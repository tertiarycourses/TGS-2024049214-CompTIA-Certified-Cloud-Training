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60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cloudp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CompTIA Certified Cloud+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TGS-2024049214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release. 36 hands-on labs mapped to CV0-004 domains 1–6.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revision. Deck expanded with full per-domain teaching content covering every CV0-004 exam sub-objective (31 blueprint topics, 500+ visual slides); labs restructured into one folder per lab; free web-tool kit (IP Calculator, PCAP Analyzer, Regex Generator, Cybersecurity Simulator) integrated into the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How to Use This Guide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What You Will Achieve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Exam at a Glance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1 — Cloud Architecture (23%)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 — Cloud Service Models &amp; Shared Responsibility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Update and install base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IaaS simulation (you manage everything above the hypervisor)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PaaS simulation (provider manages the runtime)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SaaS simulation (you only consume)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FaaS simulation (event-driven function)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Map responsibility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 — High Availability with HAProxy &amp; Keepalived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HAProxy and Keepalived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Launch two backend "AZ" web servers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Configure HAProxy with health checks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Verify load balancing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Simulate an AZ failure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Add Keepalived for VRRP failover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 — Cloud Networking with VPC Namespaces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Create the VPC subnets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Wire the subnets to the router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Add default routes (the route table)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Add a security group rule (deny ICMP from B to A)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Add NAT gateway to the internet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4 — Storage Tiers (Block, Object, File)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Create a BLOCK device (like AWS EBS)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Create an OBJECT store (like AWS S3)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Create a FILE share (like AWS EFS / Azure Files)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Compare IOPS between tiers (hot vs cold)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Tier mapping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5 — Microservices &amp; Service Discovery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 and create a network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Consul (service registry)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Deploy three microservices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Register them with Consul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Discover a service by name (DNS interface)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Fan-out call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Loosely coupled: kill one service, others survive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6 — Containerization with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Build a custom image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Stand-alone run with port mapping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Ephemeral storage (default)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Persistent volume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Pull from a public image registry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Run a private registry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Workload orchestration preview (Compose)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7 — Virtualization with QEMU/KVM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QEMU and libvirt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Create a virtual disk (VM storage, local)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Clone the disk (linked clone)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Examine the host's virtualization capability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Boot a tiny VM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VM network types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Host affinity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VM vs Container summary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8 — Relational vs Non-Relational Databases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Self-managed Postgres (you handle everything)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Create a relational schema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Provider-managed-style MongoDB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Compare strengths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Provider-managed equivalents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2 — Deployment (19%)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9 — Public, Private &amp; Hybrid Cloud Models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Stand up a "public" cloud with LocalStack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Stand up a "private" cloud (on-prem)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Hybrid: copy data between them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Community cloud concept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Decision matrix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10 — Blue-Green Deployment with Nginx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Nginx and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Blue (v1) and Green (v2)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Point Nginx at Blue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Smoke-test Green out of band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Switch traffic to Green (cutover)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Instant rollback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11 — Canary Deployment with HAProxy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HAProxy and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v1 (stable) and v2 (canary)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HAProxy at 90/10 (canary 10%)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Increase to 50/50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Promote v2 to 100%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Rollback (kill the canary)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12 — Rolling Deployment with Docker Compose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 Compose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Define the stack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Upgrade replicas one at a time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Compare strategies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13 — Infrastructure as Code with Terraform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Terraform and LocalStack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Write the Terraform configuration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Init, plan, apply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Drift detection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Version your code (Git)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Apply a change (test → apply pattern)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14 — Configuration as Code with Ansible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Ansible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Inventory (just localhost)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Write a playbook (YAML)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First run (changes everything)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Idempotency test (run again)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Detect drift / repeatability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Variables and conditionals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Roles preview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15 — JSON &amp; YAML Scripting Logic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parsers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Write JSON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Same data in YAML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Convert between formats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Variables, conditionals, operators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Validate at the boundary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Web validators (offline-friendly bookmarks)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3 — Operations (17%)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16 — Observability with Prometheus &amp; Grafana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node-exporter (metrics source)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Configure and run Prometheus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Run Grafana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Trigger the alert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Three pillars summary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17 — Centralized Logging with the ELK Stack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Elasticsearch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Run Kibana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Run Logstash with a syslog input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Ship test logs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Retention policy (ILM concept)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Aggregation query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OpenSearch alternative (lighter)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18 — Distributed Tracing with Jaeger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Docker, Python deps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Jaeger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Instrument a "checkout" microservice path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Query traces via Jaeger API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How tracing helps incident triage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19 — Horizontal Auto-Scaling Simulation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 Compose and load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Define a scalable service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Triggered scaling (load-based)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Scheduled scaling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Manual scaling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Horizontal vs vertical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20 — Backup &amp; Recovery with restic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restic and MinIO (off-site target)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Configure restic to talk to S3-compatible storage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Create source data and take a FULL backup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INCREMENTAL backup (only changed blocks)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Differential-style: snapshot since the full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Recoverability test (granular restore)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Bulk restore (whole snapshot)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Integrity check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Retention policy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10 — Backup matrix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11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21 — Patching &amp; Lifecycle Management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patching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Provision phase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Apply MINOR patches (no behaviour change)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MAJOR upgrade (test first!)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Persistent vs ephemeral data during upgrade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End of support / End of life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Decommissioning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Lifecycle phases summary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4 — Security (19%)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22 — Vulnerability Scanning with Trivy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Trivy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Scoping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Identify (image scan)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Assess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Remediate (rebuild with patched base)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Filesystem scan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IaC scan (misconfiguration)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Daily automation hint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23 — CIS Benchmark Audit with Lynis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Lynis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a baseline audit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Read the warnings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Remediate one finding (set permissions)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Remediate a kernel hardening finding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Re-audit and compare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Vendor-specific benchmarks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24 — IAM &amp; RBAC with Keycloak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Run Keycloak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Get an admin token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Create a realm (= a tenant)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Create roles (RBAC)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Create a user and assign a role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Create an OAuth 2.0 client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Authenticate as Alice (token-based)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Authentication models map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25 — Bastion Host with SSH Key + MFA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OpenSSH server and Google Authenticator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Generate SSH key (no password)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Disable password auth, allow only keys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Set up TOTP MFA for root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Create a "bastion" architecture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Restrict who can reach the bastion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Audit trail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26 — Secrets Management with HashiCorp Vault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Run Vault in dev mode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Write and read a static secret (KV v2)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Versioned secrets (audit + rollback)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Dynamic database credentials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Audit log (compliance)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Cloud equivalents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27 — Web Application Firewall with ModSecurity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Run a pre-built Nginx + ModSecurity image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Run a benign request (allowed)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Trigger a SQL injection rule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Trigger an XSS rule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Trigger a path-traversal / LFI rule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Inspect the WAF audit log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Tune (false-positive triage)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Network ACL vs WAF vs Security Group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28 — Detecting Suspicious Activity with Falco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Falco (modern eBPF mode)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Tail Falco events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Trigger: shell spawned in a container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Trigger: read of a sensitive file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Trigger: unexpected outbound connection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Map to attack types from the exam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Baseline deviation alerting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5 — DevOps Fundamentals (10%)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29 — Git Source Control &amp; Branching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git and run Gitea (self-hosted)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Create a repository (UI or API)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Clone, commit, push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Branch management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Open a Pull Request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Merge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Resolve a merge conflict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Branch protection (concept)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30 — CI/CD Pipeline with GitHub Actions (act)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Docker, git, and act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Sample repository with a Python app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Define the workflow (.github/workflows/ci.yml)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Run the workflow locally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Map to CV0-004 CI/CD concepts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Public vs private repositories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Other free CI options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31 — REST &amp; GraphQL APIs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Call a REST endpoint (CRUD)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Host a local GraphQL endpoint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REST vs GraphQL vs SOAP vs RPC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WebSocket stream (real-time)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Event-driven preview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32 — Container Orchestration with Kubernetes (k3s)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k3s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Deploy an application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Scale (horizontal)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Rolling update (Lab 12 idea, K8s-native)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Persistent volume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Liveness probe (self-healing)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RBAC (Lab 24 idea, K8s-native)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Map K8s ↔ exam objectives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Domain 6 — Troubleshooting (12%)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33 — Troubleshoot Deployment Issues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Setup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Resource allocation / sizing failure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Permission misconfiguration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Oversubscription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Outdated component definition (image)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Deprecated functionality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Outage / partial outage simulation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API throttling / service quota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Regional service availability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10 — Decision tree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34 — Troubleshoot Cloud Network Issues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diagnostics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DNS failure → fix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NTP / time skew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NAT failure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HTTP status code triage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Latency / bandwidth (Lab 35 of N+ revisited)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IP overlap &amp; scope exhaustion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Routing issues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VLAN / switching issues (concept)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10 — Decision tree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35 — Troubleshoot TLS, Cipher &amp; Auth Issues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Install tools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Deprecated cipher / TLS version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Test a public site's cipher suite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Privilege escalation detection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Unauthorized access / brute force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Leaked credentials in source control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Software vulnerability + unauthorized software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TLS handshake debugging cheatsheet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Cleanup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Lab 36 — Troubleshoot Container &amp; Resource Limits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 — Setup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2 — CrashLoopBackOff (process exits immediately)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3 — OOMKilled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4 — Image pull failure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5 — DNS inside containers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6 — Read-only filesystem errors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7 — Resource quota exhaustion (sizing)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8 — End-to-end triage script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9 — Master decision flow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Step 10 — Closing summary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What you learned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Free tools used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Quick Command Reference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Support &amp; Assessment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Assessment Flow</w:t>
      </w:r>
    </w:p>
    <w:p/>
    <w:p>
      <w:r>
        <w:br w:type="page"/>
      </w:r>
    </w:p>
    <w:p>
      <w:pPr>
        <w:pStyle w:val="Heading1"/>
      </w:pPr>
      <w:r>
        <w:t>How to Use This Guide</w:t>
      </w:r>
    </w:p>
    <w:p>
      <w:r>
        <w:t xml:space="preserve">Welcome to the </w:t>
      </w:r>
      <w:r>
        <w:rPr>
          <w:b/>
        </w:rPr>
        <w:t>WSQ CompTIA Certified Cloud+ Training</w:t>
      </w:r>
      <w:r>
        <w:t xml:space="preserve"> (CV0-004) hands-on Learner Guide, conducted by Tertiary Infotech Academy Pte Ltd (UEN 201200696W).</w:t>
      </w:r>
    </w:p>
    <w:p>
      <w:r>
        <w:t xml:space="preserve">This guide contains </w:t>
      </w:r>
      <w:r>
        <w:rPr>
          <w:b/>
        </w:rPr>
        <w:t>36 step-by-step labs</w:t>
      </w:r>
      <w:r>
        <w:t xml:space="preserve"> mapped to the six CompTIA Cloud+ CV0-004 exam domains. Every lab runs on the </w:t>
      </w:r>
      <w:r>
        <w:rPr>
          <w:b/>
        </w:rPr>
        <w:t>free Killercoda Ubuntu Playground</w:t>
      </w:r>
      <w:r>
        <w:t xml:space="preserve"> — no local install, no cloud account and no credit card required.</w:t>
      </w:r>
    </w:p>
    <w:p>
      <w:r>
        <w:rPr>
          <w:b/>
        </w:rPr>
        <w:t>Before you start:</w:t>
      </w:r>
    </w:p>
    <w:p>
      <w:pPr>
        <w:pStyle w:val="ListBullet"/>
      </w:pPr>
      <w:r>
        <w:t>Open the Killercoda playground in your browser: https://killercoda.com/playgrounds/scenario/ubuntu</w:t>
      </w:r>
    </w:p>
    <w:p>
      <w:pPr>
        <w:pStyle w:val="ListBullet"/>
      </w:pPr>
      <w:r>
        <w:t>Work through the labs in order; each one builds on the mindset of the last.</w:t>
      </w:r>
    </w:p>
    <w:p>
      <w:pPr>
        <w:pStyle w:val="ListBullet"/>
      </w:pPr>
      <w:r>
        <w:rPr>
          <w:b/>
        </w:rPr>
        <w:t>Reset the playground</w:t>
      </w:r>
      <w:r>
        <w:t xml:space="preserve"> between labs that change firewall, container or kernel state.</w:t>
      </w:r>
    </w:p>
    <w:p>
      <w:pPr>
        <w:pStyle w:val="ListBullet"/>
      </w:pPr>
      <w:r>
        <w:t>Copy the commands exactly as shown and read the short explanation under each step.</w:t>
      </w:r>
    </w:p>
    <w:p>
      <w:pPr>
        <w:pStyle w:val="ListBullet"/>
      </w:pPr>
      <w:r>
        <w:t>The full lab source is also on GitHub: https://github.com/tertiarycourses/TGS-2024049214-CompTIA-Certified-Cloud-Training</w:t>
      </w:r>
    </w:p>
    <w:p>
      <w:pPr>
        <w:pStyle w:val="Heading2"/>
      </w:pPr>
      <w:r>
        <w:t>What You Will Achieve</w:t>
      </w:r>
    </w:p>
    <w:p>
      <w:pPr>
        <w:pStyle w:val="ListBullet"/>
      </w:pPr>
      <w:r>
        <w:t>Explain cloud architecture, service models (IaaS/PaaS/SaaS/FaaS) and the shared responsibility model, and design highly-available, well-networked cloud solutions.</w:t>
      </w:r>
    </w:p>
    <w:p>
      <w:pPr>
        <w:pStyle w:val="ListBullet"/>
      </w:pPr>
      <w:r>
        <w:t>Deploy cloud workloads using containers, virtualization, Infrastructure as Code and modern release strategies (blue-green, canary, rolling).</w:t>
      </w:r>
    </w:p>
    <w:p>
      <w:pPr>
        <w:pStyle w:val="ListBullet"/>
      </w:pPr>
      <w:r>
        <w:t>Operate cloud systems with observability, logging, tracing, auto-scaling, backup/recovery and lifecycle management.</w:t>
      </w:r>
    </w:p>
    <w:p>
      <w:pPr>
        <w:pStyle w:val="ListBullet"/>
      </w:pPr>
      <w:r>
        <w:t>Secure a cloud environment with vulnerability management, hardening, IAM/RBAC, secrets management, WAF and runtime threat detection.</w:t>
      </w:r>
    </w:p>
    <w:p>
      <w:pPr>
        <w:pStyle w:val="ListBullet"/>
      </w:pPr>
      <w:r>
        <w:t>Apply DevOps fundamentals — source control, CI/CD, APIs and container orchestration.</w:t>
      </w:r>
    </w:p>
    <w:p>
      <w:pPr>
        <w:pStyle w:val="ListBullet"/>
      </w:pPr>
      <w:r>
        <w:t>Troubleshoot common cloud deployment, network, security and container issues methodically.</w:t>
      </w:r>
    </w:p>
    <w:p>
      <w:pPr>
        <w:pStyle w:val="Heading2"/>
      </w:pPr>
      <w:r>
        <w:t>Exam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Exam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CV0-004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Maximum of 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Question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Multiple-choice and performance-based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Passing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750 (on a scale of 100–900)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Recommended 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years as a systems administrator / cloud engineer; CompTIA Network+ and Server+ or equivalent knowledge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Weight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 Cloud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1, 2, 3, 4, 5, 6, 7, 8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9, 10, 11, 12, 13, 14, 15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16, 17, 18, 19, 20, 21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22, 23, 24, 25, 26, 27, 28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 DevOps Fundamentals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29, 30, 31, 32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 Troubleshooting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33, 34, 35, 36</w:t>
            </w:r>
          </w:p>
        </w:tc>
      </w:tr>
    </w:tbl>
    <w:p>
      <w:pPr>
        <w:spacing w:after="40"/>
      </w:pPr>
    </w:p>
    <w:p>
      <w:pPr>
        <w:pStyle w:val="Heading1"/>
      </w:pPr>
      <w:r>
        <w:t>Domain 1 — Cloud Architecture (23%)</w:t>
      </w:r>
    </w:p>
    <w:p>
      <w:r>
        <w:t>Cloud concepts, service and deployment models, the shared responsibility model, high availability, networking (VPC), storage tiers, virtualization, databases and cloud-native / microservices design.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1 — Cloud Service Models &amp; Shared Responsibility:</w:t>
      </w:r>
      <w:r>
        <w:t xml:space="preserve"> Run a local stand-in for each cloud service model and articulate who is responsible for what under the shared responsibility model.</w:t>
      </w:r>
    </w:p>
    <w:p>
      <w:pPr>
        <w:pStyle w:val="ListBullet"/>
      </w:pPr>
      <w:r>
        <w:rPr>
          <w:b/>
        </w:rPr>
        <w:t>Lab 2 — High Availability with HAProxy &amp; Keepalived:</w:t>
      </w:r>
      <w:r>
        <w:t xml:space="preserve"> Build a health-checked load balancer across two AZ backends and add VRRP failover so a virtual IP survives a load-balancer failure.</w:t>
      </w:r>
    </w:p>
    <w:p>
      <w:pPr>
        <w:pStyle w:val="ListBullet"/>
      </w:pPr>
      <w:r>
        <w:rPr>
          <w:b/>
        </w:rPr>
        <w:t>Lab 3 — Cloud Networking with VPC Namespaces:</w:t>
      </w:r>
      <w:r>
        <w:t xml:space="preserve"> Construct a full VPC — two subnets, a router, a security-group rule and a NAT gateway — entirely from Linux network namespaces.</w:t>
      </w:r>
    </w:p>
    <w:p>
      <w:pPr>
        <w:pStyle w:val="ListBullet"/>
      </w:pPr>
      <w:r>
        <w:rPr>
          <w:b/>
        </w:rPr>
        <w:t>Lab 4 — Storage Tiers (Block, Object, File):</w:t>
      </w:r>
      <w:r>
        <w:t xml:space="preserve"> Create one block, one object and one file store locally, then benchmark IOPS to explain why storage tiers (and their prices) differ.</w:t>
      </w:r>
    </w:p>
    <w:p>
      <w:pPr>
        <w:pStyle w:val="ListBullet"/>
      </w:pPr>
      <w:r>
        <w:rPr>
          <w:b/>
        </w:rPr>
        <w:t>Lab 5 — Microservices &amp; Service Discovery:</w:t>
      </w:r>
      <w:r>
        <w:t xml:space="preserve"> Deploy three loosely-coupled microservices behind Consul and demonstrate name-based service discovery, fan-out and resilience under a single failure.</w:t>
      </w:r>
    </w:p>
    <w:p>
      <w:pPr>
        <w:pStyle w:val="ListBullet"/>
      </w:pPr>
      <w:r>
        <w:rPr>
          <w:b/>
        </w:rPr>
        <w:t>Lab 6 — Containerization with Docker:</w:t>
      </w:r>
      <w:r>
        <w:t xml:space="preserve"> Practise every core containerization sub-objective — build/run/expose, ephemeral vs persistent storage, public/private registries and a Compose preview.</w:t>
      </w:r>
    </w:p>
    <w:p>
      <w:pPr>
        <w:pStyle w:val="ListBullet"/>
      </w:pPr>
      <w:r>
        <w:rPr>
          <w:b/>
        </w:rPr>
        <w:t>Lab 7 — Virtualization with QEMU/KVM:</w:t>
      </w:r>
      <w:r>
        <w:t xml:space="preserve"> Create and clone a QEMU VM to understand core virtualization concepts and contrast VMs with containers.</w:t>
      </w:r>
    </w:p>
    <w:p>
      <w:pPr>
        <w:pStyle w:val="ListBullet"/>
      </w:pPr>
      <w:r>
        <w:rPr>
          <w:b/>
        </w:rPr>
        <w:t>Lab 8 — Relational vs Non-Relational Databases:</w:t>
      </w:r>
      <w:r>
        <w:t xml:space="preserve"> Run and compare a self-managed relational DB against a document DB to learn when to choose each and how managed services shift responsibility.</w:t>
      </w:r>
    </w:p>
    <w:p>
      <w:pPr>
        <w:pStyle w:val="Heading2"/>
      </w:pPr>
      <w:r>
        <w:t>Lab 1 — Cloud Service Models &amp; Shared Responsibility</w:t>
      </w:r>
    </w:p>
    <w:p>
      <w:r>
        <w:rPr>
          <w:b/>
        </w:rPr>
        <w:t>Goal:</w:t>
      </w:r>
      <w:r>
        <w:t xml:space="preserve"> Run a local stand-in for each cloud service model and articulate who is responsible for what under the shared responsibility model.</w:t>
      </w:r>
    </w:p>
    <w:p>
      <w:r>
        <w:rPr>
          <w:b/>
        </w:rPr>
        <w:t>Tools used:</w:t>
      </w:r>
      <w:r>
        <w:t xml:space="preserve"> Docker, curl, jq, nginx, postgres:16, nextcloud</w:t>
      </w:r>
    </w:p>
    <w:p>
      <w:r>
        <w:t xml:space="preserve">In this lab you will compare IaaS, PaaS, SaaS, and FaaS by running the equivalent of each model </w:t>
      </w:r>
      <w:r>
        <w:rPr>
          <w:b/>
        </w:rPr>
        <w:t>locally</w:t>
      </w:r>
      <w:r>
        <w:t xml:space="preserve"> on the Killercoda Ubuntu Playground. You will provision a raw VM-style workload (IaaS), deploy a managed Postgres-like service (PaaS), use a SaaS-style web app, and run a Function-as-a-Service handler. By the end you will be able to explain who is responsible for what under the </w:t>
      </w:r>
      <w:r>
        <w:rPr>
          <w:b/>
        </w:rPr>
        <w:t>shared responsibility model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Update and install base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 python3-pip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r>
        <w:t xml:space="preserve">Docker will let us simulate cloud-managed services as containers. </w:t>
      </w:r>
      <w:r>
        <w:rPr>
          <w:rFonts w:ascii="Consolas" w:hAnsi="Consolas"/>
          <w:color w:val="B1142E"/>
          <w:sz w:val="19"/>
        </w:rPr>
        <w:t>curl</w:t>
      </w:r>
      <w:r>
        <w:t xml:space="preserve"> and </w:t>
      </w:r>
      <w:r>
        <w:rPr>
          <w:rFonts w:ascii="Consolas" w:hAnsi="Consolas"/>
          <w:color w:val="B1142E"/>
          <w:sz w:val="19"/>
        </w:rPr>
        <w:t>jq</w:t>
      </w:r>
      <w:r>
        <w:t xml:space="preserve"> are used to call APIs.</w:t>
      </w:r>
    </w:p>
    <w:p>
      <w:pPr>
        <w:pStyle w:val="Heading3"/>
      </w:pPr>
      <w:r>
        <w:t>Step 2 — IaaS simulation (you manage everything above the hypervisor)</w:t>
      </w:r>
    </w:p>
    <w:p>
      <w:r>
        <w:t>Run a bare Ubuntu container — you patch it, you secure it, you install the runtime. This mirrors AWS EC2 / Azure VM / GCP Compute Engine.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-dit --name iaas-vm ubuntu:22.04 bash</w:t>
      </w:r>
      <w:r>
        <w:br/>
      </w:r>
      <w:r>
        <w:rPr>
          <w:rFonts w:ascii="Consolas" w:hAnsi="Consolas"/>
          <w:color w:val="111827"/>
          <w:sz w:val="18"/>
        </w:rPr>
        <w:t>docker exec iaas-vm apt update</w:t>
      </w:r>
      <w:r>
        <w:br/>
      </w:r>
      <w:r>
        <w:rPr>
          <w:rFonts w:ascii="Consolas" w:hAnsi="Consolas"/>
          <w:color w:val="111827"/>
          <w:sz w:val="18"/>
        </w:rPr>
        <w:t>docker exec iaas-vm apt install -y nginx</w:t>
      </w:r>
      <w:r>
        <w:br/>
      </w:r>
      <w:r>
        <w:rPr>
          <w:rFonts w:ascii="Consolas" w:hAnsi="Consolas"/>
          <w:color w:val="111827"/>
          <w:sz w:val="18"/>
        </w:rPr>
        <w:t>docker exec iaas-vm service nginx start</w:t>
      </w:r>
    </w:p>
    <w:p>
      <w:r>
        <w:t xml:space="preserve">You installed the OS package, configured the service, and started it. Under IaaS the </w:t>
      </w:r>
      <w:r>
        <w:rPr>
          <w:b/>
        </w:rPr>
        <w:t>customer owns OS, runtime, app, data</w:t>
      </w:r>
      <w:r>
        <w:t xml:space="preserve"> and the </w:t>
      </w:r>
      <w:r>
        <w:rPr>
          <w:b/>
        </w:rPr>
        <w:t>provider owns hardware, hypervisor, network</w:t>
      </w:r>
      <w:r>
        <w:t>.</w:t>
      </w:r>
    </w:p>
    <w:p>
      <w:pPr>
        <w:pStyle w:val="Heading3"/>
      </w:pPr>
      <w:r>
        <w:t>Step 3 — PaaS simulation (provider manages the runtime)</w:t>
      </w:r>
    </w:p>
    <w:p>
      <w:r>
        <w:t>Run a managed-style Postgres. You only supply the database name and password — no OS patching.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paas-db -e POSTGRES_PASSWORD=cloud -p 5432:5432 postgres:16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docker exec paas-db psql -U postgres -c "CREATE DATABASE app;"</w:t>
      </w:r>
    </w:p>
    <w:p>
      <w:r>
        <w:t xml:space="preserve">You did not install Postgres, configure </w:t>
      </w:r>
      <w:r>
        <w:rPr>
          <w:rFonts w:ascii="Consolas" w:hAnsi="Consolas"/>
          <w:color w:val="B1142E"/>
          <w:sz w:val="19"/>
        </w:rPr>
        <w:t>pg_hba.conf</w:t>
      </w:r>
      <w:r>
        <w:t xml:space="preserve">, or apply OS patches. Under PaaS the </w:t>
      </w:r>
      <w:r>
        <w:rPr>
          <w:b/>
        </w:rPr>
        <w:t>provider owns OS + runtime</w:t>
      </w:r>
      <w:r>
        <w:t xml:space="preserve">, the </w:t>
      </w:r>
      <w:r>
        <w:rPr>
          <w:b/>
        </w:rPr>
        <w:t>customer owns app + data</w:t>
      </w:r>
      <w:r>
        <w:t>.</w:t>
      </w:r>
    </w:p>
    <w:p>
      <w:pPr>
        <w:pStyle w:val="Heading3"/>
      </w:pPr>
      <w:r>
        <w:t>Step 4 — SaaS simulation (you only consume)</w:t>
      </w:r>
    </w:p>
    <w:p>
      <w:r>
        <w:t>Run a fully packaged app — Nextcloud — the way you would consume Microsoft 365 or Salesforce.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saas-app -p 8080:80 nextcloud:latest</w:t>
      </w:r>
      <w:r>
        <w:br/>
      </w:r>
      <w:r>
        <w:rPr>
          <w:rFonts w:ascii="Consolas" w:hAnsi="Consolas"/>
          <w:color w:val="111827"/>
          <w:sz w:val="18"/>
        </w:rPr>
        <w:t>sleep 10</w:t>
      </w:r>
      <w:r>
        <w:br/>
      </w:r>
      <w:r>
        <w:rPr>
          <w:rFonts w:ascii="Consolas" w:hAnsi="Consolas"/>
          <w:color w:val="111827"/>
          <w:sz w:val="18"/>
        </w:rPr>
        <w:t>curl -sI http://localhost:8080 | head -3</w:t>
      </w:r>
    </w:p>
    <w:p>
      <w:r>
        <w:t xml:space="preserve">You did not write code, manage runtime, or touch the database. Under SaaS the </w:t>
      </w:r>
      <w:r>
        <w:rPr>
          <w:b/>
        </w:rPr>
        <w:t>provider owns everything except your data and access</w:t>
      </w:r>
      <w:r>
        <w:t>.</w:t>
      </w:r>
    </w:p>
    <w:p>
      <w:pPr>
        <w:pStyle w:val="Heading3"/>
      </w:pPr>
      <w:r>
        <w:t>Step 5 — FaaS simulation (event-driven function)</w:t>
      </w:r>
    </w:p>
    <w:p>
      <w:r>
        <w:t>Install OpenFaaS-style local handler with a Python script that runs on demand — like AWS Lambda.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/tmp/faas &amp;&amp; cat &gt; /tmp/faas/handler.py &lt;&lt;'EOF'</w:t>
      </w:r>
      <w:r>
        <w:br/>
      </w:r>
      <w:r>
        <w:rPr>
          <w:rFonts w:ascii="Consolas" w:hAnsi="Consolas"/>
          <w:color w:val="111827"/>
          <w:sz w:val="18"/>
        </w:rPr>
        <w:t>import sys, json</w:t>
      </w:r>
      <w:r>
        <w:br/>
      </w:r>
      <w:r>
        <w:rPr>
          <w:rFonts w:ascii="Consolas" w:hAnsi="Consolas"/>
          <w:color w:val="111827"/>
          <w:sz w:val="18"/>
        </w:rPr>
        <w:t>event = json.loads(sys.stdin.read())</w:t>
      </w:r>
      <w:r>
        <w:br/>
      </w:r>
      <w:r>
        <w:rPr>
          <w:rFonts w:ascii="Consolas" w:hAnsi="Consolas"/>
          <w:color w:val="111827"/>
          <w:sz w:val="18"/>
        </w:rPr>
        <w:t>print(json.dumps({"hello": event.get("name", "cloud")}))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'{"name":"Cloud+"}' | python3 /tmp/faas/handler.py</w:t>
      </w:r>
    </w:p>
    <w:p>
      <w:r>
        <w:t xml:space="preserve">The function runs only when invoked, scales to zero, and bills per-invocation. The </w:t>
      </w:r>
      <w:r>
        <w:rPr>
          <w:b/>
        </w:rPr>
        <w:t>provider owns the entire execution environment</w:t>
      </w:r>
      <w:r>
        <w:t>; you only own the function code.</w:t>
      </w:r>
    </w:p>
    <w:p>
      <w:pPr>
        <w:pStyle w:val="Heading3"/>
      </w:pPr>
      <w:r>
        <w:t>Step 6 — Map responsibility</w:t>
      </w:r>
    </w:p>
    <w:p>
      <w:r>
        <w:t>Fill in the matrix from what you just 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 (code only)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Hypervisor / Hardware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iaas-vm paas-db saas-app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Hands-on difference between IaaS, PaaS, SaaS, and FaaS.</w:t>
      </w:r>
    </w:p>
    <w:p>
      <w:pPr>
        <w:pStyle w:val="ListBullet"/>
      </w:pPr>
      <w:r>
        <w:t>Who patches the OS, who owns the data, and who runs the runtime in each model.</w:t>
      </w:r>
    </w:p>
    <w:p>
      <w:pPr>
        <w:pStyle w:val="ListBullet"/>
      </w:pPr>
      <w:r>
        <w:t xml:space="preserve">The shared responsibility model is </w:t>
      </w:r>
      <w:r>
        <w:rPr>
          <w:b/>
        </w:rPr>
        <w:t>never</w:t>
      </w:r>
      <w:r>
        <w:t xml:space="preserve"> "the provider does it all".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Killercoda Ubuntu Playground — https://killercoda.com/playgrounds/scenario/ubuntu</w:t>
      </w:r>
    </w:p>
    <w:p>
      <w:pPr>
        <w:pStyle w:val="ListBullet"/>
      </w:pPr>
      <w:r>
        <w:t>AWS Shared Responsibility Model (reading) — https://aws.amazon.com/compliance/shared-responsibility-model/</w:t>
      </w:r>
    </w:p>
    <w:p>
      <w:pPr>
        <w:pStyle w:val="Heading2"/>
      </w:pPr>
      <w:r>
        <w:t>Lab 2 — High Availability with HAProxy &amp; Keepalived</w:t>
      </w:r>
    </w:p>
    <w:p>
      <w:r>
        <w:rPr>
          <w:b/>
        </w:rPr>
        <w:t>Goal:</w:t>
      </w:r>
      <w:r>
        <w:t xml:space="preserve"> Build a health-checked load balancer across two AZ backends and add VRRP failover so a virtual IP survives a load-balancer failure.</w:t>
      </w:r>
    </w:p>
    <w:p>
      <w:r>
        <w:rPr>
          <w:b/>
        </w:rPr>
        <w:t>Tools used:</w:t>
      </w:r>
      <w:r>
        <w:t xml:space="preserve"> HAProxy, Keepalived, Docker, nginx:alpine, curl</w:t>
      </w:r>
    </w:p>
    <w:p>
      <w:r>
        <w:t xml:space="preserve">In this lab you will simulate a multi-AZ load-balanced deployment by running two backend web servers and an HAProxy load balancer in front of them. You will then add a second HAProxy instance with </w:t>
      </w:r>
      <w:r>
        <w:rPr>
          <w:b/>
        </w:rPr>
        <w:t>Keepalived</w:t>
      </w:r>
      <w:r>
        <w:t xml:space="preserve"> so a virtual IP fails over when the primary load balancer dies — the same pattern used by every cloud provider's regional load balancer.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HAProxy and Keepalived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haproxy keepalived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Launch two backend "AZ" web servers</w:t>
      </w:r>
    </w:p>
    <w:p>
      <w:r>
        <w:t>Each container represents a server in a different Availability Zone.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az1 -p 8081:80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az2 -p 8082:80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az1 sh -c 'echo "AZ-1 healthy"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az2 sh -c 'echo "AZ-2 healthy" &gt; /usr/share/nginx/html/index.html'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http://localhost:8081</w:t>
      </w:r>
      <w:r>
        <w:br/>
      </w:r>
      <w:r>
        <w:rPr>
          <w:rFonts w:ascii="Consolas" w:hAnsi="Consolas"/>
          <w:color w:val="111827"/>
          <w:sz w:val="18"/>
        </w:rPr>
        <w:t>curl http://localhost:8082</w:t>
      </w:r>
    </w:p>
    <w:p>
      <w:pPr>
        <w:pStyle w:val="Heading3"/>
      </w:pPr>
      <w:r>
        <w:t>Step 3 — Configure HAProxy with health checks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 xml:space="preserve">    maxconn 256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frontend web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azs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backend azs</w:t>
      </w:r>
      <w:r>
        <w:br/>
      </w:r>
      <w:r>
        <w:rPr>
          <w:rFonts w:ascii="Consolas" w:hAnsi="Consolas"/>
          <w:color w:val="111827"/>
          <w:sz w:val="18"/>
        </w:rPr>
        <w:t xml:space="preserve">  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  option httpchk GET /</w:t>
      </w:r>
      <w:r>
        <w:br/>
      </w:r>
      <w:r>
        <w:rPr>
          <w:rFonts w:ascii="Consolas" w:hAnsi="Consolas"/>
          <w:color w:val="111827"/>
          <w:sz w:val="18"/>
        </w:rPr>
        <w:t xml:space="preserve">    server az1 127.0.0.1:8081 check</w:t>
      </w:r>
      <w:r>
        <w:br/>
      </w:r>
      <w:r>
        <w:rPr>
          <w:rFonts w:ascii="Consolas" w:hAnsi="Consolas"/>
          <w:color w:val="111827"/>
          <w:sz w:val="18"/>
        </w:rPr>
        <w:t xml:space="preserve">    server az2 127.0.0.1:8082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systemctl restart haproxy</w:t>
      </w:r>
    </w:p>
    <w:p>
      <w:pPr>
        <w:pStyle w:val="Heading3"/>
      </w:pPr>
      <w:r>
        <w:t>Step 4 — Verify load balancing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1 2 3 4; do curl -s http://localhost/; done</w:t>
      </w:r>
    </w:p>
    <w:p>
      <w:r>
        <w:t>You should see responses alternate between AZ-1 and AZ-2 — round-robin across availability zones.</w:t>
      </w:r>
    </w:p>
    <w:p>
      <w:pPr>
        <w:pStyle w:val="Heading3"/>
      </w:pPr>
      <w:r>
        <w:t>Step 5 — Simulate an AZ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stop az1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for i in 1 2 3; do curl -s http://localhost/; done</w:t>
      </w:r>
    </w:p>
    <w:p>
      <w:r>
        <w:t xml:space="preserve">HAProxy's health check marks </w:t>
      </w:r>
      <w:r>
        <w:rPr>
          <w:rFonts w:ascii="Consolas" w:hAnsi="Consolas"/>
          <w:color w:val="B1142E"/>
          <w:sz w:val="19"/>
        </w:rPr>
        <w:t>az1</w:t>
      </w:r>
      <w:r>
        <w:t xml:space="preserve"> down within seconds and routes 100% of traffic to AZ-2. This is the equivalent of an </w:t>
      </w:r>
      <w:r>
        <w:rPr>
          <w:b/>
        </w:rPr>
        <w:t>AZ outage</w:t>
      </w:r>
      <w:r>
        <w:t xml:space="preserve"> in a cloud region.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start az1</w:t>
      </w:r>
    </w:p>
    <w:p>
      <w:pPr>
        <w:pStyle w:val="Heading3"/>
      </w:pPr>
      <w:r>
        <w:t>Step 6 — Add Keepalived for VRRP failover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/etc/keepalived/keepalived.conf &lt;&lt;'EOF'</w:t>
      </w:r>
      <w:r>
        <w:br/>
      </w:r>
      <w:r>
        <w:rPr>
          <w:rFonts w:ascii="Consolas" w:hAnsi="Consolas"/>
          <w:color w:val="111827"/>
          <w:sz w:val="18"/>
        </w:rPr>
        <w:t>vrrp_instance VI_1 {</w:t>
      </w:r>
      <w:r>
        <w:br/>
      </w:r>
      <w:r>
        <w:rPr>
          <w:rFonts w:ascii="Consolas" w:hAnsi="Consolas"/>
          <w:color w:val="111827"/>
          <w:sz w:val="18"/>
        </w:rPr>
        <w:t xml:space="preserve">    state MASTER</w:t>
      </w:r>
      <w:r>
        <w:br/>
      </w:r>
      <w:r>
        <w:rPr>
          <w:rFonts w:ascii="Consolas" w:hAnsi="Consolas"/>
          <w:color w:val="111827"/>
          <w:sz w:val="18"/>
        </w:rPr>
        <w:t xml:space="preserve">    interface eth0</w:t>
      </w:r>
      <w:r>
        <w:br/>
      </w:r>
      <w:r>
        <w:rPr>
          <w:rFonts w:ascii="Consolas" w:hAnsi="Consolas"/>
          <w:color w:val="111827"/>
          <w:sz w:val="18"/>
        </w:rPr>
        <w:t xml:space="preserve">    virtual_router_id 51</w:t>
      </w:r>
      <w:r>
        <w:br/>
      </w:r>
      <w:r>
        <w:rPr>
          <w:rFonts w:ascii="Consolas" w:hAnsi="Consolas"/>
          <w:color w:val="111827"/>
          <w:sz w:val="18"/>
        </w:rPr>
        <w:t xml:space="preserve">    priority 100</w:t>
      </w:r>
      <w:r>
        <w:br/>
      </w:r>
      <w:r>
        <w:rPr>
          <w:rFonts w:ascii="Consolas" w:hAnsi="Consolas"/>
          <w:color w:val="111827"/>
          <w:sz w:val="18"/>
        </w:rPr>
        <w:t xml:space="preserve">    advert_int 1</w:t>
      </w:r>
      <w:r>
        <w:br/>
      </w:r>
      <w:r>
        <w:rPr>
          <w:rFonts w:ascii="Consolas" w:hAnsi="Consolas"/>
          <w:color w:val="111827"/>
          <w:sz w:val="18"/>
        </w:rPr>
        <w:t xml:space="preserve">    authentication { auth_type PASS; auth_pass cloud }</w:t>
      </w:r>
      <w:r>
        <w:br/>
      </w:r>
      <w:r>
        <w:rPr>
          <w:rFonts w:ascii="Consolas" w:hAnsi="Consolas"/>
          <w:color w:val="111827"/>
          <w:sz w:val="18"/>
        </w:rPr>
        <w:t xml:space="preserve">    virtual_ipaddress { 10.0.0.250/24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systemctl start keepalived</w:t>
      </w:r>
      <w:r>
        <w:br/>
      </w:r>
      <w:r>
        <w:rPr>
          <w:rFonts w:ascii="Consolas" w:hAnsi="Consolas"/>
          <w:color w:val="111827"/>
          <w:sz w:val="18"/>
        </w:rPr>
        <w:t>ip -brief addr show eth0</w:t>
      </w:r>
    </w:p>
    <w:p>
      <w:r>
        <w:t xml:space="preserve">The VIP </w:t>
      </w:r>
      <w:r>
        <w:rPr>
          <w:rFonts w:ascii="Consolas" w:hAnsi="Consolas"/>
          <w:color w:val="B1142E"/>
          <w:sz w:val="19"/>
        </w:rPr>
        <w:t>10.0.0.250</w:t>
      </w:r>
      <w:r>
        <w:t xml:space="preserve"> is now floating on this node. In a real two-node setup, when MASTER dies the BACKUP picks up the VIP within ~3 seconds — this is how regional </w:t>
      </w:r>
      <w:r>
        <w:rPr>
          <w:b/>
        </w:rPr>
        <w:t>active-passive</w:t>
      </w:r>
      <w:r>
        <w:t xml:space="preserve"> load balancers achieve HA.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systemctl stop keepalived haproxy</w:t>
      </w:r>
      <w:r>
        <w:br/>
      </w:r>
      <w:r>
        <w:rPr>
          <w:rFonts w:ascii="Consolas" w:hAnsi="Consolas"/>
          <w:color w:val="111827"/>
          <w:sz w:val="18"/>
        </w:rPr>
        <w:t>docker rm -f az1 az2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How a cloud load balancer routes traffic across availability zones.</w:t>
      </w:r>
    </w:p>
    <w:p>
      <w:pPr>
        <w:pStyle w:val="ListBullet"/>
      </w:pPr>
      <w:r>
        <w:t>How active health checks remove unhealthy instances automatically.</w:t>
      </w:r>
    </w:p>
    <w:p>
      <w:pPr>
        <w:pStyle w:val="ListBullet"/>
      </w:pPr>
      <w:r>
        <w:t>How Keepalived/VRRP provides a floating IP for LB redundancy.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HAProxy — https://www.haproxy.org</w:t>
      </w:r>
    </w:p>
    <w:p>
      <w:pPr>
        <w:pStyle w:val="ListBullet"/>
      </w:pPr>
      <w:r>
        <w:t>Keepalived — https://www.keepalived.org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3 — Cloud Networking with VPC Namespaces</w:t>
      </w:r>
    </w:p>
    <w:p>
      <w:r>
        <w:rPr>
          <w:b/>
        </w:rPr>
        <w:t>Goal:</w:t>
      </w:r>
      <w:r>
        <w:t xml:space="preserve"> Construct a full VPC — two subnets, a router, a security-group rule and a NAT gateway — entirely from Linux network namespaces.</w:t>
      </w:r>
    </w:p>
    <w:p>
      <w:r>
        <w:rPr>
          <w:b/>
        </w:rPr>
        <w:t>Tools used:</w:t>
      </w:r>
      <w:r>
        <w:t xml:space="preserve"> iproute2 (ip netns), iptables, sysctl, ping</w:t>
      </w:r>
    </w:p>
    <w:p>
      <w:r>
        <w:t>In this lab you will build a virtual private cloud (VPC) entirely with Linux network namespaces. You will create two subnets, a router, NAT to the internet, and a security group rule — exactly the building blocks AWS, Azure and GCP expose as managed services.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iproute2 iptables iputils-ping</w:t>
      </w:r>
    </w:p>
    <w:p>
      <w:pPr>
        <w:pStyle w:val="Heading3"/>
      </w:pPr>
      <w:r>
        <w:t>Step 2 — Create the VPC subnets</w:t>
      </w:r>
    </w:p>
    <w:p>
      <w:r>
        <w:t>A network namespace is an isolated Linux network stack — equivalent to a subnet plus its attached ENIs.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add subnet-a</w:t>
      </w:r>
      <w:r>
        <w:br/>
      </w:r>
      <w:r>
        <w:rPr>
          <w:rFonts w:ascii="Consolas" w:hAnsi="Consolas"/>
          <w:color w:val="111827"/>
          <w:sz w:val="18"/>
        </w:rPr>
        <w:t>ip netns add subnet-b</w:t>
      </w:r>
      <w:r>
        <w:br/>
      </w:r>
      <w:r>
        <w:rPr>
          <w:rFonts w:ascii="Consolas" w:hAnsi="Consolas"/>
          <w:color w:val="111827"/>
          <w:sz w:val="18"/>
        </w:rPr>
        <w:t>ip netns add router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netns list</w:t>
      </w:r>
    </w:p>
    <w:p>
      <w:pPr>
        <w:pStyle w:val="Heading3"/>
      </w:pPr>
      <w:r>
        <w:t>Step 3 — Wire the subnets to the router</w:t>
      </w:r>
    </w:p>
    <w:p>
      <w:r>
        <w:t>Use veth pairs as virtual cables.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link add a-r type veth peer name r-a</w:t>
      </w:r>
      <w:r>
        <w:br/>
      </w:r>
      <w:r>
        <w:rPr>
          <w:rFonts w:ascii="Consolas" w:hAnsi="Consolas"/>
          <w:color w:val="111827"/>
          <w:sz w:val="18"/>
        </w:rPr>
        <w:t>ip link add b-r type veth peer name r-b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link set a-r netns subnet-a</w:t>
      </w:r>
      <w:r>
        <w:br/>
      </w:r>
      <w:r>
        <w:rPr>
          <w:rFonts w:ascii="Consolas" w:hAnsi="Consolas"/>
          <w:color w:val="111827"/>
          <w:sz w:val="18"/>
        </w:rPr>
        <w:t>ip link set r-a netns router</w:t>
      </w:r>
      <w:r>
        <w:br/>
      </w:r>
      <w:r>
        <w:rPr>
          <w:rFonts w:ascii="Consolas" w:hAnsi="Consolas"/>
          <w:color w:val="111827"/>
          <w:sz w:val="18"/>
        </w:rPr>
        <w:t>ip link set b-r netns subnet-b</w:t>
      </w:r>
      <w:r>
        <w:br/>
      </w:r>
      <w:r>
        <w:rPr>
          <w:rFonts w:ascii="Consolas" w:hAnsi="Consolas"/>
          <w:color w:val="111827"/>
          <w:sz w:val="18"/>
        </w:rPr>
        <w:t>ip link set r-b netns router</w:t>
      </w:r>
    </w:p>
    <w:p>
      <w:r>
        <w:t>Assign IPs (10.0.1.0/24 and 10.0.2.0/24):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-n subnet-a addr add 10.0.1.10/24 dev a-r</w:t>
      </w:r>
      <w:r>
        <w:br/>
      </w:r>
      <w:r>
        <w:rPr>
          <w:rFonts w:ascii="Consolas" w:hAnsi="Consolas"/>
          <w:color w:val="111827"/>
          <w:sz w:val="18"/>
        </w:rPr>
        <w:t>ip -n router   addr add 10.0.1.1/24  dev r-a</w:t>
      </w:r>
      <w:r>
        <w:br/>
      </w:r>
      <w:r>
        <w:rPr>
          <w:rFonts w:ascii="Consolas" w:hAnsi="Consolas"/>
          <w:color w:val="111827"/>
          <w:sz w:val="18"/>
        </w:rPr>
        <w:t>ip -n subnet-b addr add 10.0.2.10/24 dev b-r</w:t>
      </w:r>
      <w:r>
        <w:br/>
      </w:r>
      <w:r>
        <w:rPr>
          <w:rFonts w:ascii="Consolas" w:hAnsi="Consolas"/>
          <w:color w:val="111827"/>
          <w:sz w:val="18"/>
        </w:rPr>
        <w:t>ip -n router   addr add 10.0.2.1/24  dev r-b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ns in subnet-a subnet-b router; do</w:t>
      </w:r>
      <w:r>
        <w:br/>
      </w:r>
      <w:r>
        <w:rPr>
          <w:rFonts w:ascii="Consolas" w:hAnsi="Consolas"/>
          <w:color w:val="111827"/>
          <w:sz w:val="18"/>
        </w:rPr>
        <w:t xml:space="preserve">  ip -n $ns link set lo up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-n subnet-a link set a-r up</w:t>
      </w:r>
      <w:r>
        <w:br/>
      </w:r>
      <w:r>
        <w:rPr>
          <w:rFonts w:ascii="Consolas" w:hAnsi="Consolas"/>
          <w:color w:val="111827"/>
          <w:sz w:val="18"/>
        </w:rPr>
        <w:t>ip -n subnet-b link set b-r up</w:t>
      </w:r>
      <w:r>
        <w:br/>
      </w:r>
      <w:r>
        <w:rPr>
          <w:rFonts w:ascii="Consolas" w:hAnsi="Consolas"/>
          <w:color w:val="111827"/>
          <w:sz w:val="18"/>
        </w:rPr>
        <w:t>ip -n router link set r-a up</w:t>
      </w:r>
      <w:r>
        <w:br/>
      </w:r>
      <w:r>
        <w:rPr>
          <w:rFonts w:ascii="Consolas" w:hAnsi="Consolas"/>
          <w:color w:val="111827"/>
          <w:sz w:val="18"/>
        </w:rPr>
        <w:t>ip -n router link set r-b up</w:t>
      </w:r>
    </w:p>
    <w:p>
      <w:pPr>
        <w:pStyle w:val="Heading3"/>
      </w:pPr>
      <w:r>
        <w:t>Step 4 — Add default routes (the route table)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-n subnet-a route add default via 10.0.1.1</w:t>
      </w:r>
      <w:r>
        <w:br/>
      </w:r>
      <w:r>
        <w:rPr>
          <w:rFonts w:ascii="Consolas" w:hAnsi="Consolas"/>
          <w:color w:val="111827"/>
          <w:sz w:val="18"/>
        </w:rPr>
        <w:t>ip -n subnet-b route add default via 10.0.2.1</w:t>
      </w:r>
      <w:r>
        <w:br/>
      </w:r>
      <w:r>
        <w:rPr>
          <w:rFonts w:ascii="Consolas" w:hAnsi="Consolas"/>
          <w:color w:val="111827"/>
          <w:sz w:val="18"/>
        </w:rPr>
        <w:t>ip netns exec router sysctl -w net.ipv4.ip_forward=1</w:t>
      </w:r>
    </w:p>
    <w:p>
      <w:r>
        <w:t>Test inter-subnet connectivity (peering):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exec subnet-a ping -c 2 10.0.2.10</w:t>
      </w:r>
    </w:p>
    <w:p>
      <w:pPr>
        <w:pStyle w:val="Heading3"/>
      </w:pPr>
      <w:r>
        <w:t>Step 5 — Add a security group rule (deny ICMP from B to A)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exec router iptables -I FORWARD -s 10.0.2.0/24 -d 10.0.1.0/24 -p icmp -j DROP</w:t>
      </w:r>
      <w:r>
        <w:br/>
      </w:r>
      <w:r>
        <w:rPr>
          <w:rFonts w:ascii="Consolas" w:hAnsi="Consolas"/>
          <w:color w:val="111827"/>
          <w:sz w:val="18"/>
        </w:rPr>
        <w:t>ip netns exec subnet-b ping -c 2 -W 2 10.0.1.10 || echo "Blocked by SG"</w:t>
      </w:r>
    </w:p>
    <w:p>
      <w:r>
        <w:t>This is the equivalent of an AWS Security Group / Azure NSG / GCP Firewall rule.</w:t>
      </w:r>
    </w:p>
    <w:p>
      <w:pPr>
        <w:pStyle w:val="Heading3"/>
      </w:pPr>
      <w:r>
        <w:t>Step 6 — Add NAT gateway to the internet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link add nat-r type veth peer name r-nat</w:t>
      </w:r>
      <w:r>
        <w:br/>
      </w:r>
      <w:r>
        <w:rPr>
          <w:rFonts w:ascii="Consolas" w:hAnsi="Consolas"/>
          <w:color w:val="111827"/>
          <w:sz w:val="18"/>
        </w:rPr>
        <w:t>ip link set r-nat netns router</w:t>
      </w:r>
      <w:r>
        <w:br/>
      </w:r>
      <w:r>
        <w:rPr>
          <w:rFonts w:ascii="Consolas" w:hAnsi="Consolas"/>
          <w:color w:val="111827"/>
          <w:sz w:val="18"/>
        </w:rPr>
        <w:t>ip addr add 192.168.99.1/24 dev nat-r</w:t>
      </w:r>
      <w:r>
        <w:br/>
      </w:r>
      <w:r>
        <w:rPr>
          <w:rFonts w:ascii="Consolas" w:hAnsi="Consolas"/>
          <w:color w:val="111827"/>
          <w:sz w:val="18"/>
        </w:rPr>
        <w:t>ip -n router addr add 192.168.99.2/24 dev r-nat</w:t>
      </w:r>
      <w:r>
        <w:br/>
      </w:r>
      <w:r>
        <w:rPr>
          <w:rFonts w:ascii="Consolas" w:hAnsi="Consolas"/>
          <w:color w:val="111827"/>
          <w:sz w:val="18"/>
        </w:rPr>
        <w:t>ip link set nat-r up</w:t>
      </w:r>
      <w:r>
        <w:br/>
      </w:r>
      <w:r>
        <w:rPr>
          <w:rFonts w:ascii="Consolas" w:hAnsi="Consolas"/>
          <w:color w:val="111827"/>
          <w:sz w:val="18"/>
        </w:rPr>
        <w:t>ip -n router link set r-nat up</w:t>
      </w:r>
      <w:r>
        <w:br/>
      </w:r>
      <w:r>
        <w:rPr>
          <w:rFonts w:ascii="Consolas" w:hAnsi="Consolas"/>
          <w:color w:val="111827"/>
          <w:sz w:val="18"/>
        </w:rPr>
        <w:t>ip -n router route add default via 192.168.99.1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sysctl -w net.ipv4.ip_forward=1</w:t>
      </w:r>
      <w:r>
        <w:br/>
      </w:r>
      <w:r>
        <w:rPr>
          <w:rFonts w:ascii="Consolas" w:hAnsi="Consolas"/>
          <w:color w:val="111827"/>
          <w:sz w:val="18"/>
        </w:rPr>
        <w:t>iptables -t nat -A POSTROUTING -s 10.0.0.0/16 -o eth0 -j MASQUERADE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netns exec subnet-a ping -c 2 8.8.8.8 || echo "Outbound test"</w:t>
      </w:r>
    </w:p>
    <w:p>
      <w:r>
        <w:t xml:space="preserve">This mirrors a cloud </w:t>
      </w:r>
      <w:r>
        <w:rPr>
          <w:b/>
        </w:rPr>
        <w:t>NAT Gateway</w:t>
      </w:r>
      <w:r>
        <w:t xml:space="preserve"> for private subnets reaching the internet.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del subnet-a</w:t>
      </w:r>
      <w:r>
        <w:br/>
      </w:r>
      <w:r>
        <w:rPr>
          <w:rFonts w:ascii="Consolas" w:hAnsi="Consolas"/>
          <w:color w:val="111827"/>
          <w:sz w:val="18"/>
        </w:rPr>
        <w:t>ip netns del subnet-b</w:t>
      </w:r>
      <w:r>
        <w:br/>
      </w:r>
      <w:r>
        <w:rPr>
          <w:rFonts w:ascii="Consolas" w:hAnsi="Consolas"/>
          <w:color w:val="111827"/>
          <w:sz w:val="18"/>
        </w:rPr>
        <w:t>ip netns del router</w:t>
      </w:r>
      <w:r>
        <w:br/>
      </w:r>
      <w:r>
        <w:rPr>
          <w:rFonts w:ascii="Consolas" w:hAnsi="Consolas"/>
          <w:color w:val="111827"/>
          <w:sz w:val="18"/>
        </w:rPr>
        <w:t>ip link del nat-r 2&gt;/dev/null</w:t>
      </w:r>
      <w:r>
        <w:br/>
      </w:r>
      <w:r>
        <w:rPr>
          <w:rFonts w:ascii="Consolas" w:hAnsi="Consolas"/>
          <w:color w:val="111827"/>
          <w:sz w:val="18"/>
        </w:rPr>
        <w:t>iptables -t nat -F POSTROUTING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VPCs, subnets, route tables, security groups, and NAT gateways are kernel features.</w:t>
      </w:r>
    </w:p>
    <w:p>
      <w:pPr>
        <w:pStyle w:val="ListBullet"/>
      </w:pPr>
      <w:r>
        <w:t>Peering = a route + a forwarding rule.</w:t>
      </w:r>
    </w:p>
    <w:p>
      <w:pPr>
        <w:pStyle w:val="ListBullet"/>
      </w:pPr>
      <w:r>
        <w:t>Security groups operate per-flow at L3/L4.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iproute2 / iptables (built-in)</w:t>
      </w:r>
    </w:p>
    <w:p>
      <w:pPr>
        <w:pStyle w:val="ListBullet"/>
      </w:pPr>
      <w:r>
        <w:t>TIS IP Calculator — https://alfredang.github.io/ipcalculator/</w:t>
      </w:r>
    </w:p>
    <w:p>
      <w:pPr>
        <w:pStyle w:val="Heading2"/>
      </w:pPr>
      <w:r>
        <w:t>Lab 4 — Storage Tiers (Block, Object, File)</w:t>
      </w:r>
    </w:p>
    <w:p>
      <w:r>
        <w:rPr>
          <w:b/>
        </w:rPr>
        <w:t>Goal:</w:t>
      </w:r>
      <w:r>
        <w:t xml:space="preserve"> Create one block, one object and one file store locally, then benchmark IOPS to explain why storage tiers (and their prices) differ.</w:t>
      </w:r>
    </w:p>
    <w:p>
      <w:r>
        <w:rPr>
          <w:b/>
        </w:rPr>
        <w:t>Tools used:</w:t>
      </w:r>
      <w:r>
        <w:t xml:space="preserve"> fio, losetup/mkfs.ext4, MinIO + mc, NFS, Docker</w:t>
      </w:r>
    </w:p>
    <w:p>
      <w:r>
        <w:t xml:space="preserve">In this lab you will create one of each cloud storage type on the Killercoda VM: a </w:t>
      </w:r>
      <w:r>
        <w:rPr>
          <w:b/>
        </w:rPr>
        <w:t>block</w:t>
      </w:r>
      <w:r>
        <w:t xml:space="preserve"> device with a loopback file, an </w:t>
      </w:r>
      <w:r>
        <w:rPr>
          <w:b/>
        </w:rPr>
        <w:t>object</w:t>
      </w:r>
      <w:r>
        <w:t xml:space="preserve"> store with MinIO (S3-compatible), and a </w:t>
      </w:r>
      <w:r>
        <w:rPr>
          <w:b/>
        </w:rPr>
        <w:t>file</w:t>
      </w:r>
      <w:r>
        <w:t xml:space="preserve"> share with NFS. You will then measure IOPS with </w:t>
      </w:r>
      <w:r>
        <w:rPr>
          <w:rFonts w:ascii="Consolas" w:hAnsi="Consolas"/>
          <w:color w:val="B1142E"/>
          <w:sz w:val="19"/>
        </w:rPr>
        <w:t>fio</w:t>
      </w:r>
      <w:r>
        <w:t xml:space="preserve"> to see why hot/warm/cold tiering exists.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fio nfs-kernel-server nfs-common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Create a BLOCK device (like AWS EBS)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dd if=/dev/zero of=/tmp/disk.img bs=1M count=256</w:t>
      </w:r>
      <w:r>
        <w:br/>
      </w:r>
      <w:r>
        <w:rPr>
          <w:rFonts w:ascii="Consolas" w:hAnsi="Consolas"/>
          <w:color w:val="111827"/>
          <w:sz w:val="18"/>
        </w:rPr>
        <w:t>LOOP=$(losetup -f --show /tmp/disk.img)</w:t>
      </w:r>
      <w:r>
        <w:br/>
      </w:r>
      <w:r>
        <w:rPr>
          <w:rFonts w:ascii="Consolas" w:hAnsi="Consolas"/>
          <w:color w:val="111827"/>
          <w:sz w:val="18"/>
        </w:rPr>
        <w:t>mkfs.ext4 $LOOP</w:t>
      </w:r>
      <w:r>
        <w:br/>
      </w:r>
      <w:r>
        <w:rPr>
          <w:rFonts w:ascii="Consolas" w:hAnsi="Consolas"/>
          <w:color w:val="111827"/>
          <w:sz w:val="18"/>
        </w:rPr>
        <w:t>mkdir -p /mnt/block</w:t>
      </w:r>
      <w:r>
        <w:br/>
      </w:r>
      <w:r>
        <w:rPr>
          <w:rFonts w:ascii="Consolas" w:hAnsi="Consolas"/>
          <w:color w:val="111827"/>
          <w:sz w:val="18"/>
        </w:rPr>
        <w:t>mount $LOOP /mnt/block</w:t>
      </w:r>
      <w:r>
        <w:br/>
      </w:r>
      <w:r>
        <w:rPr>
          <w:rFonts w:ascii="Consolas" w:hAnsi="Consolas"/>
          <w:color w:val="111827"/>
          <w:sz w:val="18"/>
        </w:rPr>
        <w:t>df -h /mnt/block</w:t>
      </w:r>
    </w:p>
    <w:p>
      <w:r>
        <w:t>Block storage = raw device, formatted with a filesystem, mounted to a single VM.</w:t>
      </w:r>
    </w:p>
    <w:p>
      <w:pPr>
        <w:pStyle w:val="Heading3"/>
      </w:pPr>
      <w:r>
        <w:t>Step 3 — Create an OBJECT store (like AWS S3)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minio -p 9000:9000 -p 9001:9001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 --console-address ":9001"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minio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minio mc mb local/hot-bucket</w:t>
      </w:r>
      <w:r>
        <w:br/>
      </w:r>
      <w:r>
        <w:rPr>
          <w:rFonts w:ascii="Consolas" w:hAnsi="Consolas"/>
          <w:color w:val="111827"/>
          <w:sz w:val="18"/>
        </w:rPr>
        <w:t>echo "Hello Cloud+" &gt; /tmp/file.txt</w:t>
      </w:r>
      <w:r>
        <w:br/>
      </w:r>
      <w:r>
        <w:rPr>
          <w:rFonts w:ascii="Consolas" w:hAnsi="Consolas"/>
          <w:color w:val="111827"/>
          <w:sz w:val="18"/>
        </w:rPr>
        <w:t>docker cp /tmp/file.txt minio:/file.txt</w:t>
      </w:r>
      <w:r>
        <w:br/>
      </w:r>
      <w:r>
        <w:rPr>
          <w:rFonts w:ascii="Consolas" w:hAnsi="Consolas"/>
          <w:color w:val="111827"/>
          <w:sz w:val="18"/>
        </w:rPr>
        <w:t>docker exec minio mc cp /file.txt local/hot-bucket/</w:t>
      </w:r>
      <w:r>
        <w:br/>
      </w:r>
      <w:r>
        <w:rPr>
          <w:rFonts w:ascii="Consolas" w:hAnsi="Consolas"/>
          <w:color w:val="111827"/>
          <w:sz w:val="18"/>
        </w:rPr>
        <w:t>docker exec minio mc ls local/hot-bucket/</w:t>
      </w:r>
    </w:p>
    <w:p>
      <w:r>
        <w:t>Object storage = HTTP API, infinite scale, no filesystem, accessed by key.</w:t>
      </w:r>
    </w:p>
    <w:p>
      <w:pPr>
        <w:pStyle w:val="Heading3"/>
      </w:pPr>
      <w:r>
        <w:t>Step 4 — Create a FILE share (like AWS EFS / Azure Files)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/srv/nfs &amp;&amp; chmod 777 /srv/nfs</w:t>
      </w:r>
      <w:r>
        <w:br/>
      </w:r>
      <w:r>
        <w:rPr>
          <w:rFonts w:ascii="Consolas" w:hAnsi="Consolas"/>
          <w:color w:val="111827"/>
          <w:sz w:val="18"/>
        </w:rPr>
        <w:t>echo '/srv/nfs *(rw,sync,no_subtree_check,no_root_squash)' &gt; /etc/exports</w:t>
      </w:r>
      <w:r>
        <w:br/>
      </w:r>
      <w:r>
        <w:rPr>
          <w:rFonts w:ascii="Consolas" w:hAnsi="Consolas"/>
          <w:color w:val="111827"/>
          <w:sz w:val="18"/>
        </w:rPr>
        <w:t>exportfs -ra</w:t>
      </w:r>
      <w:r>
        <w:br/>
      </w:r>
      <w:r>
        <w:rPr>
          <w:rFonts w:ascii="Consolas" w:hAnsi="Consolas"/>
          <w:color w:val="111827"/>
          <w:sz w:val="18"/>
        </w:rPr>
        <w:t>systemctl start nfs-kernel-server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mkdir -p /mnt/file</w:t>
      </w:r>
      <w:r>
        <w:br/>
      </w:r>
      <w:r>
        <w:rPr>
          <w:rFonts w:ascii="Consolas" w:hAnsi="Consolas"/>
          <w:color w:val="111827"/>
          <w:sz w:val="18"/>
        </w:rPr>
        <w:t>mount -t nfs 127.0.0.1:/srv/nfs /mnt/file</w:t>
      </w:r>
      <w:r>
        <w:br/>
      </w:r>
      <w:r>
        <w:rPr>
          <w:rFonts w:ascii="Consolas" w:hAnsi="Consolas"/>
          <w:color w:val="111827"/>
          <w:sz w:val="18"/>
        </w:rPr>
        <w:t>echo "shared" &gt; /mnt/file/test.txt</w:t>
      </w:r>
      <w:r>
        <w:br/>
      </w:r>
      <w:r>
        <w:rPr>
          <w:rFonts w:ascii="Consolas" w:hAnsi="Consolas"/>
          <w:color w:val="111827"/>
          <w:sz w:val="18"/>
        </w:rPr>
        <w:t>cat /srv/nfs/test.txt</w:t>
      </w:r>
    </w:p>
    <w:p>
      <w:r>
        <w:t>File storage = POSIX filesystem, shared by many clients over NFS or SMB.</w:t>
      </w:r>
    </w:p>
    <w:p>
      <w:pPr>
        <w:pStyle w:val="Heading3"/>
      </w:pPr>
      <w:r>
        <w:t>Step 5 — Compare IOPS between tiers (hot vs cold)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"--- BLOCK (hot, SSD-like) ---"</w:t>
      </w:r>
      <w:r>
        <w:br/>
      </w:r>
      <w:r>
        <w:rPr>
          <w:rFonts w:ascii="Consolas" w:hAnsi="Consolas"/>
          <w:color w:val="111827"/>
          <w:sz w:val="18"/>
        </w:rPr>
        <w:t>fio --name=hot --filename=/mnt/block/test --size=64M --rw=randwrite --bs=4k --runtime=5 --time_based --group_reporting | grep IOPS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"--- FILE over NFS (warm) ---"</w:t>
      </w:r>
      <w:r>
        <w:br/>
      </w:r>
      <w:r>
        <w:rPr>
          <w:rFonts w:ascii="Consolas" w:hAnsi="Consolas"/>
          <w:color w:val="111827"/>
          <w:sz w:val="18"/>
        </w:rPr>
        <w:t>fio --name=warm --filename=/mnt/file/test --size=64M --rw=randwrite --bs=4k --runtime=5 --time_based --group_reporting | grep IOPS</w:t>
      </w:r>
    </w:p>
    <w:p>
      <w:r>
        <w:t xml:space="preserve">You will see block storage delivers significantly higher random-write IOPS than NFS — this is why </w:t>
      </w:r>
      <w:r>
        <w:rPr>
          <w:b/>
        </w:rPr>
        <w:t>hot</w:t>
      </w:r>
      <w:r>
        <w:t xml:space="preserve"> tier (SSD block) costs more than </w:t>
      </w:r>
      <w:r>
        <w:rPr>
          <w:b/>
        </w:rPr>
        <w:t>warm</w:t>
      </w:r>
      <w:r>
        <w:t xml:space="preserve"> (file) and far more than </w:t>
      </w:r>
      <w:r>
        <w:rPr>
          <w:b/>
        </w:rPr>
        <w:t>cold/archive</w:t>
      </w:r>
      <w:r>
        <w:t xml:space="preserve"> (object).</w:t>
      </w:r>
    </w:p>
    <w:p>
      <w:pPr>
        <w:pStyle w:val="Heading3"/>
      </w:pPr>
      <w:r>
        <w:t>Step 6 — Tier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Cloud example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This 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Hot (SSD block)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gp3, Azure Premium SSD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/mnt/block</w:t>
            </w:r>
            <w:r>
              <w:rPr>
                <w:sz w:val="18"/>
              </w:rPr>
              <w:t xml:space="preserve"> (ext4)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Warm (file)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EFS, Azure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/mnt/file</w:t>
            </w:r>
            <w:r>
              <w:rPr>
                <w:sz w:val="18"/>
              </w:rPr>
              <w:t xml:space="preserve"> (NFS)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Cold (object std)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S3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MinIO </w:t>
            </w:r>
            <w:r>
              <w:rPr>
                <w:rFonts w:ascii="Consolas" w:hAnsi="Consolas"/>
                <w:color w:val="B1142E"/>
                <w:sz w:val="18"/>
              </w:rPr>
              <w:t>hot-bucket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Glacier, Azure 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MinIO with lifecycle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umount /mnt/block /mnt/file</w:t>
      </w:r>
      <w:r>
        <w:br/>
      </w:r>
      <w:r>
        <w:rPr>
          <w:rFonts w:ascii="Consolas" w:hAnsi="Consolas"/>
          <w:color w:val="111827"/>
          <w:sz w:val="18"/>
        </w:rPr>
        <w:t>losetup -d $LOOP</w:t>
      </w:r>
      <w:r>
        <w:br/>
      </w:r>
      <w:r>
        <w:rPr>
          <w:rFonts w:ascii="Consolas" w:hAnsi="Consolas"/>
          <w:color w:val="111827"/>
          <w:sz w:val="18"/>
        </w:rPr>
        <w:t>docker rm -f minio</w:t>
      </w:r>
      <w:r>
        <w:br/>
      </w:r>
      <w:r>
        <w:rPr>
          <w:rFonts w:ascii="Consolas" w:hAnsi="Consolas"/>
          <w:color w:val="111827"/>
          <w:sz w:val="18"/>
        </w:rPr>
        <w:t>systemctl stop nfs-kernel-server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Block, object, and file storage have different APIs and access patterns.</w:t>
      </w:r>
    </w:p>
    <w:p>
      <w:pPr>
        <w:pStyle w:val="ListBullet"/>
      </w:pPr>
      <w:r>
        <w:t>IOPS varies by an order of magnitude between tiers.</w:t>
      </w:r>
    </w:p>
    <w:p>
      <w:pPr>
        <w:pStyle w:val="ListBullet"/>
      </w:pPr>
      <w:r>
        <w:t>Cost models follow performance — hot is fastest and most expensive.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NFS kernel server (built-in)</w:t>
      </w:r>
    </w:p>
    <w:p>
      <w:pPr>
        <w:pStyle w:val="ListBullet"/>
      </w:pPr>
      <w:r>
        <w:t>fio — https://github.com/axboe/fio</w:t>
      </w:r>
    </w:p>
    <w:p>
      <w:pPr>
        <w:pStyle w:val="Heading2"/>
      </w:pPr>
      <w:r>
        <w:t>Lab 5 — Microservices &amp; Service Discovery</w:t>
      </w:r>
    </w:p>
    <w:p>
      <w:r>
        <w:rPr>
          <w:b/>
        </w:rPr>
        <w:t>Goal:</w:t>
      </w:r>
      <w:r>
        <w:t xml:space="preserve"> Deploy three loosely-coupled microservices behind Consul and demonstrate name-based service discovery, fan-out and resilience under a single failure.</w:t>
      </w:r>
    </w:p>
    <w:p>
      <w:r>
        <w:rPr>
          <w:b/>
        </w:rPr>
        <w:t>Tools used:</w:t>
      </w:r>
      <w:r>
        <w:t xml:space="preserve"> HashiCorp Consul, Docker bridge network, curl, jq, dig</w:t>
      </w:r>
    </w:p>
    <w:p>
      <w:r>
        <w:t>In this lab you will deploy three loosely-coupled microservices behind Consul for service discovery. You will see how containers register themselves, how a client resolves a service by name (not IP), and how the fan-out pattern works when one service calls many.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and create a network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docker network create cloudnet</w:t>
      </w:r>
    </w:p>
    <w:p>
      <w:pPr>
        <w:pStyle w:val="Heading3"/>
      </w:pPr>
      <w:r>
        <w:t>Step 2 — Run Consul (service registry)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consul --network cloudnet \</w:t>
      </w:r>
      <w:r>
        <w:br/>
      </w:r>
      <w:r>
        <w:rPr>
          <w:rFonts w:ascii="Consolas" w:hAnsi="Consolas"/>
          <w:color w:val="111827"/>
          <w:sz w:val="18"/>
        </w:rPr>
        <w:t xml:space="preserve">  -p 8500:8500 hashicorp/consul:latest \</w:t>
      </w:r>
      <w:r>
        <w:br/>
      </w:r>
      <w:r>
        <w:rPr>
          <w:rFonts w:ascii="Consolas" w:hAnsi="Consolas"/>
          <w:color w:val="111827"/>
          <w:sz w:val="18"/>
        </w:rPr>
        <w:t xml:space="preserve">  agent -dev -client=0.0.0.0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curl -s http://localhost:8500/v1/status/leader</w:t>
      </w:r>
    </w:p>
    <w:p>
      <w:pPr>
        <w:pStyle w:val="Heading3"/>
      </w:pPr>
      <w:r>
        <w:t>Step 3 — Deploy three microservices</w:t>
      </w:r>
    </w:p>
    <w:p>
      <w:r>
        <w:t>Each service is a tiny HTTP responder.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n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docker run -d --name svc-$n --network cloudnet \</w:t>
      </w:r>
      <w:r>
        <w:br/>
      </w:r>
      <w:r>
        <w:rPr>
          <w:rFonts w:ascii="Consolas" w:hAnsi="Consolas"/>
          <w:color w:val="111827"/>
          <w:sz w:val="18"/>
        </w:rPr>
        <w:t xml:space="preserve">    -e PORT=80 \</w:t>
      </w:r>
      <w:r>
        <w:br/>
      </w:r>
      <w:r>
        <w:rPr>
          <w:rFonts w:ascii="Consolas" w:hAnsi="Consolas"/>
          <w:color w:val="111827"/>
          <w:sz w:val="18"/>
        </w:rPr>
        <w:t xml:space="preserve">   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docker exec svc-$n sh -c "echo '{\"service\":\"$n\",\"ok\":true}' &gt; /usr/share/nginx/html/index.html"</w:t>
      </w:r>
      <w:r>
        <w:br/>
      </w:r>
      <w:r>
        <w:rPr>
          <w:rFonts w:ascii="Consolas" w:hAnsi="Consolas"/>
          <w:color w:val="111827"/>
          <w:sz w:val="18"/>
        </w:rPr>
        <w:t>done</w:t>
      </w:r>
    </w:p>
    <w:p>
      <w:pPr>
        <w:pStyle w:val="Heading3"/>
      </w:pPr>
      <w:r>
        <w:t>Step 4 — Register them with Consul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n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curl -s -X PUT -d "{</w:t>
      </w:r>
      <w:r>
        <w:br/>
      </w:r>
      <w:r>
        <w:rPr>
          <w:rFonts w:ascii="Consolas" w:hAnsi="Consolas"/>
          <w:color w:val="111827"/>
          <w:sz w:val="18"/>
        </w:rPr>
        <w:t xml:space="preserve">    \"Name\": \"$n\",</w:t>
      </w:r>
      <w:r>
        <w:br/>
      </w:r>
      <w:r>
        <w:rPr>
          <w:rFonts w:ascii="Consolas" w:hAnsi="Consolas"/>
          <w:color w:val="111827"/>
          <w:sz w:val="18"/>
        </w:rPr>
        <w:t xml:space="preserve">    \"Address\": \"svc-$n\",</w:t>
      </w:r>
      <w:r>
        <w:br/>
      </w:r>
      <w:r>
        <w:rPr>
          <w:rFonts w:ascii="Consolas" w:hAnsi="Consolas"/>
          <w:color w:val="111827"/>
          <w:sz w:val="18"/>
        </w:rPr>
        <w:t xml:space="preserve">    \"Port\": 80,</w:t>
      </w:r>
      <w:r>
        <w:br/>
      </w:r>
      <w:r>
        <w:rPr>
          <w:rFonts w:ascii="Consolas" w:hAnsi="Consolas"/>
          <w:color w:val="111827"/>
          <w:sz w:val="18"/>
        </w:rPr>
        <w:t xml:space="preserve">    \"Check\": {\"HTTP\": \"http://svc-$n/\", \"Interval\": \"10s\"}</w:t>
      </w:r>
      <w:r>
        <w:br/>
      </w:r>
      <w:r>
        <w:rPr>
          <w:rFonts w:ascii="Consolas" w:hAnsi="Consolas"/>
          <w:color w:val="111827"/>
          <w:sz w:val="18"/>
        </w:rPr>
        <w:t xml:space="preserve">  }" http://localhost:8500/v1/agent/service/register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http://localhost:8500/v1/catalog/services | jq</w:t>
      </w:r>
    </w:p>
    <w:p>
      <w:pPr>
        <w:pStyle w:val="Heading3"/>
      </w:pPr>
      <w:r>
        <w:t>Step 5 — Discover a service by name (DNS interface)</w:t>
      </w:r>
    </w:p>
    <w:p>
      <w:r>
        <w:t>Consul exposes service names over DNS on port 8600.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--network cloudnet --dns 172.17.0.1 alpine \</w:t>
      </w:r>
      <w:r>
        <w:br/>
      </w:r>
      <w:r>
        <w:rPr>
          <w:rFonts w:ascii="Consolas" w:hAnsi="Consolas"/>
          <w:color w:val="111827"/>
          <w:sz w:val="18"/>
        </w:rPr>
        <w:t xml:space="preserve">  sh -c "apk add --quiet bind-tools &amp;&amp; dig @consul -p 8600 users.service.consul"</w:t>
      </w:r>
    </w:p>
    <w:p>
      <w:r>
        <w:t xml:space="preserve">Clients now resolve </w:t>
      </w:r>
      <w:r>
        <w:rPr>
          <w:rFonts w:ascii="Consolas" w:hAnsi="Consolas"/>
          <w:color w:val="B1142E"/>
          <w:sz w:val="19"/>
        </w:rPr>
        <w:t>users.service.consul</w:t>
      </w:r>
      <w:r>
        <w:t xml:space="preserve"> instead of hard-coded IPs — the </w:t>
      </w:r>
      <w:r>
        <w:rPr>
          <w:b/>
        </w:rPr>
        <w:t>service discovery</w:t>
      </w:r>
      <w:r>
        <w:t xml:space="preserve"> primitive of every cloud-native platform.</w:t>
      </w:r>
    </w:p>
    <w:p>
      <w:pPr>
        <w:pStyle w:val="Heading3"/>
      </w:pPr>
      <w:r>
        <w:t>Step 6 — Fan-out call</w:t>
      </w:r>
    </w:p>
    <w:p>
      <w:r>
        <w:t>Simulate one request triggering parallel calls to all three services (event fan-out).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--network cloudnet alpine sh -c "</w:t>
      </w:r>
      <w:r>
        <w:br/>
      </w:r>
      <w:r>
        <w:rPr>
          <w:rFonts w:ascii="Consolas" w:hAnsi="Consolas"/>
          <w:color w:val="111827"/>
          <w:sz w:val="18"/>
        </w:rPr>
        <w:t xml:space="preserve">  apk add --quiet curl</w:t>
      </w:r>
      <w:r>
        <w:br/>
      </w:r>
      <w:r>
        <w:rPr>
          <w:rFonts w:ascii="Consolas" w:hAnsi="Consolas"/>
          <w:color w:val="111827"/>
          <w:sz w:val="18"/>
        </w:rPr>
        <w:t xml:space="preserve">  for s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  (curl -s http://svc-$s/ &amp;)</w:t>
      </w:r>
      <w:r>
        <w:br/>
      </w:r>
      <w:r>
        <w:rPr>
          <w:rFonts w:ascii="Consolas" w:hAnsi="Consolas"/>
          <w:color w:val="111827"/>
          <w:sz w:val="18"/>
        </w:rPr>
        <w:t xml:space="preserve">  done</w:t>
      </w:r>
      <w:r>
        <w:br/>
      </w:r>
      <w:r>
        <w:rPr>
          <w:rFonts w:ascii="Consolas" w:hAnsi="Consolas"/>
          <w:color w:val="111827"/>
          <w:sz w:val="18"/>
        </w:rPr>
        <w:t xml:space="preserve">  wait</w:t>
      </w:r>
      <w:r>
        <w:br/>
      </w:r>
      <w:r>
        <w:rPr>
          <w:rFonts w:ascii="Consolas" w:hAnsi="Consolas"/>
          <w:color w:val="111827"/>
          <w:sz w:val="18"/>
        </w:rPr>
        <w:t>"</w:t>
      </w:r>
    </w:p>
    <w:p>
      <w:pPr>
        <w:pStyle w:val="Heading3"/>
      </w:pPr>
      <w:r>
        <w:t>Step 7 — Loosely coupled: kill one service, others survive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stop svc-orders</w:t>
      </w:r>
      <w:r>
        <w:br/>
      </w:r>
      <w:r>
        <w:rPr>
          <w:rFonts w:ascii="Consolas" w:hAnsi="Consolas"/>
          <w:color w:val="111827"/>
          <w:sz w:val="18"/>
        </w:rPr>
        <w:t>curl -s http://localhost:8500/v1/health/service/users | jq '.[].Checks[].Status'</w:t>
      </w:r>
      <w:r>
        <w:br/>
      </w:r>
      <w:r>
        <w:rPr>
          <w:rFonts w:ascii="Consolas" w:hAnsi="Consolas"/>
          <w:color w:val="111827"/>
          <w:sz w:val="18"/>
        </w:rPr>
        <w:t>curl -s http://localhost:8500/v1/health/service/orders | jq '.[].Checks[].Status'</w:t>
      </w:r>
    </w:p>
    <w:p>
      <w:r>
        <w:rPr>
          <w:rFonts w:ascii="Consolas" w:hAnsi="Consolas"/>
          <w:color w:val="B1142E"/>
          <w:sz w:val="19"/>
        </w:rPr>
        <w:t>users</w:t>
      </w:r>
      <w:r>
        <w:t xml:space="preserve"> stays </w:t>
      </w:r>
      <w:r>
        <w:rPr>
          <w:rFonts w:ascii="Consolas" w:hAnsi="Consolas"/>
          <w:color w:val="B1142E"/>
          <w:sz w:val="19"/>
        </w:rPr>
        <w:t>passing</w:t>
      </w:r>
      <w:r>
        <w:t xml:space="preserve">, </w:t>
      </w:r>
      <w:r>
        <w:rPr>
          <w:rFonts w:ascii="Consolas" w:hAnsi="Consolas"/>
          <w:color w:val="B1142E"/>
          <w:sz w:val="19"/>
        </w:rPr>
        <w:t>orders</w:t>
      </w:r>
      <w:r>
        <w:t xml:space="preserve"> flips to </w:t>
      </w:r>
      <w:r>
        <w:rPr>
          <w:rFonts w:ascii="Consolas" w:hAnsi="Consolas"/>
          <w:color w:val="B1142E"/>
          <w:sz w:val="19"/>
        </w:rPr>
        <w:t>critical</w:t>
      </w:r>
      <w:r>
        <w:t xml:space="preserve"> — but the rest of the system keeps running. That is </w:t>
      </w:r>
      <w:r>
        <w:rPr>
          <w:b/>
        </w:rPr>
        <w:t>loose coupling</w:t>
      </w:r>
      <w:r>
        <w:t>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consul svc-users svc-orders svc-payments</w:t>
      </w:r>
      <w:r>
        <w:br/>
      </w:r>
      <w:r>
        <w:rPr>
          <w:rFonts w:ascii="Consolas" w:hAnsi="Consolas"/>
          <w:color w:val="111827"/>
          <w:sz w:val="18"/>
        </w:rPr>
        <w:t>docker network rm cloudnet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Microservices register and deregister with a service registry.</w:t>
      </w:r>
    </w:p>
    <w:p>
      <w:pPr>
        <w:pStyle w:val="ListBullet"/>
      </w:pPr>
      <w:r>
        <w:t>Clients resolve services by name, not IP — IPs come and go.</w:t>
      </w:r>
    </w:p>
    <w:p>
      <w:pPr>
        <w:pStyle w:val="ListBullet"/>
      </w:pPr>
      <w:r>
        <w:t>Fan-out and loose coupling are key cloud-native design patterns.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HashiCorp Consul — https://www.consul.io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6 — Containerization with Docker</w:t>
      </w:r>
    </w:p>
    <w:p>
      <w:r>
        <w:rPr>
          <w:b/>
        </w:rPr>
        <w:t>Goal:</w:t>
      </w:r>
      <w:r>
        <w:t xml:space="preserve"> Practise every core containerization sub-objective — build/run/expose, ephemeral vs persistent storage, public/private registries and a Compose preview.</w:t>
      </w:r>
    </w:p>
    <w:p>
      <w:r>
        <w:rPr>
          <w:b/>
        </w:rPr>
        <w:t>Tools used:</w:t>
      </w:r>
      <w:r>
        <w:t xml:space="preserve"> Docker, Dockerfile, registry:2, Docker Compose</w:t>
      </w:r>
    </w:p>
    <w:p>
      <w:r>
        <w:t>In this lab you will build a custom image, run a stand-alone container, expose ports, mount persistent and ephemeral storage, and push to a local registry. By the end you will have practised every CV0-004 containerization sub-objective.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docker --version</w:t>
      </w:r>
    </w:p>
    <w:p>
      <w:pPr>
        <w:pStyle w:val="Heading3"/>
      </w:pPr>
      <w:r>
        <w:t>Step 2 — Build a custom image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/tmp/app &amp;&amp; cd /tmp/app</w:t>
      </w:r>
      <w:r>
        <w:br/>
      </w:r>
      <w:r>
        <w:rPr>
          <w:rFonts w:ascii="Consolas" w:hAnsi="Consolas"/>
          <w:color w:val="111827"/>
          <w:sz w:val="18"/>
        </w:rPr>
        <w:t>cat &gt; index.html &lt;&lt;'EOF'</w:t>
      </w:r>
      <w:r>
        <w:br/>
      </w:r>
      <w:r>
        <w:rPr>
          <w:rFonts w:ascii="Consolas" w:hAnsi="Consolas"/>
          <w:color w:val="111827"/>
          <w:sz w:val="18"/>
        </w:rPr>
        <w:t>&lt;h1&gt;Cloud+ container&lt;/h1&gt;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cat &gt; Dockerfile &lt;&lt;'EOF'</w:t>
      </w:r>
      <w:r>
        <w:br/>
      </w:r>
      <w:r>
        <w:rPr>
          <w:rFonts w:ascii="Consolas" w:hAnsi="Consolas"/>
          <w:color w:val="111827"/>
          <w:sz w:val="18"/>
        </w:rPr>
        <w:t>FROM nginx:alpine</w:t>
      </w:r>
      <w:r>
        <w:br/>
      </w:r>
      <w:r>
        <w:rPr>
          <w:rFonts w:ascii="Consolas" w:hAnsi="Consolas"/>
          <w:color w:val="111827"/>
          <w:sz w:val="18"/>
        </w:rPr>
        <w:t>COPY index.html /usr/share/nginx/html/index.html</w:t>
      </w:r>
      <w:r>
        <w:br/>
      </w:r>
      <w:r>
        <w:rPr>
          <w:rFonts w:ascii="Consolas" w:hAnsi="Consolas"/>
          <w:color w:val="111827"/>
          <w:sz w:val="18"/>
        </w:rPr>
        <w:t>EXPOSE 80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build -t myapp:1.0 .</w:t>
      </w:r>
      <w:r>
        <w:br/>
      </w:r>
      <w:r>
        <w:rPr>
          <w:rFonts w:ascii="Consolas" w:hAnsi="Consolas"/>
          <w:color w:val="111827"/>
          <w:sz w:val="18"/>
        </w:rPr>
        <w:t>docker images | grep myapp</w:t>
      </w:r>
    </w:p>
    <w:p>
      <w:pPr>
        <w:pStyle w:val="Heading3"/>
      </w:pPr>
      <w:r>
        <w:t>Step 3 — Stand-alone run with port mapping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myapp:1.0</w:t>
      </w:r>
      <w:r>
        <w:br/>
      </w:r>
      <w:r>
        <w:rPr>
          <w:rFonts w:ascii="Consolas" w:hAnsi="Consolas"/>
          <w:color w:val="111827"/>
          <w:sz w:val="18"/>
        </w:rPr>
        <w:t>curl -s http://localhost:8080</w:t>
      </w:r>
    </w:p>
    <w:p>
      <w:r>
        <w:rPr>
          <w:rFonts w:ascii="Consolas" w:hAnsi="Consolas"/>
          <w:color w:val="B1142E"/>
          <w:sz w:val="19"/>
        </w:rPr>
        <w:t>-p 8080:80</w:t>
      </w:r>
      <w:r>
        <w:t xml:space="preserve"> maps host port 8080 → container port 80. This is </w:t>
      </w:r>
      <w:r>
        <w:rPr>
          <w:b/>
        </w:rPr>
        <w:t>port mapping</w:t>
      </w:r>
      <w:r>
        <w:t>, a CV0-004 sub-objective.</w:t>
      </w:r>
    </w:p>
    <w:p>
      <w:pPr>
        <w:pStyle w:val="Heading3"/>
      </w:pPr>
      <w:r>
        <w:t>Step 4 — Ephemeral storage (default)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web sh -c 'echo lost &gt; /tmp/scratch.txt'</w:t>
      </w:r>
      <w:r>
        <w:br/>
      </w:r>
      <w:r>
        <w:rPr>
          <w:rFonts w:ascii="Consolas" w:hAnsi="Consolas"/>
          <w:color w:val="111827"/>
          <w:sz w:val="18"/>
        </w:rPr>
        <w:t>docker exec web cat /tmp/scratch.txt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-d --name web -p 8080:80 myapp:1.0</w:t>
      </w:r>
      <w:r>
        <w:br/>
      </w:r>
      <w:r>
        <w:rPr>
          <w:rFonts w:ascii="Consolas" w:hAnsi="Consolas"/>
          <w:color w:val="111827"/>
          <w:sz w:val="18"/>
        </w:rPr>
        <w:t>docker exec web ls /tmp/scratch.txt 2&gt;&amp;1 || echo "Gone — ephemeral"</w:t>
      </w:r>
    </w:p>
    <w:p>
      <w:r>
        <w:t xml:space="preserve">The file disappeared with the container — that is </w:t>
      </w:r>
      <w:r>
        <w:rPr>
          <w:b/>
        </w:rPr>
        <w:t>ephemeral storage</w:t>
      </w:r>
      <w:r>
        <w:t>.</w:t>
      </w:r>
    </w:p>
    <w:p>
      <w:pPr>
        <w:pStyle w:val="Heading3"/>
      </w:pPr>
      <w:r>
        <w:t>Step 5 — Persistent volume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volume create app-data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-d --name web -p 8080:80 \</w:t>
      </w:r>
      <w:r>
        <w:br/>
      </w:r>
      <w:r>
        <w:rPr>
          <w:rFonts w:ascii="Consolas" w:hAnsi="Consolas"/>
          <w:color w:val="111827"/>
          <w:sz w:val="18"/>
        </w:rPr>
        <w:t xml:space="preserve">  -v app-data:/data myapp:1.0</w:t>
      </w:r>
      <w:r>
        <w:br/>
      </w:r>
      <w:r>
        <w:rPr>
          <w:rFonts w:ascii="Consolas" w:hAnsi="Consolas"/>
          <w:color w:val="111827"/>
          <w:sz w:val="18"/>
        </w:rPr>
        <w:t>docker exec web sh -c 'echo durable &gt; /data/keep.txt'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--rm -v app-data:/data alpine cat /data/keep.txt</w:t>
      </w:r>
    </w:p>
    <w:p>
      <w:r>
        <w:t xml:space="preserve">The file survived a container delete — that is a </w:t>
      </w:r>
      <w:r>
        <w:rPr>
          <w:b/>
        </w:rPr>
        <w:t>persistent volume</w:t>
      </w:r>
      <w:r>
        <w:t>.</w:t>
      </w:r>
    </w:p>
    <w:p>
      <w:pPr>
        <w:pStyle w:val="Heading3"/>
      </w:pPr>
      <w:r>
        <w:t>Step 6 — Pull from a public image registry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alpine:3.20</w:t>
      </w:r>
      <w:r>
        <w:br/>
      </w:r>
      <w:r>
        <w:rPr>
          <w:rFonts w:ascii="Consolas" w:hAnsi="Consolas"/>
          <w:color w:val="111827"/>
          <w:sz w:val="18"/>
        </w:rPr>
        <w:t>docker pull hello-world</w:t>
      </w:r>
      <w:r>
        <w:br/>
      </w:r>
      <w:r>
        <w:rPr>
          <w:rFonts w:ascii="Consolas" w:hAnsi="Consolas"/>
          <w:color w:val="111827"/>
          <w:sz w:val="18"/>
        </w:rPr>
        <w:t>docker images</w:t>
      </w:r>
    </w:p>
    <w:p>
      <w:r>
        <w:rPr>
          <w:rFonts w:ascii="Consolas" w:hAnsi="Consolas"/>
          <w:color w:val="B1142E"/>
          <w:sz w:val="19"/>
        </w:rPr>
        <w:t>docker.io</w:t>
      </w:r>
      <w:r>
        <w:t xml:space="preserve"> is a </w:t>
      </w:r>
      <w:r>
        <w:rPr>
          <w:b/>
        </w:rPr>
        <w:t>public</w:t>
      </w:r>
      <w:r>
        <w:t xml:space="preserve"> registry. You can also push to private registries like ECR, ACR, GAR.</w:t>
      </w:r>
    </w:p>
    <w:p>
      <w:pPr>
        <w:pStyle w:val="Heading3"/>
      </w:pPr>
      <w:r>
        <w:t>Step 7 — Run a private registry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registry -p 5000:5000 registry:2</w:t>
      </w:r>
      <w:r>
        <w:br/>
      </w:r>
      <w:r>
        <w:rPr>
          <w:rFonts w:ascii="Consolas" w:hAnsi="Consolas"/>
          <w:color w:val="111827"/>
          <w:sz w:val="18"/>
        </w:rPr>
        <w:t>docker tag myapp:1.0 localhost:5000/myapp:1.0</w:t>
      </w:r>
      <w:r>
        <w:br/>
      </w:r>
      <w:r>
        <w:rPr>
          <w:rFonts w:ascii="Consolas" w:hAnsi="Consolas"/>
          <w:color w:val="111827"/>
          <w:sz w:val="18"/>
        </w:rPr>
        <w:t>docker push localhost:5000/myapp:1.0</w:t>
      </w:r>
      <w:r>
        <w:br/>
      </w:r>
      <w:r>
        <w:rPr>
          <w:rFonts w:ascii="Consolas" w:hAnsi="Consolas"/>
          <w:color w:val="111827"/>
          <w:sz w:val="18"/>
        </w:rPr>
        <w:t>docker pull localhost:5000/myapp:1.0</w:t>
      </w:r>
      <w:r>
        <w:br/>
      </w:r>
      <w:r>
        <w:rPr>
          <w:rFonts w:ascii="Consolas" w:hAnsi="Consolas"/>
          <w:color w:val="111827"/>
          <w:sz w:val="18"/>
        </w:rPr>
        <w:t>curl -s http://localhost:5000/v2/_catalog</w:t>
      </w:r>
    </w:p>
    <w:p>
      <w:pPr>
        <w:pStyle w:val="Heading3"/>
      </w:pPr>
      <w:r>
        <w:t>Step 8 — Workload orchestration preview (Compose)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docker-compose-v2 || apt install -y docker-compose</w:t>
      </w:r>
      <w:r>
        <w:br/>
      </w:r>
      <w:r>
        <w:rPr>
          <w:rFonts w:ascii="Consolas" w:hAnsi="Consolas"/>
          <w:color w:val="111827"/>
          <w:sz w:val="18"/>
        </w:rPr>
        <w:t>cat &gt; /tmp/docker-compose.yml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web:</w:t>
      </w:r>
      <w:r>
        <w:br/>
      </w:r>
      <w:r>
        <w:rPr>
          <w:rFonts w:ascii="Consolas" w:hAnsi="Consolas"/>
          <w:color w:val="111827"/>
          <w:sz w:val="18"/>
        </w:rPr>
        <w:t xml:space="preserve">    image: myapp:1.0</w:t>
      </w:r>
      <w:r>
        <w:br/>
      </w:r>
      <w:r>
        <w:rPr>
          <w:rFonts w:ascii="Consolas" w:hAnsi="Consolas"/>
          <w:color w:val="111827"/>
          <w:sz w:val="18"/>
        </w:rPr>
        <w:t xml:space="preserve">    ports: ["8081:80"]</w:t>
      </w:r>
      <w:r>
        <w:br/>
      </w:r>
      <w:r>
        <w:rPr>
          <w:rFonts w:ascii="Consolas" w:hAnsi="Consolas"/>
          <w:color w:val="111827"/>
          <w:sz w:val="18"/>
        </w:rPr>
        <w:t xml:space="preserve">  cache:</w:t>
      </w:r>
      <w:r>
        <w:br/>
      </w:r>
      <w:r>
        <w:rPr>
          <w:rFonts w:ascii="Consolas" w:hAnsi="Consolas"/>
          <w:color w:val="111827"/>
          <w:sz w:val="18"/>
        </w:rPr>
        <w:t xml:space="preserve">    image: redis:7-alpine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cd /tmp &amp;&amp; docker compose up -d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r>
        <w:t xml:space="preserve">This previews </w:t>
      </w:r>
      <w:r>
        <w:rPr>
          <w:b/>
        </w:rPr>
        <w:t>workload orchestration</w:t>
      </w:r>
      <w:r>
        <w:t xml:space="preserve"> — covered fully in Lab 32 (Kubernetes).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 &amp;&amp; docker compose -f /tmp/docker-compose.yml down</w:t>
      </w:r>
      <w:r>
        <w:br/>
      </w:r>
      <w:r>
        <w:rPr>
          <w:rFonts w:ascii="Consolas" w:hAnsi="Consolas"/>
          <w:color w:val="111827"/>
          <w:sz w:val="18"/>
        </w:rPr>
        <w:t>docker rm -f web registry</w:t>
      </w:r>
      <w:r>
        <w:br/>
      </w:r>
      <w:r>
        <w:rPr>
          <w:rFonts w:ascii="Consolas" w:hAnsi="Consolas"/>
          <w:color w:val="111827"/>
          <w:sz w:val="18"/>
        </w:rPr>
        <w:t>docker volume rm app-data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Build, tag, run, and push images.</w:t>
      </w:r>
    </w:p>
    <w:p>
      <w:pPr>
        <w:pStyle w:val="ListBullet"/>
      </w:pPr>
      <w:r>
        <w:t>Port mapping vs persistent volumes vs ephemeral storage.</w:t>
      </w:r>
    </w:p>
    <w:p>
      <w:pPr>
        <w:pStyle w:val="ListBullet"/>
      </w:pPr>
      <w:r>
        <w:t>Public vs private image registries.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Engine — https://www.docker.com</w:t>
      </w:r>
    </w:p>
    <w:p>
      <w:pPr>
        <w:pStyle w:val="ListBullet"/>
      </w:pPr>
      <w:r>
        <w:t>Docker Hub — https://hub.docker.com</w:t>
      </w:r>
    </w:p>
    <w:p>
      <w:pPr>
        <w:pStyle w:val="ListBullet"/>
      </w:pPr>
      <w:r>
        <w:t>Distribution registry — https://github.com/distribution/distribution</w:t>
      </w:r>
    </w:p>
    <w:p>
      <w:pPr>
        <w:pStyle w:val="Heading2"/>
      </w:pPr>
      <w:r>
        <w:t>Lab 7 — Virtualization with QEMU/KVM</w:t>
      </w:r>
    </w:p>
    <w:p>
      <w:r>
        <w:rPr>
          <w:b/>
        </w:rPr>
        <w:t>Goal:</w:t>
      </w:r>
      <w:r>
        <w:t xml:space="preserve"> Create and clone a QEMU VM to understand core virtualization concepts and contrast VMs with containers.</w:t>
      </w:r>
    </w:p>
    <w:p>
      <w:r>
        <w:rPr>
          <w:b/>
        </w:rPr>
        <w:t>Tools used:</w:t>
      </w:r>
      <w:r>
        <w:t xml:space="preserve"> QEMU, qemu-img, libvirt, bridge-utils, Alpine ISO</w:t>
      </w:r>
    </w:p>
    <w:p>
      <w:r>
        <w:t>In this lab you will create a virtual machine with QEMU, examine virtualization concepts (clone, host affinity, hardware pass-through, VM networks), and compare it to the container model from Lab 6.</w:t>
      </w:r>
    </w:p>
    <w:p>
      <w:r>
        <w:t>Run all commands on the Killercoda Ubuntu Playground: https://killercoda.com/playgrounds/scenario/ubuntu</w:t>
      </w:r>
    </w:p>
    <w:p>
      <w:pPr>
        <w:spacing w:before="40" w:after="80"/>
        <w:ind w:left="432"/>
      </w:pPr>
      <w:r>
        <w:rPr>
          <w:i/>
          <w:color w:val="555B66"/>
        </w:rPr>
        <w:t xml:space="preserve">Note: Killercoda runs nested under KVM, so we use </w:t>
      </w:r>
      <w:r>
        <w:rPr>
          <w:b/>
          <w:i/>
          <w:color w:val="555B66"/>
        </w:rPr>
        <w:t>QEMU TCG</w:t>
      </w:r>
      <w:r>
        <w:rPr>
          <w:i/>
          <w:color w:val="555B66"/>
        </w:rPr>
        <w:t xml:space="preserve"> (software emulation) instead of full KVM acceleration. The concepts and commands are identical to a real hypervisor.</w:t>
      </w:r>
    </w:p>
    <w:p>
      <w:pPr>
        <w:pStyle w:val="Heading3"/>
      </w:pPr>
      <w:r>
        <w:t>Step 1 — Install QEMU and libvirt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qemu-system-x86 qemu-utils libvirt-clients libvirt-daemon-system bridge-utils virtinst cloud-image-utils</w:t>
      </w:r>
    </w:p>
    <w:p>
      <w:pPr>
        <w:pStyle w:val="Heading3"/>
      </w:pPr>
      <w:r>
        <w:t>Step 2 — Create a virtual disk (VM storage, local)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/var/vm &amp;&amp; cd /var/vm</w:t>
      </w:r>
      <w:r>
        <w:br/>
      </w:r>
      <w:r>
        <w:rPr>
          <w:rFonts w:ascii="Consolas" w:hAnsi="Consolas"/>
          <w:color w:val="111827"/>
          <w:sz w:val="18"/>
        </w:rPr>
        <w:t>qemu-img create -f qcow2 vm1.qcow2 2G</w:t>
      </w:r>
      <w:r>
        <w:br/>
      </w:r>
      <w:r>
        <w:rPr>
          <w:rFonts w:ascii="Consolas" w:hAnsi="Consolas"/>
          <w:color w:val="111827"/>
          <w:sz w:val="18"/>
        </w:rPr>
        <w:t>qemu-img info vm1.qcow2</w:t>
      </w:r>
    </w:p>
    <w:p>
      <w:r>
        <w:rPr>
          <w:rFonts w:ascii="Consolas" w:hAnsi="Consolas"/>
          <w:color w:val="B1142E"/>
          <w:sz w:val="19"/>
        </w:rPr>
        <w:t>qcow2</w:t>
      </w:r>
      <w:r>
        <w:t xml:space="preserve"> is a copy-on-write disk format — the basis of fast </w:t>
      </w:r>
      <w:r>
        <w:rPr>
          <w:b/>
        </w:rPr>
        <w:t>cloning</w:t>
      </w:r>
      <w:r>
        <w:t>.</w:t>
      </w:r>
    </w:p>
    <w:p>
      <w:pPr>
        <w:pStyle w:val="Heading3"/>
      </w:pPr>
      <w:r>
        <w:t>Step 3 — Clone the disk (linked clone)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qemu-img create -f qcow2 -F qcow2 -b vm1.qcow2 vm2.qcow2</w:t>
      </w:r>
      <w:r>
        <w:br/>
      </w:r>
      <w:r>
        <w:rPr>
          <w:rFonts w:ascii="Consolas" w:hAnsi="Consolas"/>
          <w:color w:val="111827"/>
          <w:sz w:val="18"/>
        </w:rPr>
        <w:t>ls -lh vm*.qcow2</w:t>
      </w:r>
      <w:r>
        <w:br/>
      </w:r>
      <w:r>
        <w:rPr>
          <w:rFonts w:ascii="Consolas" w:hAnsi="Consolas"/>
          <w:color w:val="111827"/>
          <w:sz w:val="18"/>
        </w:rPr>
        <w:t>qemu-img info vm2.qcow2</w:t>
      </w:r>
    </w:p>
    <w:p>
      <w:r>
        <w:rPr>
          <w:rFonts w:ascii="Consolas" w:hAnsi="Consolas"/>
          <w:color w:val="B1142E"/>
          <w:sz w:val="19"/>
        </w:rPr>
        <w:t>vm2.qcow2</w:t>
      </w:r>
      <w:r>
        <w:t xml:space="preserve"> is a thin clone — only stores deltas. This is how cloud snapshots and templates work.</w:t>
      </w:r>
    </w:p>
    <w:p>
      <w:pPr>
        <w:pStyle w:val="Heading3"/>
      </w:pPr>
      <w:r>
        <w:t>Step 4 — Examine the host's virtualization capability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egrep -c '(vmx|svm)' /proc/cpuinfo</w:t>
      </w:r>
      <w:r>
        <w:br/>
      </w:r>
      <w:r>
        <w:rPr>
          <w:rFonts w:ascii="Consolas" w:hAnsi="Consolas"/>
          <w:color w:val="111827"/>
          <w:sz w:val="18"/>
        </w:rPr>
        <w:t>lscpu | grep -i virtual</w:t>
      </w:r>
    </w:p>
    <w:p>
      <w:r>
        <w:t xml:space="preserve">If </w:t>
      </w:r>
      <w:r>
        <w:rPr>
          <w:rFonts w:ascii="Consolas" w:hAnsi="Consolas"/>
          <w:color w:val="B1142E"/>
          <w:sz w:val="19"/>
        </w:rPr>
        <w:t>vmx</w:t>
      </w:r>
      <w:r>
        <w:t xml:space="preserve"> (Intel) or </w:t>
      </w:r>
      <w:r>
        <w:rPr>
          <w:rFonts w:ascii="Consolas" w:hAnsi="Consolas"/>
          <w:color w:val="B1142E"/>
          <w:sz w:val="19"/>
        </w:rPr>
        <w:t>svm</w:t>
      </w:r>
      <w:r>
        <w:t xml:space="preserve"> (AMD) is non-zero, the host supports hardware-assisted virtualization (KVM). That is </w:t>
      </w:r>
      <w:r>
        <w:rPr>
          <w:b/>
        </w:rPr>
        <w:t>hardware pass-through</w:t>
      </w:r>
      <w:r>
        <w:t xml:space="preserve"> at the CPU level.</w:t>
      </w:r>
    </w:p>
    <w:p>
      <w:pPr>
        <w:pStyle w:val="Heading3"/>
      </w:pPr>
      <w:r>
        <w:t>Step 5 — Boot a tiny VM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/var/vm</w:t>
      </w:r>
      <w:r>
        <w:br/>
      </w:r>
      <w:r>
        <w:rPr>
          <w:rFonts w:ascii="Consolas" w:hAnsi="Consolas"/>
          <w:color w:val="111827"/>
          <w:sz w:val="18"/>
        </w:rPr>
        <w:t>wget -q https://dl-cdn.alpinelinux.org/alpine/v3.19/releases/x86_64/alpine-virt-3.19.1-x86_64.iso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timeout 30 qemu-system-x86_64 \</w:t>
      </w:r>
      <w:r>
        <w:br/>
      </w:r>
      <w:r>
        <w:rPr>
          <w:rFonts w:ascii="Consolas" w:hAnsi="Consolas"/>
          <w:color w:val="111827"/>
          <w:sz w:val="18"/>
        </w:rPr>
        <w:t xml:space="preserve">  -m 256 \</w:t>
      </w:r>
      <w:r>
        <w:br/>
      </w:r>
      <w:r>
        <w:rPr>
          <w:rFonts w:ascii="Consolas" w:hAnsi="Consolas"/>
          <w:color w:val="111827"/>
          <w:sz w:val="18"/>
        </w:rPr>
        <w:t xml:space="preserve">  -nographic \</w:t>
      </w:r>
      <w:r>
        <w:br/>
      </w:r>
      <w:r>
        <w:rPr>
          <w:rFonts w:ascii="Consolas" w:hAnsi="Consolas"/>
          <w:color w:val="111827"/>
          <w:sz w:val="18"/>
        </w:rPr>
        <w:t xml:space="preserve">  -hda vm1.qcow2 \</w:t>
      </w:r>
      <w:r>
        <w:br/>
      </w:r>
      <w:r>
        <w:rPr>
          <w:rFonts w:ascii="Consolas" w:hAnsi="Consolas"/>
          <w:color w:val="111827"/>
          <w:sz w:val="18"/>
        </w:rPr>
        <w:t xml:space="preserve">  -cdrom alpine-virt-3.19.1-x86_64.iso \</w:t>
      </w:r>
      <w:r>
        <w:br/>
      </w:r>
      <w:r>
        <w:rPr>
          <w:rFonts w:ascii="Consolas" w:hAnsi="Consolas"/>
          <w:color w:val="111827"/>
          <w:sz w:val="18"/>
        </w:rPr>
        <w:t xml:space="preserve">  -boot d \</w:t>
      </w:r>
      <w:r>
        <w:br/>
      </w:r>
      <w:r>
        <w:rPr>
          <w:rFonts w:ascii="Consolas" w:hAnsi="Consolas"/>
          <w:color w:val="111827"/>
          <w:sz w:val="18"/>
        </w:rPr>
        <w:t xml:space="preserve">  -net nic -net user 2&gt;&amp;1 | head -30 || true</w:t>
      </w:r>
    </w:p>
    <w:p>
      <w:r>
        <w:t>The VM boots its own kernel — unlike a container, which shares the host kernel.</w:t>
      </w:r>
    </w:p>
    <w:p>
      <w:pPr>
        <w:pStyle w:val="Heading3"/>
      </w:pPr>
      <w:r>
        <w:t>Step 6 — VM network types</w:t>
      </w:r>
    </w:p>
    <w:p>
      <w:r>
        <w:t>QEMU shows the two main virtual network types from the exam: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"--- User-mode (NAT, default) ---"</w:t>
      </w:r>
      <w:r>
        <w:br/>
      </w:r>
      <w:r>
        <w:rPr>
          <w:rFonts w:ascii="Consolas" w:hAnsi="Consolas"/>
          <w:color w:val="111827"/>
          <w:sz w:val="18"/>
        </w:rPr>
        <w:t>echo '-net user creates an isolated NAT — like an overlay network'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"--- Bridged (VM joins host LAN) ---"</w:t>
      </w:r>
      <w:r>
        <w:br/>
      </w:r>
      <w:r>
        <w:rPr>
          <w:rFonts w:ascii="Consolas" w:hAnsi="Consolas"/>
          <w:color w:val="111827"/>
          <w:sz w:val="18"/>
        </w:rPr>
        <w:t>brctl addbr br0 2&gt;/dev/null || ip link add br0 type bridge</w:t>
      </w:r>
      <w:r>
        <w:br/>
      </w:r>
      <w:r>
        <w:rPr>
          <w:rFonts w:ascii="Consolas" w:hAnsi="Consolas"/>
          <w:color w:val="111827"/>
          <w:sz w:val="18"/>
        </w:rPr>
        <w:t>ip link show br0</w:t>
      </w:r>
      <w:r>
        <w:br/>
      </w:r>
      <w:r>
        <w:rPr>
          <w:rFonts w:ascii="Consolas" w:hAnsi="Consolas"/>
          <w:color w:val="111827"/>
          <w:sz w:val="18"/>
        </w:rPr>
        <w:t>ip link del br0</w:t>
      </w:r>
    </w:p>
    <w:p>
      <w:pPr>
        <w:pStyle w:val="ListBullet"/>
      </w:pPr>
      <w:r>
        <w:rPr>
          <w:b/>
        </w:rPr>
        <w:t>Overlay</w:t>
      </w:r>
      <w:r>
        <w:t xml:space="preserve"> = </w:t>
      </w:r>
      <w:r>
        <w:rPr>
          <w:rFonts w:ascii="Consolas" w:hAnsi="Consolas"/>
          <w:color w:val="B1142E"/>
          <w:sz w:val="19"/>
        </w:rPr>
        <w:t>-net user</w:t>
      </w:r>
      <w:r>
        <w:t xml:space="preserve"> — VM traffic encapsulated, NATed.</w:t>
      </w:r>
    </w:p>
    <w:p>
      <w:pPr>
        <w:pStyle w:val="ListBullet"/>
      </w:pPr>
      <w:r>
        <w:rPr>
          <w:b/>
        </w:rPr>
        <w:t>VM network (bridged)</w:t>
      </w:r>
      <w:r>
        <w:t xml:space="preserve"> = bridge — VMs appear on the same L2 segment as the host.</w:t>
      </w:r>
    </w:p>
    <w:p>
      <w:pPr>
        <w:pStyle w:val="Heading3"/>
      </w:pPr>
      <w:r>
        <w:t>Step 7 — Host affinity</w:t>
      </w:r>
    </w:p>
    <w:p>
      <w:r>
        <w:t>In libvirt you pin a VM to a specific host CPU set: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 xml:space="preserve">echo '&lt;vcpu placement="static" cpuset="0-1"&gt;2&lt;/vcpu&gt;' </w:t>
      </w:r>
    </w:p>
    <w:p>
      <w:r>
        <w:rPr>
          <w:rFonts w:ascii="Consolas" w:hAnsi="Consolas"/>
          <w:color w:val="B1142E"/>
          <w:sz w:val="19"/>
        </w:rPr>
        <w:t>cpuset</w:t>
      </w:r>
      <w:r>
        <w:t xml:space="preserve"> = host affinity. The same concept on AWS is </w:t>
      </w:r>
      <w:r>
        <w:rPr>
          <w:b/>
        </w:rPr>
        <w:t>Dedicated Host</w:t>
      </w:r>
      <w:r>
        <w:t xml:space="preserve"> + placement groups.</w:t>
      </w:r>
    </w:p>
    <w:p>
      <w:pPr>
        <w:pStyle w:val="Heading3"/>
      </w:pPr>
      <w:r>
        <w:t>Step 8 — VM vs Container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VM (this lab)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Container (Lab 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 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Shares host kernel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Boot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seconds–minutes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milliseconds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qcow2 / 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layered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Hardware-level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Namespace + cgroup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Density per 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Thousands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-f /var/vm/vm*.qcow2 /var/vm/alpine-virt-3.19.1-x86_64.iso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Create and clone qcow2 disks.</w:t>
      </w:r>
    </w:p>
    <w:p>
      <w:pPr>
        <w:pStyle w:val="ListBullet"/>
      </w:pPr>
      <w:r>
        <w:t>VM networks: user-mode, bridged, overlay.</w:t>
      </w:r>
    </w:p>
    <w:p>
      <w:pPr>
        <w:pStyle w:val="ListBullet"/>
      </w:pPr>
      <w:r>
        <w:t>VMs vs containers — when to choose which.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QEMU — https://www.qemu.org</w:t>
      </w:r>
    </w:p>
    <w:p>
      <w:pPr>
        <w:pStyle w:val="ListBullet"/>
      </w:pPr>
      <w:r>
        <w:t>libvirt / virt-install — https://libvirt.org</w:t>
      </w:r>
    </w:p>
    <w:p>
      <w:pPr>
        <w:pStyle w:val="ListBullet"/>
      </w:pPr>
      <w:r>
        <w:t>Alpine Linux ISO — https://alpinelinux.org</w:t>
      </w:r>
    </w:p>
    <w:p>
      <w:pPr>
        <w:pStyle w:val="Heading2"/>
      </w:pPr>
      <w:r>
        <w:t>Lab 8 — Relational vs Non-Relational Databases</w:t>
      </w:r>
    </w:p>
    <w:p>
      <w:r>
        <w:rPr>
          <w:b/>
        </w:rPr>
        <w:t>Goal:</w:t>
      </w:r>
      <w:r>
        <w:t xml:space="preserve"> Run and compare a self-managed relational DB against a document DB to learn when to choose each and how managed services shift responsibility.</w:t>
      </w:r>
    </w:p>
    <w:p>
      <w:r>
        <w:rPr>
          <w:b/>
        </w:rPr>
        <w:t>Tools used:</w:t>
      </w:r>
      <w:r>
        <w:t xml:space="preserve"> Docker, PostgreSQL 16 + psql, MongoDB + mongosh</w:t>
      </w:r>
    </w:p>
    <w:p>
      <w:r>
        <w:t xml:space="preserve">In this lab you will run a </w:t>
      </w:r>
      <w:r>
        <w:rPr>
          <w:b/>
        </w:rPr>
        <w:t>self-managed</w:t>
      </w:r>
      <w:r>
        <w:t xml:space="preserve"> Postgres (relational) and a </w:t>
      </w:r>
      <w:r>
        <w:rPr>
          <w:b/>
        </w:rPr>
        <w:t>provider-managed-style</w:t>
      </w:r>
      <w:r>
        <w:t xml:space="preserve"> MongoDB (non-relational), compare schemas and queries, and discuss when to choose each.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postgresql-client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Self-managed Postgres (you handle everything)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\</w:t>
      </w:r>
      <w:r>
        <w:br/>
      </w:r>
      <w:r>
        <w:rPr>
          <w:rFonts w:ascii="Consolas" w:hAnsi="Consolas"/>
          <w:color w:val="111827"/>
          <w:sz w:val="18"/>
        </w:rPr>
        <w:t xml:space="preserve">  -e POSTGRES_PASSWORD=cloud \</w:t>
      </w:r>
      <w:r>
        <w:br/>
      </w:r>
      <w:r>
        <w:rPr>
          <w:rFonts w:ascii="Consolas" w:hAnsi="Consolas"/>
          <w:color w:val="111827"/>
          <w:sz w:val="18"/>
        </w:rPr>
        <w:t xml:space="preserve">  -p 5432:5432 \</w:t>
      </w:r>
      <w:r>
        <w:br/>
      </w:r>
      <w:r>
        <w:rPr>
          <w:rFonts w:ascii="Consolas" w:hAnsi="Consolas"/>
          <w:color w:val="111827"/>
          <w:sz w:val="18"/>
        </w:rPr>
        <w:t xml:space="preserve">  postgres:16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PGPASSWORD=cloud psql -h 127.0.0.1 -U postgres -c "SELECT version();"</w:t>
      </w:r>
    </w:p>
    <w:p>
      <w:r>
        <w:t xml:space="preserve">You picked the version, set the password, manage backups. </w:t>
      </w:r>
      <w:r>
        <w:rPr>
          <w:b/>
        </w:rPr>
        <w:t>Self-managed</w:t>
      </w:r>
      <w:r>
        <w:t xml:space="preserve"> = customer-owned lifecycle.</w:t>
      </w:r>
    </w:p>
    <w:p>
      <w:pPr>
        <w:pStyle w:val="Heading3"/>
      </w:pPr>
      <w:r>
        <w:t>Step 3 — Create a relational schema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PGPASSWORD=cloud psql -h 127.0.0.1 -U postgres &lt;&lt;'SQL'</w:t>
      </w:r>
      <w:r>
        <w:br/>
      </w:r>
      <w:r>
        <w:rPr>
          <w:rFonts w:ascii="Consolas" w:hAnsi="Consolas"/>
          <w:color w:val="111827"/>
          <w:sz w:val="18"/>
        </w:rPr>
        <w:t>CREATE TABLE customers (</w:t>
      </w:r>
      <w:r>
        <w:br/>
      </w:r>
      <w:r>
        <w:rPr>
          <w:rFonts w:ascii="Consolas" w:hAnsi="Consolas"/>
          <w:color w:val="111827"/>
          <w:sz w:val="18"/>
        </w:rPr>
        <w:t xml:space="preserve">  id SERIAL PRIMARY KEY,</w:t>
      </w:r>
      <w:r>
        <w:br/>
      </w:r>
      <w:r>
        <w:rPr>
          <w:rFonts w:ascii="Consolas" w:hAnsi="Consolas"/>
          <w:color w:val="111827"/>
          <w:sz w:val="18"/>
        </w:rPr>
        <w:t xml:space="preserve">  email TEXT UNIQUE NOT NULL,</w:t>
      </w:r>
      <w:r>
        <w:br/>
      </w:r>
      <w:r>
        <w:rPr>
          <w:rFonts w:ascii="Consolas" w:hAnsi="Consolas"/>
          <w:color w:val="111827"/>
          <w:sz w:val="18"/>
        </w:rPr>
        <w:t xml:space="preserve">  name TEXT</w:t>
      </w:r>
      <w:r>
        <w:br/>
      </w:r>
      <w:r>
        <w:rPr>
          <w:rFonts w:ascii="Consolas" w:hAnsi="Consolas"/>
          <w:color w:val="111827"/>
          <w:sz w:val="18"/>
        </w:rPr>
        <w:t>);</w:t>
      </w:r>
      <w:r>
        <w:br/>
      </w:r>
      <w:r>
        <w:rPr>
          <w:rFonts w:ascii="Consolas" w:hAnsi="Consolas"/>
          <w:color w:val="111827"/>
          <w:sz w:val="18"/>
        </w:rPr>
        <w:t>CREATE TABLE orders (</w:t>
      </w:r>
      <w:r>
        <w:br/>
      </w:r>
      <w:r>
        <w:rPr>
          <w:rFonts w:ascii="Consolas" w:hAnsi="Consolas"/>
          <w:color w:val="111827"/>
          <w:sz w:val="18"/>
        </w:rPr>
        <w:t xml:space="preserve">  id SERIAL PRIMARY KEY,</w:t>
      </w:r>
      <w:r>
        <w:br/>
      </w:r>
      <w:r>
        <w:rPr>
          <w:rFonts w:ascii="Consolas" w:hAnsi="Consolas"/>
          <w:color w:val="111827"/>
          <w:sz w:val="18"/>
        </w:rPr>
        <w:t xml:space="preserve">  customer_id INT REFERENCES customers(id),</w:t>
      </w:r>
      <w:r>
        <w:br/>
      </w:r>
      <w:r>
        <w:rPr>
          <w:rFonts w:ascii="Consolas" w:hAnsi="Consolas"/>
          <w:color w:val="111827"/>
          <w:sz w:val="18"/>
        </w:rPr>
        <w:t xml:space="preserve">  amount NUMERIC(10,2)</w:t>
      </w:r>
      <w:r>
        <w:br/>
      </w:r>
      <w:r>
        <w:rPr>
          <w:rFonts w:ascii="Consolas" w:hAnsi="Consolas"/>
          <w:color w:val="111827"/>
          <w:sz w:val="18"/>
        </w:rPr>
        <w:t>);</w:t>
      </w:r>
      <w:r>
        <w:br/>
      </w:r>
      <w:r>
        <w:rPr>
          <w:rFonts w:ascii="Consolas" w:hAnsi="Consolas"/>
          <w:color w:val="111827"/>
          <w:sz w:val="18"/>
        </w:rPr>
        <w:t>INSERT INTO customers(email, name) VALUES ('a@x.com','Alice'),('b@x.com','Bob');</w:t>
      </w:r>
      <w:r>
        <w:br/>
      </w:r>
      <w:r>
        <w:rPr>
          <w:rFonts w:ascii="Consolas" w:hAnsi="Consolas"/>
          <w:color w:val="111827"/>
          <w:sz w:val="18"/>
        </w:rPr>
        <w:t>INSERT INTO orders(customer_id, amount) VALUES (1, 12.50), (1, 99.00), (2, 5.00);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SELECT c.name, SUM(o.amount) AS total</w:t>
      </w:r>
      <w:r>
        <w:br/>
      </w:r>
      <w:r>
        <w:rPr>
          <w:rFonts w:ascii="Consolas" w:hAnsi="Consolas"/>
          <w:color w:val="111827"/>
          <w:sz w:val="18"/>
        </w:rPr>
        <w:t>FROM customers c JOIN orders o ON o.customer_id = c.id</w:t>
      </w:r>
      <w:r>
        <w:br/>
      </w:r>
      <w:r>
        <w:rPr>
          <w:rFonts w:ascii="Consolas" w:hAnsi="Consolas"/>
          <w:color w:val="111827"/>
          <w:sz w:val="18"/>
        </w:rPr>
        <w:t>GROUP BY c.name;</w:t>
      </w:r>
      <w:r>
        <w:br/>
      </w:r>
      <w:r>
        <w:rPr>
          <w:rFonts w:ascii="Consolas" w:hAnsi="Consolas"/>
          <w:color w:val="111827"/>
          <w:sz w:val="18"/>
        </w:rPr>
        <w:t>SQL</w:t>
      </w:r>
    </w:p>
    <w:p>
      <w:r>
        <w:t>Strict schema, foreign keys, JOIN — relational strengths.</w:t>
      </w:r>
    </w:p>
    <w:p>
      <w:pPr>
        <w:pStyle w:val="Heading3"/>
      </w:pPr>
      <w:r>
        <w:t>Step 4 — Provider-managed-style MongoDB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mongo -p 27017:27017 mongo:7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docker exec -i mongo mongosh &lt;&lt;'JS'</w:t>
      </w:r>
      <w:r>
        <w:br/>
      </w:r>
      <w:r>
        <w:rPr>
          <w:rFonts w:ascii="Consolas" w:hAnsi="Consolas"/>
          <w:color w:val="111827"/>
          <w:sz w:val="18"/>
        </w:rPr>
        <w:t>use shop</w:t>
      </w:r>
      <w:r>
        <w:br/>
      </w:r>
      <w:r>
        <w:rPr>
          <w:rFonts w:ascii="Consolas" w:hAnsi="Consolas"/>
          <w:color w:val="111827"/>
          <w:sz w:val="18"/>
        </w:rPr>
        <w:t>db.customers.insertOne({email:"a@x.com", name:"Alice", orders:[</w:t>
      </w:r>
      <w:r>
        <w:br/>
      </w:r>
      <w:r>
        <w:rPr>
          <w:rFonts w:ascii="Consolas" w:hAnsi="Consolas"/>
          <w:color w:val="111827"/>
          <w:sz w:val="18"/>
        </w:rPr>
        <w:t xml:space="preserve">  {amount: 12.50, item:"pen"},</w:t>
      </w:r>
      <w:r>
        <w:br/>
      </w:r>
      <w:r>
        <w:rPr>
          <w:rFonts w:ascii="Consolas" w:hAnsi="Consolas"/>
          <w:color w:val="111827"/>
          <w:sz w:val="18"/>
        </w:rPr>
        <w:t xml:space="preserve">  {amount: 99.00, item:"chair"}</w:t>
      </w:r>
      <w:r>
        <w:br/>
      </w:r>
      <w:r>
        <w:rPr>
          <w:rFonts w:ascii="Consolas" w:hAnsi="Consolas"/>
          <w:color w:val="111827"/>
          <w:sz w:val="18"/>
        </w:rPr>
        <w:t>]})</w:t>
      </w:r>
      <w:r>
        <w:br/>
      </w:r>
      <w:r>
        <w:rPr>
          <w:rFonts w:ascii="Consolas" w:hAnsi="Consolas"/>
          <w:color w:val="111827"/>
          <w:sz w:val="18"/>
        </w:rPr>
        <w:t>db.customers.insertOne({email:"b@x.com", name:"Bob", orders:[</w:t>
      </w:r>
      <w:r>
        <w:br/>
      </w:r>
      <w:r>
        <w:rPr>
          <w:rFonts w:ascii="Consolas" w:hAnsi="Consolas"/>
          <w:color w:val="111827"/>
          <w:sz w:val="18"/>
        </w:rPr>
        <w:t xml:space="preserve">  {amount: 5.00, item:"pad"}</w:t>
      </w:r>
      <w:r>
        <w:br/>
      </w:r>
      <w:r>
        <w:rPr>
          <w:rFonts w:ascii="Consolas" w:hAnsi="Consolas"/>
          <w:color w:val="111827"/>
          <w:sz w:val="18"/>
        </w:rPr>
        <w:t>]})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db.customers.aggregate([</w:t>
      </w:r>
      <w:r>
        <w:br/>
      </w:r>
      <w:r>
        <w:rPr>
          <w:rFonts w:ascii="Consolas" w:hAnsi="Consolas"/>
          <w:color w:val="111827"/>
          <w:sz w:val="18"/>
        </w:rPr>
        <w:t xml:space="preserve">  {$unwind:"$orders"},</w:t>
      </w:r>
      <w:r>
        <w:br/>
      </w:r>
      <w:r>
        <w:rPr>
          <w:rFonts w:ascii="Consolas" w:hAnsi="Consolas"/>
          <w:color w:val="111827"/>
          <w:sz w:val="18"/>
        </w:rPr>
        <w:t xml:space="preserve">  {$group:{_id:"$name", total:{$sum:"$orders.amount"}}}</w:t>
      </w:r>
      <w:r>
        <w:br/>
      </w:r>
      <w:r>
        <w:rPr>
          <w:rFonts w:ascii="Consolas" w:hAnsi="Consolas"/>
          <w:color w:val="111827"/>
          <w:sz w:val="18"/>
        </w:rPr>
        <w:t>])</w:t>
      </w:r>
      <w:r>
        <w:br/>
      </w:r>
      <w:r>
        <w:rPr>
          <w:rFonts w:ascii="Consolas" w:hAnsi="Consolas"/>
          <w:color w:val="111827"/>
          <w:sz w:val="18"/>
        </w:rPr>
        <w:t>JS</w:t>
      </w:r>
    </w:p>
    <w:p>
      <w:r>
        <w:t>No schema enforced, nested documents, no JOIN. Suitable for variable-shape data.</w:t>
      </w:r>
    </w:p>
    <w:p>
      <w:pPr>
        <w:pStyle w:val="Heading3"/>
      </w:pPr>
      <w:r>
        <w:t>Step 5 — Compare strengths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Relational (Postgres)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Non-relational (Mongo)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Strict schema,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Multi-table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 scale-out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built-in sharding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Banking, ERP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IoT, catalog, sessions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Provider-managed equivalents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Engine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AWS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Azure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GCP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RDS / Aurora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Azure Database for 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Cloud 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MongoDB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Cosmos DB (Mongo 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Firestore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ElastiCache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Azure Cache for 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Memorystore</w:t>
            </w:r>
          </w:p>
        </w:tc>
      </w:tr>
    </w:tbl>
    <w:p>
      <w:pPr>
        <w:spacing w:after="40"/>
      </w:pPr>
    </w:p>
    <w:p>
      <w:r>
        <w:t xml:space="preserve">In </w:t>
      </w:r>
      <w:r>
        <w:rPr>
          <w:b/>
        </w:rPr>
        <w:t>provider-managed</w:t>
      </w:r>
      <w:r>
        <w:t xml:space="preserve"> the cloud handles patching, HA, backups; you only manage data and connections.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pg mongo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Relational vs non-relational data models.</w:t>
      </w:r>
    </w:p>
    <w:p>
      <w:pPr>
        <w:pStyle w:val="ListBullet"/>
      </w:pPr>
      <w:r>
        <w:t>Self-managed vs provider-managed responsibility split.</w:t>
      </w:r>
    </w:p>
    <w:p>
      <w:pPr>
        <w:pStyle w:val="ListBullet"/>
      </w:pPr>
      <w:r>
        <w:t>When to pick each engine.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PostgreSQL — https://www.postgresql.org</w:t>
      </w:r>
    </w:p>
    <w:p>
      <w:pPr>
        <w:pStyle w:val="ListBullet"/>
      </w:pPr>
      <w:r>
        <w:t>MongoDB Community — https://www.mongodb.com/try/download/community</w:t>
      </w:r>
    </w:p>
    <w:p>
      <w:pPr>
        <w:pStyle w:val="ListBullet"/>
      </w:pPr>
      <w:r>
        <w:t>DB Fiddle (web SQL sandbox) — https://www.db-fiddle.com</w:t>
      </w:r>
    </w:p>
    <w:p>
      <w:pPr>
        <w:pStyle w:val="Heading1"/>
      </w:pPr>
      <w:r>
        <w:t>Domain 2 — Deployment (19%)</w:t>
      </w:r>
    </w:p>
    <w:p>
      <w:r>
        <w:t>Provisioning and configuring cloud resources: deployment models, zero-downtime release strategies (blue-green, canary, rolling), Infrastructure as Code, Configuration as Code and scripting logic.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9 — Public, Private &amp; Hybrid Cloud Models:</w:t>
      </w:r>
      <w:r>
        <w:t xml:space="preserve"> Simulate public (LocalStack), private (MinIO) and hybrid deployment models to compare their cost, control and elasticity trade-offs.</w:t>
      </w:r>
    </w:p>
    <w:p>
      <w:pPr>
        <w:pStyle w:val="ListBullet"/>
      </w:pPr>
      <w:r>
        <w:rPr>
          <w:b/>
        </w:rPr>
        <w:t>Lab 10 — Blue-Green Deployment with Nginx:</w:t>
      </w:r>
      <w:r>
        <w:t xml:space="preserve"> Run blue (v1) and green (v2) side by side and switch live traffic instantly via an Nginx reload to achieve zero-downtime deployment.</w:t>
      </w:r>
    </w:p>
    <w:p>
      <w:pPr>
        <w:pStyle w:val="ListBullet"/>
      </w:pPr>
      <w:r>
        <w:rPr>
          <w:b/>
        </w:rPr>
        <w:t>Lab 11 — Canary Deployment with HAProxy:</w:t>
      </w:r>
      <w:r>
        <w:t xml:space="preserve"> Gradually shift live traffic from v1 to v2 using HAProxy server weights to safely validate a new release before full promotion.</w:t>
      </w:r>
    </w:p>
    <w:p>
      <w:pPr>
        <w:pStyle w:val="ListBullet"/>
      </w:pPr>
      <w:r>
        <w:rPr>
          <w:b/>
        </w:rPr>
        <w:t>Lab 12 — Rolling Deployment with Docker Compose:</w:t>
      </w:r>
      <w:r>
        <w:t xml:space="preserve"> Deploy three load-balanced replicas and upgrade them one at a time to perform a zero-downtime rolling update.</w:t>
      </w:r>
    </w:p>
    <w:p>
      <w:pPr>
        <w:pStyle w:val="ListBullet"/>
      </w:pPr>
      <w:r>
        <w:rPr>
          <w:b/>
        </w:rPr>
        <w:t>Lab 13 — Infrastructure as Code with Terraform:</w:t>
      </w:r>
      <w:r>
        <w:t xml:space="preserve"> Write a Terraform config that provisions an S3 bucket on LocalStack and experience plan/apply, state, drift detection and versioning.</w:t>
      </w:r>
    </w:p>
    <w:p>
      <w:pPr>
        <w:pStyle w:val="ListBullet"/>
      </w:pPr>
      <w:r>
        <w:rPr>
          <w:b/>
        </w:rPr>
        <w:t>Lab 14 — Configuration as Code with Ansible:</w:t>
      </w:r>
      <w:r>
        <w:t xml:space="preserve"> Write an Ansible playbook that installs and configures Nginx idempotently and prove drift correction.</w:t>
      </w:r>
    </w:p>
    <w:p>
      <w:pPr>
        <w:pStyle w:val="ListBullet"/>
      </w:pPr>
      <w:r>
        <w:rPr>
          <w:b/>
        </w:rPr>
        <w:t>Lab 15 — JSON &amp; YAML Scripting Logic:</w:t>
      </w:r>
      <w:r>
        <w:t xml:space="preserve"> Parse, transform, validate and convert JSON ↔ YAML while exercising the exam's scripting-logic primitives.</w:t>
      </w:r>
    </w:p>
    <w:p>
      <w:pPr>
        <w:pStyle w:val="Heading2"/>
      </w:pPr>
      <w:r>
        <w:t>Lab 9 — Public, Private &amp; Hybrid Cloud Models</w:t>
      </w:r>
    </w:p>
    <w:p>
      <w:r>
        <w:rPr>
          <w:b/>
        </w:rPr>
        <w:t>Goal:</w:t>
      </w:r>
      <w:r>
        <w:t xml:space="preserve"> Simulate public (LocalStack), private (MinIO) and hybrid deployment models to compare their cost, control and elasticity trade-offs.</w:t>
      </w:r>
    </w:p>
    <w:p>
      <w:r>
        <w:rPr>
          <w:b/>
        </w:rPr>
        <w:t>Tools used:</w:t>
      </w:r>
      <w:r>
        <w:t xml:space="preserve"> LocalStack, MinIO + mc, AWS CLI, WireGuard, Docker</w:t>
      </w:r>
    </w:p>
    <w:p>
      <w:r>
        <w:t xml:space="preserve">In this lab you will simulate a </w:t>
      </w:r>
      <w:r>
        <w:rPr>
          <w:b/>
        </w:rPr>
        <w:t>private</w:t>
      </w:r>
      <w:r>
        <w:t xml:space="preserve"> cloud (your Killercoda VM), a </w:t>
      </w:r>
      <w:r>
        <w:rPr>
          <w:b/>
        </w:rPr>
        <w:t>public</w:t>
      </w:r>
      <w:r>
        <w:t xml:space="preserve"> cloud (LocalStack — a free local AWS), and connect them as a </w:t>
      </w:r>
      <w:r>
        <w:rPr>
          <w:b/>
        </w:rPr>
        <w:t>hybrid</w:t>
      </w:r>
      <w:r>
        <w:t xml:space="preserve"> with a WireGuard tunnel. By the end you will see why each model trades cost, control, and elasticity differently.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awscli wireguard wireguard-tools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Stand up a "public" cloud with LocalStack</w:t>
      </w:r>
    </w:p>
    <w:p>
      <w:r>
        <w:t>LocalStack is a free, open-source AWS emulator — perfect for the lab without a real account.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public-cloud -p 4566:4566 \</w:t>
      </w:r>
      <w:r>
        <w:br/>
      </w:r>
      <w:r>
        <w:rPr>
          <w:rFonts w:ascii="Consolas" w:hAnsi="Consolas"/>
          <w:color w:val="111827"/>
          <w:sz w:val="18"/>
        </w:rPr>
        <w:t xml:space="preserve">  -e SERVICES=s3,ec2,iam \</w:t>
      </w:r>
      <w:r>
        <w:br/>
      </w:r>
      <w:r>
        <w:rPr>
          <w:rFonts w:ascii="Consolas" w:hAnsi="Consolas"/>
          <w:color w:val="111827"/>
          <w:sz w:val="18"/>
        </w:rPr>
        <w:t xml:space="preserve">  localstack/localstack:latest</w:t>
      </w:r>
      <w:r>
        <w:br/>
      </w:r>
      <w:r>
        <w:rPr>
          <w:rFonts w:ascii="Consolas" w:hAnsi="Consolas"/>
          <w:color w:val="111827"/>
          <w:sz w:val="18"/>
        </w:rPr>
        <w:t>sleep 8</w:t>
      </w:r>
      <w:r>
        <w:br/>
      </w:r>
      <w:r>
        <w:rPr>
          <w:rFonts w:ascii="Consolas" w:hAnsi="Consolas"/>
          <w:color w:val="111827"/>
          <w:sz w:val="18"/>
        </w:rPr>
        <w:t>curl -s http://localhost:4566/_localstack/health | head -c 200</w:t>
      </w:r>
    </w:p>
    <w:p>
      <w:r>
        <w:t>Configure the AWS CLI to talk to 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aws configure set aws_access_key_id test</w:t>
      </w:r>
      <w:r>
        <w:br/>
      </w:r>
      <w:r>
        <w:rPr>
          <w:rFonts w:ascii="Consolas" w:hAnsi="Consolas"/>
          <w:color w:val="111827"/>
          <w:sz w:val="18"/>
        </w:rPr>
        <w:t>aws configure set aws_secret_access_key test</w:t>
      </w:r>
      <w:r>
        <w:br/>
      </w:r>
      <w:r>
        <w:rPr>
          <w:rFonts w:ascii="Consolas" w:hAnsi="Consolas"/>
          <w:color w:val="111827"/>
          <w:sz w:val="18"/>
        </w:rPr>
        <w:t>aws configure set default.region us-east-1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mb s3://public-bucket</w:t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ls</w:t>
      </w:r>
    </w:p>
    <w:p>
      <w:r>
        <w:t xml:space="preserve">This is your </w:t>
      </w:r>
      <w:r>
        <w:rPr>
          <w:b/>
        </w:rPr>
        <w:t>public cloud</w:t>
      </w:r>
      <w:r>
        <w:t xml:space="preserve"> — multi-tenant API, region-based, pay-per-use.</w:t>
      </w:r>
    </w:p>
    <w:p>
      <w:pPr>
        <w:pStyle w:val="Heading3"/>
      </w:pPr>
      <w:r>
        <w:t>Step 3 — Stand up a "private" cloud (on-prem)</w:t>
      </w:r>
    </w:p>
    <w:p>
      <w:r>
        <w:t>Use a local MinIO bucket — the same S3 API, but inside your data centre.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private-cloud -p 9000:9000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docker exec private-cloud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private-cloud mc mb local/private-bucket</w:t>
      </w:r>
    </w:p>
    <w:p>
      <w:r>
        <w:t xml:space="preserve">This is </w:t>
      </w:r>
      <w:r>
        <w:rPr>
          <w:b/>
        </w:rPr>
        <w:t>private</w:t>
      </w:r>
      <w:r>
        <w:t xml:space="preserve"> / on-prem — single tenant, full control.</w:t>
      </w:r>
    </w:p>
    <w:p>
      <w:pPr>
        <w:pStyle w:val="Heading3"/>
      </w:pPr>
      <w:r>
        <w:t>Step 4 — Hybrid: copy data between them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"hybrid-payload" &gt; /tmp/data.txt</w:t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cp /tmp/data.txt s3://public-bucket/</w:t>
      </w:r>
      <w:r>
        <w:br/>
      </w:r>
      <w:r>
        <w:rPr>
          <w:rFonts w:ascii="Consolas" w:hAnsi="Consolas"/>
          <w:color w:val="111827"/>
          <w:sz w:val="18"/>
        </w:rPr>
        <w:t>docker cp /tmp/data.txt private-cloud:/data.txt</w:t>
      </w:r>
      <w:r>
        <w:br/>
      </w:r>
      <w:r>
        <w:rPr>
          <w:rFonts w:ascii="Consolas" w:hAnsi="Consolas"/>
          <w:color w:val="111827"/>
          <w:sz w:val="18"/>
        </w:rPr>
        <w:t>docker exec private-cloud mc cp /data.txt local/private-bucket/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ls s3://public-bucket/</w:t>
      </w:r>
      <w:r>
        <w:br/>
      </w:r>
      <w:r>
        <w:rPr>
          <w:rFonts w:ascii="Consolas" w:hAnsi="Consolas"/>
          <w:color w:val="111827"/>
          <w:sz w:val="18"/>
        </w:rPr>
        <w:t>docker exec private-cloud mc ls local/private-bucket/</w:t>
      </w:r>
    </w:p>
    <w:p>
      <w:r>
        <w:t xml:space="preserve">The same object now lives in both clouds — the basis of a </w:t>
      </w:r>
      <w:r>
        <w:rPr>
          <w:b/>
        </w:rPr>
        <w:t>hybrid</w:t>
      </w:r>
      <w:r>
        <w:t xml:space="preserve"> model.</w:t>
      </w:r>
    </w:p>
    <w:p>
      <w:pPr>
        <w:pStyle w:val="Heading3"/>
      </w:pPr>
      <w:r>
        <w:t>Step 5 — Community cloud concept</w:t>
      </w:r>
    </w:p>
    <w:p>
      <w:r>
        <w:t xml:space="preserve">A community cloud is shared by a group with common compliance needs (e.g. healthcare, government). You would model it as a private cloud with </w:t>
      </w:r>
      <w:r>
        <w:rPr>
          <w:b/>
        </w:rPr>
        <w:t>multi-tenant access</w:t>
      </w:r>
      <w:r>
        <w:t xml:space="preserve"> restricted to the community. No infra to deploy — just policy.</w:t>
      </w:r>
    </w:p>
    <w:p>
      <w:pPr>
        <w:pStyle w:val="Heading3"/>
      </w:pPr>
      <w:r>
        <w:t>Step 6 —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Private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Hybrid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Community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CapEx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Elasticity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Burst-able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Lowest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strongest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strongest for sector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public-cloud private-cloud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Public, private, hybrid, and community models differ in tenancy and control.</w:t>
      </w:r>
    </w:p>
    <w:p>
      <w:pPr>
        <w:pStyle w:val="ListBullet"/>
      </w:pPr>
      <w:r>
        <w:t xml:space="preserve">The </w:t>
      </w:r>
      <w:r>
        <w:rPr>
          <w:b/>
        </w:rPr>
        <w:t>API</w:t>
      </w:r>
      <w:r>
        <w:t xml:space="preserve"> can stay the same (S3) across deployment models.</w:t>
      </w:r>
    </w:p>
    <w:p>
      <w:pPr>
        <w:pStyle w:val="ListBullet"/>
      </w:pPr>
      <w:r>
        <w:t>Hybrid lets you burst from on-prem to public cloud.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LocalStack Community — https://www.localstack.cloud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AWS CLI — https://aws.amazon.com/cli</w:t>
      </w:r>
    </w:p>
    <w:p>
      <w:pPr>
        <w:pStyle w:val="Heading2"/>
      </w:pPr>
      <w:r>
        <w:t>Lab 10 — Blue-Green Deployment with Nginx</w:t>
      </w:r>
    </w:p>
    <w:p>
      <w:r>
        <w:rPr>
          <w:b/>
        </w:rPr>
        <w:t>Goal:</w:t>
      </w:r>
      <w:r>
        <w:t xml:space="preserve"> Run blue (v1) and green (v2) side by side and switch live traffic instantly via an Nginx reload to achieve zero-downtime deployment.</w:t>
      </w:r>
    </w:p>
    <w:p>
      <w:r>
        <w:rPr>
          <w:b/>
        </w:rPr>
        <w:t>Tools used:</w:t>
      </w:r>
      <w:r>
        <w:t xml:space="preserve"> Nginx, Docker (nginx:alpine), curl</w:t>
      </w:r>
    </w:p>
    <w:p>
      <w:r>
        <w:t>In this lab you will run two versions of an application — the live "blue" v1 and the staged "green" v2 — and switch traffic instantly by reloading Nginx. This is the canonical zero-downtime deployment pattern.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Nginx and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nginx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systemctl start nginx</w:t>
      </w:r>
    </w:p>
    <w:p>
      <w:pPr>
        <w:pStyle w:val="Heading3"/>
      </w:pPr>
      <w:r>
        <w:t>Step 2 — Run Blue (v1) and Green (v2)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blue  -p 8081:80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green -p 8082:80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blue  sh -c 'echo "v1 BLUE" 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green sh -c 'echo "v2 GREEN" &gt; /usr/share/nginx/html/index.html'</w:t>
      </w:r>
    </w:p>
    <w:p>
      <w:pPr>
        <w:pStyle w:val="Heading3"/>
      </w:pPr>
      <w:r>
        <w:t>Step 3 — Point Nginx at Blue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/etc/nginx/sites-available/default &lt;&lt;'EOF'</w:t>
      </w:r>
      <w:r>
        <w:br/>
      </w:r>
      <w:r>
        <w:rPr>
          <w:rFonts w:ascii="Consolas" w:hAnsi="Consolas"/>
          <w:color w:val="111827"/>
          <w:sz w:val="18"/>
        </w:rPr>
        <w:t>upstream live { server 127.0.0.1:8081; }   # BLUE</w:t>
      </w:r>
      <w:r>
        <w:br/>
      </w:r>
      <w:r>
        <w:rPr>
          <w:rFonts w:ascii="Consolas" w:hAnsi="Consolas"/>
          <w:color w:val="111827"/>
          <w:sz w:val="18"/>
        </w:rPr>
        <w:t>server {</w:t>
      </w:r>
      <w:r>
        <w:br/>
      </w:r>
      <w:r>
        <w:rPr>
          <w:rFonts w:ascii="Consolas" w:hAnsi="Consolas"/>
          <w:color w:val="111827"/>
          <w:sz w:val="18"/>
        </w:rPr>
        <w:t xml:space="preserve">    listen 80;</w:t>
      </w:r>
      <w:r>
        <w:br/>
      </w:r>
      <w:r>
        <w:rPr>
          <w:rFonts w:ascii="Consolas" w:hAnsi="Consolas"/>
          <w:color w:val="111827"/>
          <w:sz w:val="18"/>
        </w:rPr>
        <w:t xml:space="preserve">    location / { proxy_pass http://live;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pPr>
        <w:pStyle w:val="Heading3"/>
      </w:pPr>
      <w:r>
        <w:t>Step 4 — Smoke-test Green out of band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http://localhost:8082/</w:t>
      </w:r>
    </w:p>
    <w:p>
      <w:r>
        <w:t xml:space="preserve">Green is fully running but receives </w:t>
      </w:r>
      <w:r>
        <w:rPr>
          <w:b/>
        </w:rPr>
        <w:t>zero customer traffic</w:t>
      </w:r>
      <w:r>
        <w:t>. Run integration tests here.</w:t>
      </w:r>
    </w:p>
    <w:p>
      <w:pPr>
        <w:pStyle w:val="Heading3"/>
      </w:pPr>
      <w:r>
        <w:t>Step 5 — Switch traffic to Green (cutover)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's/8081/8082/' /etc/nginx/sites-available/default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for i in 1 2 3; do curl -s http://localhost/; done</w:t>
      </w:r>
    </w:p>
    <w:p>
      <w:r>
        <w:rPr>
          <w:rFonts w:ascii="Consolas" w:hAnsi="Consolas"/>
          <w:color w:val="B1142E"/>
          <w:sz w:val="19"/>
        </w:rPr>
        <w:t>nginx -s reload</w:t>
      </w:r>
      <w:r>
        <w:t xml:space="preserve"> swaps without dropping a connection. Cutover is </w:t>
      </w:r>
      <w:r>
        <w:rPr>
          <w:b/>
        </w:rPr>
        <w:t>atomic</w:t>
      </w:r>
      <w:r>
        <w:t>.</w:t>
      </w:r>
    </w:p>
    <w:p>
      <w:pPr>
        <w:pStyle w:val="Heading3"/>
      </w:pPr>
      <w:r>
        <w:t>Step 6 — Instant rollback</w:t>
      </w:r>
    </w:p>
    <w:p>
      <w:r>
        <w:t>If v2 is broken, switch back in one command: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's/8082/8081/' /etc/nginx/sites-available/default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r>
        <w:t>This is why blue-green is preferred for high-risk releases.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blue green</w:t>
      </w:r>
      <w:r>
        <w:br/>
      </w:r>
      <w:r>
        <w:rPr>
          <w:rFonts w:ascii="Consolas" w:hAnsi="Consolas"/>
          <w:color w:val="111827"/>
          <w:sz w:val="18"/>
        </w:rPr>
        <w:t>systemctl stop nginx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Blue-green keeps two parallel environments; cutover is a config change.</w:t>
      </w:r>
    </w:p>
    <w:p>
      <w:pPr>
        <w:pStyle w:val="ListBullet"/>
      </w:pPr>
      <w:r>
        <w:t>Rollback is symmetrical and fast.</w:t>
      </w:r>
    </w:p>
    <w:p>
      <w:pPr>
        <w:pStyle w:val="ListBullet"/>
      </w:pPr>
      <w:r>
        <w:t>Smoke-test the new version on its own port before flipping traffic.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Nginx — https://nginx.org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11 — Canary Deployment with HAProxy</w:t>
      </w:r>
    </w:p>
    <w:p>
      <w:r>
        <w:rPr>
          <w:b/>
        </w:rPr>
        <w:t>Goal:</w:t>
      </w:r>
      <w:r>
        <w:t xml:space="preserve"> Gradually shift live traffic from v1 to v2 using HAProxy server weights to safely validate a new release before full promotion.</w:t>
      </w:r>
    </w:p>
    <w:p>
      <w:r>
        <w:rPr>
          <w:b/>
        </w:rPr>
        <w:t>Tools used:</w:t>
      </w:r>
      <w:r>
        <w:t xml:space="preserve"> HAProxy, Docker (nginx:alpine), curl</w:t>
      </w:r>
    </w:p>
    <w:p>
      <w:r>
        <w:t>In this lab you will gradually shift traffic from v1 to v2 using HAProxy server weights — 90/10, then 50/50, then 100% — exactly the strategy used by AWS ALB weighted target groups, Istio canaries, and Argo Rollouts.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HAProxy and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haproxy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Run v1 (stable) and v2 (canary)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v1 -p 8091:80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v2 -p 8092:80 nginx:alpine</w:t>
      </w:r>
      <w:r>
        <w:br/>
      </w:r>
      <w:r>
        <w:rPr>
          <w:rFonts w:ascii="Consolas" w:hAnsi="Consolas"/>
          <w:color w:val="111827"/>
          <w:sz w:val="18"/>
        </w:rPr>
        <w:t>docker exec v1 sh -c 'echo v1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v2 sh -c 'echo v2 &gt; /usr/share/nginx/html/index.html'</w:t>
      </w:r>
    </w:p>
    <w:p>
      <w:pPr>
        <w:pStyle w:val="Heading3"/>
      </w:pPr>
      <w:r>
        <w:t>Step 3 — HAProxy at 90/10 (canary 10%)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  server v1 127.0.0.1:8091 weight 90 check</w:t>
      </w:r>
      <w:r>
        <w:br/>
      </w:r>
      <w:r>
        <w:rPr>
          <w:rFonts w:ascii="Consolas" w:hAnsi="Consolas"/>
          <w:color w:val="111827"/>
          <w:sz w:val="18"/>
        </w:rPr>
        <w:t xml:space="preserve">    server v2 127.0.0.1:8092 weight 10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systemctl restart haproxy</w:t>
      </w:r>
    </w:p>
    <w:p>
      <w:r>
        <w:t>Verify the split: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50); do curl -s http://localhost/; done | sort | uniq -c</w:t>
      </w:r>
    </w:p>
    <w:p>
      <w:r>
        <w:t>You should see ~45 v1 / ~5 v2.</w:t>
      </w:r>
    </w:p>
    <w:p>
      <w:pPr>
        <w:pStyle w:val="Heading3"/>
      </w:pPr>
      <w:r>
        <w:t>Step 4 — Increase to 50/50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90/weight 50/; s/weight 10/weight 50/' /etc/haproxy/haproxy.cfg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i in $(seq 1 50); do curl -s http://localhost/; done | sort | uniq -c</w:t>
      </w:r>
    </w:p>
    <w:p>
      <w:pPr>
        <w:pStyle w:val="Heading3"/>
      </w:pPr>
      <w:r>
        <w:t>Step 5 — Promote v2 to 100%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50/weight 0/; 0,/weight 0/!s/weight 0/weight 100/' /etc/haproxy/haproxy.cfg</w:t>
      </w:r>
      <w:r>
        <w:br/>
      </w:r>
      <w:r>
        <w:rPr>
          <w:rFonts w:ascii="Consolas" w:hAnsi="Consolas"/>
          <w:color w:val="111827"/>
          <w:sz w:val="18"/>
        </w:rPr>
        <w:t># Simpler: rewrite cleanly</w:t>
      </w:r>
      <w:r>
        <w:br/>
      </w: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  server v1 127.0.0.1:8091 weight 0  check backup</w:t>
      </w:r>
      <w:r>
        <w:br/>
      </w:r>
      <w:r>
        <w:rPr>
          <w:rFonts w:ascii="Consolas" w:hAnsi="Consolas"/>
          <w:color w:val="111827"/>
          <w:sz w:val="18"/>
        </w:rPr>
        <w:t xml:space="preserve">    server v2 127.0.0.1:8092 weight 100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i in $(seq 1 20); do curl -s http://localhost/; done | sort | uniq -c</w:t>
      </w:r>
    </w:p>
    <w:p>
      <w:r>
        <w:t>100% v2. Roll-out complete.</w:t>
      </w:r>
    </w:p>
    <w:p>
      <w:pPr>
        <w:pStyle w:val="Heading3"/>
      </w:pPr>
      <w:r>
        <w:t>Step 6 — Rollback (kill the canary)</w:t>
      </w:r>
    </w:p>
    <w:p>
      <w:r>
        <w:t>If your monitoring (Lab 16) shows v2 errors rising, flip the weights back: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0  check backup/weight 100 check/; s/weight 100 check$/weight 0  check backup/' /etc/haproxy/haproxy.cfg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v1 v2</w:t>
      </w:r>
      <w:r>
        <w:br/>
      </w:r>
      <w:r>
        <w:rPr>
          <w:rFonts w:ascii="Consolas" w:hAnsi="Consolas"/>
          <w:color w:val="111827"/>
          <w:sz w:val="18"/>
        </w:rPr>
        <w:t>systemctl stop haproxy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Canary = small percentage of real traffic on a new version.</w:t>
      </w:r>
    </w:p>
    <w:p>
      <w:pPr>
        <w:pStyle w:val="ListBullet"/>
      </w:pPr>
      <w:r>
        <w:t>Weight-based routing lets you ramp gradually and rollback instantly.</w:t>
      </w:r>
    </w:p>
    <w:p>
      <w:pPr>
        <w:pStyle w:val="ListBullet"/>
      </w:pPr>
      <w:r>
        <w:t>Always pair canary with metrics/alerts.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HAProxy — https://www.haproxy.org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12 — Rolling Deployment with Docker Compose</w:t>
      </w:r>
    </w:p>
    <w:p>
      <w:r>
        <w:rPr>
          <w:b/>
        </w:rPr>
        <w:t>Goal:</w:t>
      </w:r>
      <w:r>
        <w:t xml:space="preserve"> Deploy three load-balanced replicas and upgrade them one at a time to perform a zero-downtime rolling update.</w:t>
      </w:r>
    </w:p>
    <w:p>
      <w:r>
        <w:rPr>
          <w:b/>
        </w:rPr>
        <w:t>Tools used:</w:t>
      </w:r>
      <w:r>
        <w:t xml:space="preserve"> Docker Compose, HAProxy, curl</w:t>
      </w:r>
    </w:p>
    <w:p>
      <w:r>
        <w:t xml:space="preserve">In this lab you will deploy three replicas of an app behind a load balancer, then upgrade them </w:t>
      </w:r>
      <w:r>
        <w:rPr>
          <w:b/>
        </w:rPr>
        <w:t>one at a time</w:t>
      </w:r>
      <w:r>
        <w:t xml:space="preserve"> while traffic continues — the rolling deployment strategy used by Kubernetes Deployments, ECS services, and ASGs with rolling updates.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Compose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docker-compose-v2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Define the stack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/tmp/rolling &amp;&amp; cd /tmp/rolling</w:t>
      </w:r>
      <w:r>
        <w:br/>
      </w:r>
      <w:r>
        <w:rPr>
          <w:rFonts w:ascii="Consolas" w:hAnsi="Consolas"/>
          <w:color w:val="111827"/>
          <w:sz w:val="18"/>
        </w:rPr>
        <w:t>cat &gt; 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app:</w:t>
      </w:r>
      <w:r>
        <w:br/>
      </w:r>
      <w:r>
        <w:rPr>
          <w:rFonts w:ascii="Consolas" w:hAnsi="Consolas"/>
          <w:color w:val="111827"/>
          <w:sz w:val="18"/>
        </w:rPr>
        <w:t xml:space="preserve">    image: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  deploy:</w:t>
      </w:r>
      <w:r>
        <w:br/>
      </w:r>
      <w:r>
        <w:rPr>
          <w:rFonts w:ascii="Consolas" w:hAnsi="Consolas"/>
          <w:color w:val="111827"/>
          <w:sz w:val="18"/>
        </w:rPr>
        <w:t xml:space="preserve">      replicas: 3</w:t>
      </w:r>
      <w:r>
        <w:br/>
      </w:r>
      <w:r>
        <w:rPr>
          <w:rFonts w:ascii="Consolas" w:hAnsi="Consolas"/>
          <w:color w:val="111827"/>
          <w:sz w:val="18"/>
        </w:rPr>
        <w:t xml:space="preserve">    networks: [back]</w:t>
      </w:r>
      <w:r>
        <w:br/>
      </w:r>
      <w:r>
        <w:rPr>
          <w:rFonts w:ascii="Consolas" w:hAnsi="Consolas"/>
          <w:color w:val="111827"/>
          <w:sz w:val="18"/>
        </w:rPr>
        <w:t xml:space="preserve">    command: &gt;</w:t>
      </w:r>
      <w:r>
        <w:br/>
      </w:r>
      <w:r>
        <w:rPr>
          <w:rFonts w:ascii="Consolas" w:hAnsi="Consolas"/>
          <w:color w:val="111827"/>
          <w:sz w:val="18"/>
        </w:rPr>
        <w:t xml:space="preserve">      sh -c 'echo "v1 from $$HOSTNAME" &gt; /usr/share/nginx/html/index.html &amp;&amp; nginx -g "daemon off;"'</w:t>
      </w:r>
      <w:r>
        <w:br/>
      </w:r>
      <w:r>
        <w:rPr>
          <w:rFonts w:ascii="Consolas" w:hAnsi="Consolas"/>
          <w:color w:val="111827"/>
          <w:sz w:val="18"/>
        </w:rPr>
        <w:t xml:space="preserve">  lb:</w:t>
      </w:r>
      <w:r>
        <w:br/>
      </w:r>
      <w:r>
        <w:rPr>
          <w:rFonts w:ascii="Consolas" w:hAnsi="Consolas"/>
          <w:color w:val="111827"/>
          <w:sz w:val="18"/>
        </w:rPr>
        <w:t xml:space="preserve">    image: haproxy:alpine</w:t>
      </w:r>
      <w:r>
        <w:br/>
      </w:r>
      <w:r>
        <w:rPr>
          <w:rFonts w:ascii="Consolas" w:hAnsi="Consolas"/>
          <w:color w:val="111827"/>
          <w:sz w:val="18"/>
        </w:rPr>
        <w:t xml:space="preserve">    ports: ["80:80"]</w:t>
      </w:r>
      <w:r>
        <w:br/>
      </w:r>
      <w:r>
        <w:rPr>
          <w:rFonts w:ascii="Consolas" w:hAnsi="Consolas"/>
          <w:color w:val="111827"/>
          <w:sz w:val="18"/>
        </w:rPr>
        <w:t xml:space="preserve">    volumes: ["./haproxy.cfg:/usr/local/etc/haproxy/haproxy.cfg:ro"]</w:t>
      </w:r>
      <w:r>
        <w:br/>
      </w:r>
      <w:r>
        <w:rPr>
          <w:rFonts w:ascii="Consolas" w:hAnsi="Consolas"/>
          <w:color w:val="111827"/>
          <w:sz w:val="18"/>
        </w:rPr>
        <w:t xml:space="preserve">    networks: [back]</w:t>
      </w:r>
      <w:r>
        <w:br/>
      </w:r>
      <w:r>
        <w:rPr>
          <w:rFonts w:ascii="Consolas" w:hAnsi="Consolas"/>
          <w:color w:val="111827"/>
          <w:sz w:val="18"/>
        </w:rPr>
        <w:t>networks:</w:t>
      </w:r>
      <w:r>
        <w:br/>
      </w:r>
      <w:r>
        <w:rPr>
          <w:rFonts w:ascii="Consolas" w:hAnsi="Consolas"/>
          <w:color w:val="111827"/>
          <w:sz w:val="18"/>
        </w:rPr>
        <w:t xml:space="preserve">  back: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haproxy.cfg &lt;&lt;'EOF'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mode http</w:t>
      </w:r>
      <w:r>
        <w:br/>
      </w:r>
      <w:r>
        <w:rPr>
          <w:rFonts w:ascii="Consolas" w:hAnsi="Consolas"/>
          <w:color w:val="111827"/>
          <w:sz w:val="18"/>
        </w:rPr>
        <w:t xml:space="preserve">  timeout connect 3s</w:t>
      </w:r>
      <w:r>
        <w:br/>
      </w:r>
      <w:r>
        <w:rPr>
          <w:rFonts w:ascii="Consolas" w:hAnsi="Consolas"/>
          <w:color w:val="111827"/>
          <w:sz w:val="18"/>
        </w:rPr>
        <w:t xml:space="preserve">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bind *:80</w:t>
      </w:r>
      <w:r>
        <w:br/>
      </w:r>
      <w:r>
        <w:rPr>
          <w:rFonts w:ascii="Consolas" w:hAnsi="Consolas"/>
          <w:color w:val="111827"/>
          <w:sz w:val="18"/>
        </w:rPr>
        <w:t xml:space="preserve">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server-template app- 3 app:80 check resolvers docker init-addr libc,none</w:t>
      </w:r>
      <w:r>
        <w:br/>
      </w:r>
      <w:r>
        <w:rPr>
          <w:rFonts w:ascii="Consolas" w:hAnsi="Consolas"/>
          <w:color w:val="111827"/>
          <w:sz w:val="18"/>
        </w:rPr>
        <w:t>resolvers docker</w:t>
      </w:r>
      <w:r>
        <w:br/>
      </w:r>
      <w:r>
        <w:rPr>
          <w:rFonts w:ascii="Consolas" w:hAnsi="Consolas"/>
          <w:color w:val="111827"/>
          <w:sz w:val="18"/>
        </w:rPr>
        <w:t xml:space="preserve">  nameserver dns 127.0.0.11:53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compose up -d --scale app=3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for i in 1 2 3 4 5 6; do curl -s http://localhost/; done</w:t>
      </w:r>
    </w:p>
    <w:p>
      <w:pPr>
        <w:pStyle w:val="Heading3"/>
      </w:pPr>
      <w:r>
        <w:t>Step 3 — Upgrade replicas one at a time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Replica 1</w:t>
      </w:r>
      <w:r>
        <w:br/>
      </w:r>
      <w:r>
        <w:rPr>
          <w:rFonts w:ascii="Consolas" w:hAnsi="Consolas"/>
          <w:color w:val="111827"/>
          <w:sz w:val="18"/>
        </w:rPr>
        <w:t>CID=$(docker compose ps -q app | head -n1)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Replica 2</w:t>
      </w:r>
      <w:r>
        <w:br/>
      </w:r>
      <w:r>
        <w:rPr>
          <w:rFonts w:ascii="Consolas" w:hAnsi="Consolas"/>
          <w:color w:val="111827"/>
          <w:sz w:val="18"/>
        </w:rPr>
        <w:t>CID=$(docker compose ps -q app | sed -n 2p)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Replica 3</w:t>
      </w:r>
      <w:r>
        <w:br/>
      </w:r>
      <w:r>
        <w:rPr>
          <w:rFonts w:ascii="Consolas" w:hAnsi="Consolas"/>
          <w:color w:val="111827"/>
          <w:sz w:val="18"/>
        </w:rPr>
        <w:t>CID=$(docker compose ps -q app | tail -n1)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</w:p>
    <w:p>
      <w:r>
        <w:t>While each is replaced, the other two keep serving — no downtime.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9); do curl -s http://localhost/; done</w:t>
      </w:r>
    </w:p>
    <w:p>
      <w:pPr>
        <w:pStyle w:val="Heading3"/>
      </w:pPr>
      <w:r>
        <w:t>Step 4 — Compare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Resource use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Risk window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In-place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downtime during swap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Restore + redeploy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1×–1.x×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versions during 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Roll backwards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Blue-Green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(atomic flip)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1×–1.x×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%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Reset weights</w:t>
            </w:r>
          </w:p>
        </w:tc>
      </w:tr>
    </w:tbl>
    <w:p>
      <w:pPr>
        <w:spacing w:after="40"/>
      </w:pPr>
    </w:p>
    <w:p>
      <w:pPr>
        <w:pStyle w:val="Heading3"/>
      </w:pPr>
      <w:r>
        <w:t>Step 5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/tmp/rolling &amp;&amp; docker compose down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Rolling = replace replicas one (or batch) at a time.</w:t>
      </w:r>
    </w:p>
    <w:p>
      <w:pPr>
        <w:pStyle w:val="ListBullet"/>
      </w:pPr>
      <w:r>
        <w:t>Cheaper than blue-green but produces a brief mixed-version window.</w:t>
      </w:r>
    </w:p>
    <w:p>
      <w:pPr>
        <w:pStyle w:val="ListBullet"/>
      </w:pPr>
      <w:r>
        <w:t>Always pair with a readiness check before progressing.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Compose — https://docs.docker.com/compose</w:t>
      </w:r>
    </w:p>
    <w:p>
      <w:pPr>
        <w:pStyle w:val="ListBullet"/>
      </w:pPr>
      <w:r>
        <w:t>HAProxy — https://www.haproxy.org</w:t>
      </w:r>
    </w:p>
    <w:p>
      <w:pPr>
        <w:pStyle w:val="Heading2"/>
      </w:pPr>
      <w:r>
        <w:t>Lab 13 — Infrastructure as Code with Terraform</w:t>
      </w:r>
    </w:p>
    <w:p>
      <w:r>
        <w:rPr>
          <w:b/>
        </w:rPr>
        <w:t>Goal:</w:t>
      </w:r>
      <w:r>
        <w:t xml:space="preserve"> Write a Terraform config that provisions an S3 bucket on LocalStack and experience plan/apply, state, drift detection and versioning.</w:t>
      </w:r>
    </w:p>
    <w:p>
      <w:r>
        <w:rPr>
          <w:b/>
        </w:rPr>
        <w:t>Tools used:</w:t>
      </w:r>
      <w:r>
        <w:t xml:space="preserve"> Terraform, LocalStack, awslocal, Git, Docker</w:t>
      </w:r>
    </w:p>
    <w:p>
      <w:r>
        <w:t xml:space="preserve">In this lab you will write a Terraform configuration that provisions an S3 bucket and a security policy on </w:t>
      </w:r>
      <w:r>
        <w:rPr>
          <w:b/>
        </w:rPr>
        <w:t>LocalStack</w:t>
      </w:r>
      <w:r>
        <w:t xml:space="preserve"> (free local AWS). You will see plan/apply, state, drift detection, and versioning.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Terraform and LocalStack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wget unzip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wget -q https://releases.hashicorp.com/terraform/1.9.5/terraform_1.9.5_linux_amd64.zip</w:t>
      </w:r>
      <w:r>
        <w:br/>
      </w:r>
      <w:r>
        <w:rPr>
          <w:rFonts w:ascii="Consolas" w:hAnsi="Consolas"/>
          <w:color w:val="111827"/>
          <w:sz w:val="18"/>
        </w:rPr>
        <w:t>unzip -o terraform_1.9.5_linux_amd64.zip -d /usr/local/bin</w:t>
      </w:r>
      <w:r>
        <w:br/>
      </w:r>
      <w:r>
        <w:rPr>
          <w:rFonts w:ascii="Consolas" w:hAnsi="Consolas"/>
          <w:color w:val="111827"/>
          <w:sz w:val="18"/>
        </w:rPr>
        <w:t>terraform version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localstack -p 4566:4566 -e SERVICES=s3,iam localstack/localstack:latest</w:t>
      </w:r>
      <w:r>
        <w:br/>
      </w:r>
      <w:r>
        <w:rPr>
          <w:rFonts w:ascii="Consolas" w:hAnsi="Consolas"/>
          <w:color w:val="111827"/>
          <w:sz w:val="18"/>
        </w:rPr>
        <w:t>sleep 8</w:t>
      </w:r>
    </w:p>
    <w:p>
      <w:pPr>
        <w:pStyle w:val="Heading3"/>
      </w:pPr>
      <w:r>
        <w:t>Step 2 — Write the Terraform configuration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/tmp/tf &amp;&amp; cd /tmp/tf</w:t>
      </w:r>
      <w:r>
        <w:br/>
      </w:r>
      <w:r>
        <w:rPr>
          <w:rFonts w:ascii="Consolas" w:hAnsi="Consolas"/>
          <w:color w:val="111827"/>
          <w:sz w:val="18"/>
        </w:rPr>
        <w:t>cat &gt; main.tf &lt;&lt;'EOF'</w:t>
      </w:r>
      <w:r>
        <w:br/>
      </w:r>
      <w:r>
        <w:rPr>
          <w:rFonts w:ascii="Consolas" w:hAnsi="Consolas"/>
          <w:color w:val="111827"/>
          <w:sz w:val="18"/>
        </w:rPr>
        <w:t>terraform {</w:t>
      </w:r>
      <w:r>
        <w:br/>
      </w:r>
      <w:r>
        <w:rPr>
          <w:rFonts w:ascii="Consolas" w:hAnsi="Consolas"/>
          <w:color w:val="111827"/>
          <w:sz w:val="18"/>
        </w:rPr>
        <w:t xml:space="preserve">  required_providers { aws = { source = "hashicorp/aws" version = "~&gt; 5.0" }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provider "aws" {</w:t>
      </w:r>
      <w:r>
        <w:br/>
      </w:r>
      <w:r>
        <w:rPr>
          <w:rFonts w:ascii="Consolas" w:hAnsi="Consolas"/>
          <w:color w:val="111827"/>
          <w:sz w:val="18"/>
        </w:rPr>
        <w:t xml:space="preserve">  region                      = "us-east-1"</w:t>
      </w:r>
      <w:r>
        <w:br/>
      </w:r>
      <w:r>
        <w:rPr>
          <w:rFonts w:ascii="Consolas" w:hAnsi="Consolas"/>
          <w:color w:val="111827"/>
          <w:sz w:val="18"/>
        </w:rPr>
        <w:t xml:space="preserve">  access_key                  = "test"</w:t>
      </w:r>
      <w:r>
        <w:br/>
      </w:r>
      <w:r>
        <w:rPr>
          <w:rFonts w:ascii="Consolas" w:hAnsi="Consolas"/>
          <w:color w:val="111827"/>
          <w:sz w:val="18"/>
        </w:rPr>
        <w:t xml:space="preserve">  secret_key                  = "test"</w:t>
      </w:r>
      <w:r>
        <w:br/>
      </w:r>
      <w:r>
        <w:rPr>
          <w:rFonts w:ascii="Consolas" w:hAnsi="Consolas"/>
          <w:color w:val="111827"/>
          <w:sz w:val="18"/>
        </w:rPr>
        <w:t xml:space="preserve">  skip_credentials_validation = true</w:t>
      </w:r>
      <w:r>
        <w:br/>
      </w:r>
      <w:r>
        <w:rPr>
          <w:rFonts w:ascii="Consolas" w:hAnsi="Consolas"/>
          <w:color w:val="111827"/>
          <w:sz w:val="18"/>
        </w:rPr>
        <w:t xml:space="preserve">  skip_metadata_api_check     = true</w:t>
      </w:r>
      <w:r>
        <w:br/>
      </w:r>
      <w:r>
        <w:rPr>
          <w:rFonts w:ascii="Consolas" w:hAnsi="Consolas"/>
          <w:color w:val="111827"/>
          <w:sz w:val="18"/>
        </w:rPr>
        <w:t xml:space="preserve">  skip_requesting_account_id  = true</w:t>
      </w:r>
      <w:r>
        <w:br/>
      </w:r>
      <w:r>
        <w:rPr>
          <w:rFonts w:ascii="Consolas" w:hAnsi="Consolas"/>
          <w:color w:val="111827"/>
          <w:sz w:val="18"/>
        </w:rPr>
        <w:t xml:space="preserve">  s3_use_path_style           = true</w:t>
      </w:r>
      <w:r>
        <w:br/>
      </w:r>
      <w:r>
        <w:rPr>
          <w:rFonts w:ascii="Consolas" w:hAnsi="Consolas"/>
          <w:color w:val="111827"/>
          <w:sz w:val="18"/>
        </w:rPr>
        <w:t xml:space="preserve">  endpoints { s3 = "http://localhost:4566" iam = "http://localhost:4566"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variable "env" { default = "dev" 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resource "aws_s3_bucket" "data" {</w:t>
      </w:r>
      <w:r>
        <w:br/>
      </w:r>
      <w:r>
        <w:rPr>
          <w:rFonts w:ascii="Consolas" w:hAnsi="Consolas"/>
          <w:color w:val="111827"/>
          <w:sz w:val="18"/>
        </w:rPr>
        <w:t xml:space="preserve">  bucket = "cloudplus-${var.env}-data"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Init, plan, apply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init</w:t>
      </w:r>
      <w:r>
        <w:br/>
      </w:r>
      <w:r>
        <w:rPr>
          <w:rFonts w:ascii="Consolas" w:hAnsi="Consolas"/>
          <w:color w:val="111827"/>
          <w:sz w:val="18"/>
        </w:rPr>
        <w:t>terraform plan</w:t>
      </w:r>
      <w:r>
        <w:br/>
      </w:r>
      <w:r>
        <w:rPr>
          <w:rFonts w:ascii="Consolas" w:hAnsi="Consolas"/>
          <w:color w:val="111827"/>
          <w:sz w:val="18"/>
        </w:rPr>
        <w:t>terraform apply -auto-approve</w:t>
      </w:r>
    </w:p>
    <w:p>
      <w:r>
        <w:t>Inspect state: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state list</w:t>
      </w:r>
      <w:r>
        <w:br/>
      </w:r>
      <w:r>
        <w:rPr>
          <w:rFonts w:ascii="Consolas" w:hAnsi="Consolas"/>
          <w:color w:val="111827"/>
          <w:sz w:val="18"/>
        </w:rPr>
        <w:t>terraform state show aws_s3_bucket.data</w:t>
      </w:r>
      <w:r>
        <w:br/>
      </w:r>
      <w:r>
        <w:rPr>
          <w:rFonts w:ascii="Consolas" w:hAnsi="Consolas"/>
          <w:color w:val="111827"/>
          <w:sz w:val="18"/>
        </w:rPr>
        <w:t>ls -lh terraform.tfstate</w:t>
      </w:r>
    </w:p>
    <w:p>
      <w:r>
        <w:t>The state file is the source of truth — back it up to a remote backend in production.</w:t>
      </w:r>
    </w:p>
    <w:p>
      <w:pPr>
        <w:pStyle w:val="Heading3"/>
      </w:pPr>
      <w:r>
        <w:t>Step 4 — Drift detection</w:t>
      </w:r>
    </w:p>
    <w:p>
      <w:r>
        <w:t>Manually mutate the bucket outside Terraform: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localstack awslocal s3api put-bucket-tagging \</w:t>
      </w:r>
      <w:r>
        <w:br/>
      </w:r>
      <w:r>
        <w:rPr>
          <w:rFonts w:ascii="Consolas" w:hAnsi="Consolas"/>
          <w:color w:val="111827"/>
          <w:sz w:val="18"/>
        </w:rPr>
        <w:t xml:space="preserve">  --bucket cloudplus-dev-data \</w:t>
      </w:r>
      <w:r>
        <w:br/>
      </w:r>
      <w:r>
        <w:rPr>
          <w:rFonts w:ascii="Consolas" w:hAnsi="Consolas"/>
          <w:color w:val="111827"/>
          <w:sz w:val="18"/>
        </w:rPr>
        <w:t xml:space="preserve">  --tagging 'TagSet=[{Key=DriftedBy,Value=human}]'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terraform plan</w:t>
      </w:r>
    </w:p>
    <w:p>
      <w:r>
        <w:rPr>
          <w:rFonts w:ascii="Consolas" w:hAnsi="Consolas"/>
          <w:color w:val="B1142E"/>
          <w:sz w:val="19"/>
        </w:rPr>
        <w:t>terraform plan</w:t>
      </w:r>
      <w:r>
        <w:t xml:space="preserve"> reports the </w:t>
      </w:r>
      <w:r>
        <w:rPr>
          <w:b/>
        </w:rPr>
        <w:t>drift</w:t>
      </w:r>
      <w:r>
        <w:t xml:space="preserve"> — Terraform wants to remove the manual tag.</w:t>
      </w:r>
    </w:p>
    <w:p>
      <w:pPr>
        <w:pStyle w:val="Heading3"/>
      </w:pPr>
      <w:r>
        <w:t>Step 5 — Version your code (Git)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git</w:t>
      </w:r>
      <w:r>
        <w:br/>
      </w:r>
      <w:r>
        <w:rPr>
          <w:rFonts w:ascii="Consolas" w:hAnsi="Consolas"/>
          <w:color w:val="111827"/>
          <w:sz w:val="18"/>
        </w:rPr>
        <w:t>cd /tmp/tf</w:t>
      </w:r>
      <w:r>
        <w:br/>
      </w:r>
      <w:r>
        <w:rPr>
          <w:rFonts w:ascii="Consolas" w:hAnsi="Consolas"/>
          <w:color w:val="111827"/>
          <w:sz w:val="18"/>
        </w:rPr>
        <w:t>git init -q</w:t>
      </w:r>
      <w:r>
        <w:br/>
      </w:r>
      <w:r>
        <w:rPr>
          <w:rFonts w:ascii="Consolas" w:hAnsi="Consolas"/>
          <w:color w:val="111827"/>
          <w:sz w:val="18"/>
        </w:rPr>
        <w:t>echo 'terraform.tfstate*' &gt; .gitignore</w:t>
      </w:r>
      <w:r>
        <w:br/>
      </w:r>
      <w:r>
        <w:rPr>
          <w:rFonts w:ascii="Consolas" w:hAnsi="Consolas"/>
          <w:color w:val="111827"/>
          <w:sz w:val="18"/>
        </w:rPr>
        <w:t>echo '.terraform/' &gt;&gt; .gitignore</w:t>
      </w:r>
      <w:r>
        <w:br/>
      </w:r>
      <w:r>
        <w:rPr>
          <w:rFonts w:ascii="Consolas" w:hAnsi="Consolas"/>
          <w:color w:val="111827"/>
          <w:sz w:val="18"/>
        </w:rPr>
        <w:t>git add . &amp;&amp; git -c user.email=lab@x -c user.name=lab commit -q -m "initial infra"</w:t>
      </w:r>
      <w:r>
        <w:br/>
      </w:r>
      <w:r>
        <w:rPr>
          <w:rFonts w:ascii="Consolas" w:hAnsi="Consolas"/>
          <w:color w:val="111827"/>
          <w:sz w:val="18"/>
        </w:rPr>
        <w:t>git log --oneline</w:t>
      </w:r>
    </w:p>
    <w:p>
      <w:r>
        <w:t>Code reviewable, diff-able, rollback-able.</w:t>
      </w:r>
    </w:p>
    <w:p>
      <w:pPr>
        <w:pStyle w:val="Heading3"/>
      </w:pPr>
      <w:r>
        <w:t>Step 6 — Apply a change (test → apply pattern)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's/env" { default = "dev"/env" { default = "prod"/' main.tf</w:t>
      </w:r>
      <w:r>
        <w:br/>
      </w:r>
      <w:r>
        <w:rPr>
          <w:rFonts w:ascii="Consolas" w:hAnsi="Consolas"/>
          <w:color w:val="111827"/>
          <w:sz w:val="18"/>
        </w:rPr>
        <w:t>terraform plan</w:t>
      </w:r>
      <w:r>
        <w:br/>
      </w:r>
      <w:r>
        <w:rPr>
          <w:rFonts w:ascii="Consolas" w:hAnsi="Consolas"/>
          <w:color w:val="111827"/>
          <w:sz w:val="18"/>
        </w:rPr>
        <w:t>terraform apply -auto-approve</w:t>
      </w:r>
      <w:r>
        <w:br/>
      </w:r>
      <w:r>
        <w:rPr>
          <w:rFonts w:ascii="Consolas" w:hAnsi="Consolas"/>
          <w:color w:val="111827"/>
          <w:sz w:val="18"/>
        </w:rPr>
        <w:t>terraform state list</w:t>
      </w:r>
    </w:p>
    <w:p>
      <w:r>
        <w:t xml:space="preserve">Terraform creates </w:t>
      </w:r>
      <w:r>
        <w:rPr>
          <w:rFonts w:ascii="Consolas" w:hAnsi="Consolas"/>
          <w:color w:val="B1142E"/>
          <w:sz w:val="19"/>
        </w:rPr>
        <w:t>cloudplus-prod-data</w:t>
      </w:r>
      <w:r>
        <w:t>. The dev one is destroyed because the resource name is parameterised — typical IaC behaviour.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destroy -auto-approve</w:t>
      </w:r>
      <w:r>
        <w:br/>
      </w:r>
      <w:r>
        <w:rPr>
          <w:rFonts w:ascii="Consolas" w:hAnsi="Consolas"/>
          <w:color w:val="111827"/>
          <w:sz w:val="18"/>
        </w:rPr>
        <w:t>docker rm -f localstack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IaC: declarative config → cloud resources.</w:t>
      </w:r>
    </w:p>
    <w:p>
      <w:pPr>
        <w:pStyle w:val="ListBullet"/>
      </w:pPr>
      <w:r>
        <w:t>Plan before apply.</w:t>
      </w:r>
    </w:p>
    <w:p>
      <w:pPr>
        <w:pStyle w:val="ListBullet"/>
      </w:pPr>
      <w:r>
        <w:t>Drift detection catches manual changes.</w:t>
      </w:r>
    </w:p>
    <w:p>
      <w:pPr>
        <w:pStyle w:val="ListBullet"/>
      </w:pPr>
      <w:r>
        <w:t>State must be stored safely.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Terraform — https://developer.hashicorp.com/terraform</w:t>
      </w:r>
    </w:p>
    <w:p>
      <w:pPr>
        <w:pStyle w:val="ListBullet"/>
      </w:pPr>
      <w:r>
        <w:t>LocalStack Community — https://www.localstack.cloud</w:t>
      </w:r>
    </w:p>
    <w:p>
      <w:pPr>
        <w:pStyle w:val="ListBullet"/>
      </w:pPr>
      <w:r>
        <w:t>OpenTofu (Terraform fork) — https://opentofu.org</w:t>
      </w:r>
    </w:p>
    <w:p>
      <w:pPr>
        <w:pStyle w:val="Heading2"/>
      </w:pPr>
      <w:r>
        <w:t>Lab 14 — Configuration as Code with Ansible</w:t>
      </w:r>
    </w:p>
    <w:p>
      <w:r>
        <w:rPr>
          <w:b/>
        </w:rPr>
        <w:t>Goal:</w:t>
      </w:r>
      <w:r>
        <w:t xml:space="preserve"> Write an Ansible playbook that installs and configures Nginx idempotently and prove drift correction.</w:t>
      </w:r>
    </w:p>
    <w:p>
      <w:r>
        <w:rPr>
          <w:b/>
        </w:rPr>
        <w:t>Tools used:</w:t>
      </w:r>
      <w:r>
        <w:t xml:space="preserve"> Ansible, ansible-galaxy, YAML, curl</w:t>
      </w:r>
    </w:p>
    <w:p>
      <w:r>
        <w:t>In this lab you will write a small Ansible playbook that installs and configures Nginx idempotently. Configuration as Code (CaC) is one of the CV0-004 deployment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Ansible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ansible curl</w:t>
      </w:r>
      <w:r>
        <w:br/>
      </w:r>
      <w:r>
        <w:rPr>
          <w:rFonts w:ascii="Consolas" w:hAnsi="Consolas"/>
          <w:color w:val="111827"/>
          <w:sz w:val="18"/>
        </w:rPr>
        <w:t>ansible --version</w:t>
      </w:r>
    </w:p>
    <w:p>
      <w:pPr>
        <w:pStyle w:val="Heading3"/>
      </w:pPr>
      <w:r>
        <w:t>Step 2 — Inventory (just localhost)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/tmp/ans &amp;&amp; cd /tmp/ans</w:t>
      </w:r>
      <w:r>
        <w:br/>
      </w:r>
      <w:r>
        <w:rPr>
          <w:rFonts w:ascii="Consolas" w:hAnsi="Consolas"/>
          <w:color w:val="111827"/>
          <w:sz w:val="18"/>
        </w:rPr>
        <w:t>cat &gt; inventory.ini &lt;&lt;'EOF'</w:t>
      </w:r>
      <w:r>
        <w:br/>
      </w:r>
      <w:r>
        <w:rPr>
          <w:rFonts w:ascii="Consolas" w:hAnsi="Consolas"/>
          <w:color w:val="111827"/>
          <w:sz w:val="18"/>
        </w:rPr>
        <w:t>[web]</w:t>
      </w:r>
      <w:r>
        <w:br/>
      </w:r>
      <w:r>
        <w:rPr>
          <w:rFonts w:ascii="Consolas" w:hAnsi="Consolas"/>
          <w:color w:val="111827"/>
          <w:sz w:val="18"/>
        </w:rPr>
        <w:t>localhost ansible_connection=local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Write a playbook (YAML)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site.yml &lt;&lt;'EOF'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- name: Configure web server</w:t>
      </w:r>
      <w:r>
        <w:br/>
      </w:r>
      <w:r>
        <w:rPr>
          <w:rFonts w:ascii="Consolas" w:hAnsi="Consolas"/>
          <w:color w:val="111827"/>
          <w:sz w:val="18"/>
        </w:rPr>
        <w:t xml:space="preserve">  hosts: web</w:t>
      </w:r>
      <w:r>
        <w:br/>
      </w:r>
      <w:r>
        <w:rPr>
          <w:rFonts w:ascii="Consolas" w:hAnsi="Consolas"/>
          <w:color w:val="111827"/>
          <w:sz w:val="18"/>
        </w:rPr>
        <w:t xml:space="preserve">  become: true</w:t>
      </w:r>
      <w:r>
        <w:br/>
      </w:r>
      <w:r>
        <w:rPr>
          <w:rFonts w:ascii="Consolas" w:hAnsi="Consolas"/>
          <w:color w:val="111827"/>
          <w:sz w:val="18"/>
        </w:rPr>
        <w:t xml:space="preserve">  vars:</w:t>
      </w:r>
      <w:r>
        <w:br/>
      </w:r>
      <w:r>
        <w:rPr>
          <w:rFonts w:ascii="Consolas" w:hAnsi="Consolas"/>
          <w:color w:val="111827"/>
          <w:sz w:val="18"/>
        </w:rPr>
        <w:t xml:space="preserve">    site_msg: "Configured by Ansible"</w:t>
      </w:r>
      <w:r>
        <w:br/>
      </w:r>
      <w:r>
        <w:rPr>
          <w:rFonts w:ascii="Consolas" w:hAnsi="Consolas"/>
          <w:color w:val="111827"/>
          <w:sz w:val="18"/>
        </w:rPr>
        <w:t xml:space="preserve">  tasks:</w:t>
      </w:r>
      <w:r>
        <w:br/>
      </w:r>
      <w:r>
        <w:rPr>
          <w:rFonts w:ascii="Consolas" w:hAnsi="Consolas"/>
          <w:color w:val="111827"/>
          <w:sz w:val="18"/>
        </w:rPr>
        <w:t xml:space="preserve">    - name: Install nginx</w:t>
      </w:r>
      <w:r>
        <w:br/>
      </w:r>
      <w:r>
        <w:rPr>
          <w:rFonts w:ascii="Consolas" w:hAnsi="Consolas"/>
          <w:color w:val="111827"/>
          <w:sz w:val="18"/>
        </w:rPr>
        <w:t xml:space="preserve">      apt: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nginx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present</w:t>
      </w:r>
      <w:r>
        <w:br/>
      </w:r>
      <w:r>
        <w:rPr>
          <w:rFonts w:ascii="Consolas" w:hAnsi="Consolas"/>
          <w:color w:val="111827"/>
          <w:sz w:val="18"/>
        </w:rPr>
        <w:t xml:space="preserve">        update_cache: true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 xml:space="preserve">    - name: Deploy index page</w:t>
      </w:r>
      <w:r>
        <w:br/>
      </w:r>
      <w:r>
        <w:rPr>
          <w:rFonts w:ascii="Consolas" w:hAnsi="Consolas"/>
          <w:color w:val="111827"/>
          <w:sz w:val="18"/>
        </w:rPr>
        <w:t xml:space="preserve">      copy:</w:t>
      </w:r>
      <w:r>
        <w:br/>
      </w:r>
      <w:r>
        <w:rPr>
          <w:rFonts w:ascii="Consolas" w:hAnsi="Consolas"/>
          <w:color w:val="111827"/>
          <w:sz w:val="18"/>
        </w:rPr>
        <w:t xml:space="preserve">        dest: /var/www/html/index.nginx-debian.html</w:t>
      </w:r>
      <w:r>
        <w:br/>
      </w:r>
      <w:r>
        <w:rPr>
          <w:rFonts w:ascii="Consolas" w:hAnsi="Consolas"/>
          <w:color w:val="111827"/>
          <w:sz w:val="18"/>
        </w:rPr>
        <w:t xml:space="preserve">        content: "&lt;h1&gt;{{ site_msg }}&lt;/h1&gt;"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 xml:space="preserve">    - name: Ensure nginx is running</w:t>
      </w:r>
      <w:r>
        <w:br/>
      </w:r>
      <w:r>
        <w:rPr>
          <w:rFonts w:ascii="Consolas" w:hAnsi="Consolas"/>
          <w:color w:val="111827"/>
          <w:sz w:val="18"/>
        </w:rPr>
        <w:t xml:space="preserve">      service: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nginx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started</w:t>
      </w:r>
      <w:r>
        <w:br/>
      </w:r>
      <w:r>
        <w:rPr>
          <w:rFonts w:ascii="Consolas" w:hAnsi="Consolas"/>
          <w:color w:val="111827"/>
          <w:sz w:val="18"/>
        </w:rPr>
        <w:t xml:space="preserve">        enabled: true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4 — First run (changes everything)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ansible-playbook -i inventory.ini site.yml</w:t>
      </w:r>
      <w:r>
        <w:br/>
      </w:r>
      <w:r>
        <w:rPr>
          <w:rFonts w:ascii="Consolas" w:hAnsi="Consolas"/>
          <w:color w:val="111827"/>
          <w:sz w:val="18"/>
        </w:rPr>
        <w:t>curl -s http://localhost</w:t>
      </w:r>
    </w:p>
    <w:p>
      <w:r>
        <w:t xml:space="preserve">Look at the output: every task is </w:t>
      </w:r>
      <w:r>
        <w:rPr>
          <w:rFonts w:ascii="Consolas" w:hAnsi="Consolas"/>
          <w:color w:val="B1142E"/>
          <w:sz w:val="19"/>
        </w:rPr>
        <w:t>changed</w:t>
      </w:r>
      <w:r>
        <w:t>.</w:t>
      </w:r>
    </w:p>
    <w:p>
      <w:pPr>
        <w:pStyle w:val="Heading3"/>
      </w:pPr>
      <w:r>
        <w:t>Step 5 — Idempotency test (run again)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r>
        <w:t xml:space="preserve">This time every task is </w:t>
      </w:r>
      <w:r>
        <w:rPr>
          <w:rFonts w:ascii="Consolas" w:hAnsi="Consolas"/>
          <w:color w:val="B1142E"/>
          <w:sz w:val="19"/>
        </w:rPr>
        <w:t>ok</w:t>
      </w:r>
      <w:r>
        <w:t xml:space="preserve"> — no work done. </w:t>
      </w:r>
      <w:r>
        <w:rPr>
          <w:b/>
        </w:rPr>
        <w:t>Idempotency</w:t>
      </w:r>
      <w:r>
        <w:t xml:space="preserve"> is the core CaC property.</w:t>
      </w:r>
    </w:p>
    <w:p>
      <w:pPr>
        <w:pStyle w:val="Heading3"/>
      </w:pPr>
      <w:r>
        <w:t>Step 6 — Detect drift / repeatability</w:t>
      </w:r>
    </w:p>
    <w:p>
      <w:r>
        <w:t>Manually corrupt the page: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"drifted" &gt; /var/www/html/index.nginx-debian.html</w:t>
      </w:r>
      <w:r>
        <w:br/>
      </w:r>
      <w:r>
        <w:rPr>
          <w:rFonts w:ascii="Consolas" w:hAnsi="Consolas"/>
          <w:color w:val="111827"/>
          <w:sz w:val="18"/>
        </w:rPr>
        <w:t>ansible-playbook -i inventory.ini site.yml</w:t>
      </w:r>
      <w:r>
        <w:br/>
      </w:r>
      <w:r>
        <w:rPr>
          <w:rFonts w:ascii="Consolas" w:hAnsi="Consolas"/>
          <w:color w:val="111827"/>
          <w:sz w:val="18"/>
        </w:rPr>
        <w:t>curl -s http://localhost</w:t>
      </w:r>
    </w:p>
    <w:p>
      <w:r>
        <w:t>Ansible re-applies the desired state.</w:t>
      </w:r>
    </w:p>
    <w:p>
      <w:pPr>
        <w:pStyle w:val="Heading3"/>
      </w:pPr>
      <w:r>
        <w:t>Step 7 — Variables and conditionals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extra.yml &lt;&lt;'EOF'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- hosts: web</w:t>
      </w:r>
      <w:r>
        <w:br/>
      </w:r>
      <w:r>
        <w:rPr>
          <w:rFonts w:ascii="Consolas" w:hAnsi="Consolas"/>
          <w:color w:val="111827"/>
          <w:sz w:val="18"/>
        </w:rPr>
        <w:t xml:space="preserve">  become: true</w:t>
      </w:r>
      <w:r>
        <w:br/>
      </w:r>
      <w:r>
        <w:rPr>
          <w:rFonts w:ascii="Consolas" w:hAnsi="Consolas"/>
          <w:color w:val="111827"/>
          <w:sz w:val="18"/>
        </w:rPr>
        <w:t xml:space="preserve">  vars:</w:t>
      </w:r>
      <w:r>
        <w:br/>
      </w:r>
      <w:r>
        <w:rPr>
          <w:rFonts w:ascii="Consolas" w:hAnsi="Consolas"/>
          <w:color w:val="111827"/>
          <w:sz w:val="18"/>
        </w:rPr>
        <w:t xml:space="preserve">    enable_https: false</w:t>
      </w:r>
      <w:r>
        <w:br/>
      </w:r>
      <w:r>
        <w:rPr>
          <w:rFonts w:ascii="Consolas" w:hAnsi="Consolas"/>
          <w:color w:val="111827"/>
          <w:sz w:val="18"/>
        </w:rPr>
        <w:t xml:space="preserve">  tasks:</w:t>
      </w:r>
      <w:r>
        <w:br/>
      </w:r>
      <w:r>
        <w:rPr>
          <w:rFonts w:ascii="Consolas" w:hAnsi="Consolas"/>
          <w:color w:val="111827"/>
          <w:sz w:val="18"/>
        </w:rPr>
        <w:t xml:space="preserve">    - name: Install certbot only if HTTPS requested</w:t>
      </w:r>
      <w:r>
        <w:br/>
      </w:r>
      <w:r>
        <w:rPr>
          <w:rFonts w:ascii="Consolas" w:hAnsi="Consolas"/>
          <w:color w:val="111827"/>
          <w:sz w:val="18"/>
        </w:rPr>
        <w:t xml:space="preserve">      apt: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certbot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present</w:t>
      </w:r>
      <w:r>
        <w:br/>
      </w:r>
      <w:r>
        <w:rPr>
          <w:rFonts w:ascii="Consolas" w:hAnsi="Consolas"/>
          <w:color w:val="111827"/>
          <w:sz w:val="18"/>
        </w:rPr>
        <w:t xml:space="preserve">      when: enable_https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ansible-playbook -i inventory.ini extra.yml --check</w:t>
      </w:r>
    </w:p>
    <w:p>
      <w:r>
        <w:rPr>
          <w:rFonts w:ascii="Consolas" w:hAnsi="Consolas"/>
          <w:color w:val="B1142E"/>
          <w:sz w:val="19"/>
        </w:rPr>
        <w:t>when:</w:t>
      </w:r>
      <w:r>
        <w:t xml:space="preserve"> is a conditional. Re-run with </w:t>
      </w:r>
      <w:r>
        <w:rPr>
          <w:rFonts w:ascii="Consolas" w:hAnsi="Consolas"/>
          <w:color w:val="B1142E"/>
          <w:sz w:val="19"/>
        </w:rPr>
        <w:t>-e enable_https=true</w:t>
      </w:r>
      <w:r>
        <w:t xml:space="preserve"> to flip the path.</w:t>
      </w:r>
    </w:p>
    <w:p>
      <w:pPr>
        <w:pStyle w:val="Heading3"/>
      </w:pPr>
      <w:r>
        <w:t>Step 8 — Roles preview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ansible-galaxy init /tmp/ans/roles/myweb</w:t>
      </w:r>
      <w:r>
        <w:br/>
      </w:r>
      <w:r>
        <w:rPr>
          <w:rFonts w:ascii="Consolas" w:hAnsi="Consolas"/>
          <w:color w:val="111827"/>
          <w:sz w:val="18"/>
        </w:rPr>
        <w:t>ls /tmp/ans/roles/myweb</w:t>
      </w:r>
    </w:p>
    <w:p>
      <w:r>
        <w:t>Roles are reusable bundles — the equivalent of Terraform modules.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remove -y nginx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Playbooks are YAML.</w:t>
      </w:r>
    </w:p>
    <w:p>
      <w:pPr>
        <w:pStyle w:val="ListBullet"/>
      </w:pPr>
      <w:r>
        <w:t>Idempotent tasks: only act if state differs.</w:t>
      </w:r>
    </w:p>
    <w:p>
      <w:pPr>
        <w:pStyle w:val="ListBullet"/>
      </w:pPr>
      <w:r>
        <w:t>Variables, conditionals, and roles compose larger configurations.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Ansible — https://www.ansible.com</w:t>
      </w:r>
    </w:p>
    <w:p>
      <w:pPr>
        <w:pStyle w:val="ListBullet"/>
      </w:pPr>
      <w:r>
        <w:t>Ansible Galaxy — https://galaxy.ansible.com</w:t>
      </w:r>
    </w:p>
    <w:p>
      <w:pPr>
        <w:pStyle w:val="ListBullet"/>
      </w:pPr>
      <w:r>
        <w:t>YAML Lint (web) — https://www.yamllint.com</w:t>
      </w:r>
    </w:p>
    <w:p>
      <w:pPr>
        <w:pStyle w:val="Heading2"/>
      </w:pPr>
      <w:r>
        <w:t>Lab 15 — JSON &amp; YAML Scripting Logic</w:t>
      </w:r>
    </w:p>
    <w:p>
      <w:r>
        <w:rPr>
          <w:b/>
        </w:rPr>
        <w:t>Goal:</w:t>
      </w:r>
      <w:r>
        <w:t xml:space="preserve"> Parse, transform, validate and convert JSON ↔ YAML while exercising the exam's scripting-logic primitives.</w:t>
      </w:r>
    </w:p>
    <w:p>
      <w:r>
        <w:rPr>
          <w:b/>
        </w:rPr>
        <w:t>Tools used:</w:t>
      </w:r>
      <w:r>
        <w:t xml:space="preserve"> jq, yq, diff, web validators</w:t>
      </w:r>
    </w:p>
    <w:p>
      <w:r>
        <w:t xml:space="preserve">In this lab you will read and write JSON and YAML, parse with </w:t>
      </w:r>
      <w:r>
        <w:rPr>
          <w:rFonts w:ascii="Consolas" w:hAnsi="Consolas"/>
          <w:color w:val="B1142E"/>
          <w:sz w:val="19"/>
        </w:rPr>
        <w:t>jq</w:t>
      </w:r>
      <w:r>
        <w:t xml:space="preserve"> and </w:t>
      </w:r>
      <w:r>
        <w:rPr>
          <w:rFonts w:ascii="Consolas" w:hAnsi="Consolas"/>
          <w:color w:val="B1142E"/>
          <w:sz w:val="19"/>
        </w:rPr>
        <w:t>yq</w:t>
      </w:r>
      <w:r>
        <w:t>, and exercise the scripting-logic primitives the exam lists: variables, conditionals, operators, data types, functions.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parsers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jq python3-pip</w:t>
      </w:r>
      <w:r>
        <w:br/>
      </w:r>
      <w:r>
        <w:rPr>
          <w:rFonts w:ascii="Consolas" w:hAnsi="Consolas"/>
          <w:color w:val="111827"/>
          <w:sz w:val="18"/>
        </w:rPr>
        <w:t>pip3 install yq</w:t>
      </w:r>
    </w:p>
    <w:p>
      <w:pPr>
        <w:pStyle w:val="Heading3"/>
      </w:pPr>
      <w:r>
        <w:t>Step 2 — Write JSON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/tmp/data &amp;&amp; cd /tmp/data</w:t>
      </w:r>
      <w:r>
        <w:br/>
      </w:r>
      <w:r>
        <w:rPr>
          <w:rFonts w:ascii="Consolas" w:hAnsi="Consolas"/>
          <w:color w:val="111827"/>
          <w:sz w:val="18"/>
        </w:rPr>
        <w:t>cat &gt; server.json &lt;&lt;'EOF'</w:t>
      </w:r>
      <w:r>
        <w:br/>
      </w:r>
      <w:r>
        <w:rPr>
          <w:rFonts w:ascii="Consolas" w:hAnsi="Consolas"/>
          <w:color w:val="111827"/>
          <w:sz w:val="18"/>
        </w:rPr>
        <w:t>{</w:t>
      </w:r>
      <w:r>
        <w:br/>
      </w:r>
      <w:r>
        <w:rPr>
          <w:rFonts w:ascii="Consolas" w:hAnsi="Consolas"/>
          <w:color w:val="111827"/>
          <w:sz w:val="18"/>
        </w:rPr>
        <w:t xml:space="preserve">  "name": "web-1",</w:t>
      </w:r>
      <w:r>
        <w:br/>
      </w:r>
      <w:r>
        <w:rPr>
          <w:rFonts w:ascii="Consolas" w:hAnsi="Consolas"/>
          <w:color w:val="111827"/>
          <w:sz w:val="18"/>
        </w:rPr>
        <w:t xml:space="preserve">  "cpu": 2,</w:t>
      </w:r>
      <w:r>
        <w:br/>
      </w:r>
      <w:r>
        <w:rPr>
          <w:rFonts w:ascii="Consolas" w:hAnsi="Consolas"/>
          <w:color w:val="111827"/>
          <w:sz w:val="18"/>
        </w:rPr>
        <w:t xml:space="preserve">  "ram_gb": 4,</w:t>
      </w:r>
      <w:r>
        <w:br/>
      </w:r>
      <w:r>
        <w:rPr>
          <w:rFonts w:ascii="Consolas" w:hAnsi="Consolas"/>
          <w:color w:val="111827"/>
          <w:sz w:val="18"/>
        </w:rPr>
        <w:t xml:space="preserve">  "tags": ["web", "prod"],</w:t>
      </w:r>
      <w:r>
        <w:br/>
      </w:r>
      <w:r>
        <w:rPr>
          <w:rFonts w:ascii="Consolas" w:hAnsi="Consolas"/>
          <w:color w:val="111827"/>
          <w:sz w:val="18"/>
        </w:rPr>
        <w:t xml:space="preserve">  "active": true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jq . server.json</w:t>
      </w:r>
      <w:r>
        <w:br/>
      </w:r>
      <w:r>
        <w:rPr>
          <w:rFonts w:ascii="Consolas" w:hAnsi="Consolas"/>
          <w:color w:val="111827"/>
          <w:sz w:val="18"/>
        </w:rPr>
        <w:t>jq '.name, .cpu' server.json</w:t>
      </w:r>
      <w:r>
        <w:br/>
      </w:r>
      <w:r>
        <w:rPr>
          <w:rFonts w:ascii="Consolas" w:hAnsi="Consolas"/>
          <w:color w:val="111827"/>
          <w:sz w:val="18"/>
        </w:rPr>
        <w:t>jq '.tags | length' server.json</w:t>
      </w:r>
    </w:p>
    <w:p>
      <w:r>
        <w:t>Data types in play: string, number, boolean, array, object.</w:t>
      </w:r>
    </w:p>
    <w:p>
      <w:pPr>
        <w:pStyle w:val="Heading3"/>
      </w:pPr>
      <w:r>
        <w:t>Step 3 — Same data in YAML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server.yaml &lt;&lt;'EOF'</w:t>
      </w:r>
      <w:r>
        <w:br/>
      </w:r>
      <w:r>
        <w:rPr>
          <w:rFonts w:ascii="Consolas" w:hAnsi="Consolas"/>
          <w:color w:val="111827"/>
          <w:sz w:val="18"/>
        </w:rPr>
        <w:t>name: web-1</w:t>
      </w:r>
      <w:r>
        <w:br/>
      </w:r>
      <w:r>
        <w:rPr>
          <w:rFonts w:ascii="Consolas" w:hAnsi="Consolas"/>
          <w:color w:val="111827"/>
          <w:sz w:val="18"/>
        </w:rPr>
        <w:t>cpu: 2</w:t>
      </w:r>
      <w:r>
        <w:br/>
      </w:r>
      <w:r>
        <w:rPr>
          <w:rFonts w:ascii="Consolas" w:hAnsi="Consolas"/>
          <w:color w:val="111827"/>
          <w:sz w:val="18"/>
        </w:rPr>
        <w:t>ram_gb: 4</w:t>
      </w:r>
      <w:r>
        <w:br/>
      </w:r>
      <w:r>
        <w:rPr>
          <w:rFonts w:ascii="Consolas" w:hAnsi="Consolas"/>
          <w:color w:val="111827"/>
          <w:sz w:val="18"/>
        </w:rPr>
        <w:t>tags:</w:t>
      </w:r>
      <w:r>
        <w:br/>
      </w:r>
      <w:r>
        <w:rPr>
          <w:rFonts w:ascii="Consolas" w:hAnsi="Consolas"/>
          <w:color w:val="111827"/>
          <w:sz w:val="18"/>
        </w:rPr>
        <w:t xml:space="preserve">  - web</w:t>
      </w:r>
      <w:r>
        <w:br/>
      </w:r>
      <w:r>
        <w:rPr>
          <w:rFonts w:ascii="Consolas" w:hAnsi="Consolas"/>
          <w:color w:val="111827"/>
          <w:sz w:val="18"/>
        </w:rPr>
        <w:t xml:space="preserve">  - prod</w:t>
      </w:r>
      <w:r>
        <w:br/>
      </w:r>
      <w:r>
        <w:rPr>
          <w:rFonts w:ascii="Consolas" w:hAnsi="Consolas"/>
          <w:color w:val="111827"/>
          <w:sz w:val="18"/>
        </w:rPr>
        <w:t>active: true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yq . server.yaml</w:t>
      </w:r>
      <w:r>
        <w:br/>
      </w:r>
      <w:r>
        <w:rPr>
          <w:rFonts w:ascii="Consolas" w:hAnsi="Consolas"/>
          <w:color w:val="111827"/>
          <w:sz w:val="18"/>
        </w:rPr>
        <w:t>yq -y '.tags' server.yaml</w:t>
      </w:r>
    </w:p>
    <w:p>
      <w:pPr>
        <w:pStyle w:val="Heading3"/>
      </w:pPr>
      <w:r>
        <w:t>Step 4 — Convert between formats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yq . server.yaml &gt; /tmp/data/server-from-yaml.json</w:t>
      </w:r>
      <w:r>
        <w:br/>
      </w:r>
      <w:r>
        <w:rPr>
          <w:rFonts w:ascii="Consolas" w:hAnsi="Consolas"/>
          <w:color w:val="111827"/>
          <w:sz w:val="18"/>
        </w:rPr>
        <w:t>diff &lt;(jq -S . server.json) &lt;(jq -S . server-from-yaml.json) &amp;&amp; echo "Same data, two formats"</w:t>
      </w:r>
    </w:p>
    <w:p>
      <w:pPr>
        <w:pStyle w:val="Heading3"/>
      </w:pPr>
      <w:r>
        <w:t>Step 5 — Variables, conditionals, operators</w:t>
      </w:r>
    </w:p>
    <w:p>
      <w:r>
        <w:rPr>
          <w:rFonts w:ascii="Consolas" w:hAnsi="Consolas"/>
          <w:color w:val="B1142E"/>
          <w:sz w:val="19"/>
        </w:rPr>
        <w:t>jq</w:t>
      </w:r>
      <w:r>
        <w:t xml:space="preserve"> is itself a tiny scripting language — perfect to exercise the exam primitives.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Variables</w:t>
      </w:r>
      <w:r>
        <w:br/>
      </w:r>
      <w:r>
        <w:rPr>
          <w:rFonts w:ascii="Consolas" w:hAnsi="Consolas"/>
          <w:color w:val="111827"/>
          <w:sz w:val="18"/>
        </w:rPr>
        <w:t>jq --arg env prod '. + {env:$env}'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Conditionals</w:t>
      </w:r>
      <w:r>
        <w:br/>
      </w:r>
      <w:r>
        <w:rPr>
          <w:rFonts w:ascii="Consolas" w:hAnsi="Consolas"/>
          <w:color w:val="111827"/>
          <w:sz w:val="18"/>
        </w:rPr>
        <w:t>jq 'if .ram_gb &lt; 8 then "undersized" else "ok" end'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Operators</w:t>
      </w:r>
      <w:r>
        <w:br/>
      </w:r>
      <w:r>
        <w:rPr>
          <w:rFonts w:ascii="Consolas" w:hAnsi="Consolas"/>
          <w:color w:val="111827"/>
          <w:sz w:val="18"/>
        </w:rPr>
        <w:t>jq '.cpu * 2'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Functions</w:t>
      </w:r>
      <w:r>
        <w:br/>
      </w:r>
      <w:r>
        <w:rPr>
          <w:rFonts w:ascii="Consolas" w:hAnsi="Consolas"/>
          <w:color w:val="111827"/>
          <w:sz w:val="18"/>
        </w:rPr>
        <w:t>jq 'def double(x): x*2; double(.cpu)' server.json</w:t>
      </w:r>
    </w:p>
    <w:p>
      <w:pPr>
        <w:pStyle w:val="Heading3"/>
      </w:pPr>
      <w:r>
        <w:t>Step 6 — Validate at the boundary</w:t>
      </w:r>
    </w:p>
    <w:p>
      <w:r>
        <w:t>Try a broken file: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'{ "broken": ' &gt; bad.json</w:t>
      </w:r>
      <w:r>
        <w:br/>
      </w:r>
      <w:r>
        <w:rPr>
          <w:rFonts w:ascii="Consolas" w:hAnsi="Consolas"/>
          <w:color w:val="111827"/>
          <w:sz w:val="18"/>
        </w:rPr>
        <w:t>jq . bad.json || echo "Schema violation caught"</w:t>
      </w:r>
    </w:p>
    <w:p>
      <w:r>
        <w:t xml:space="preserve">In production, fail builds early on invalid JSON/YAML — same idea as Terraform </w:t>
      </w:r>
      <w:r>
        <w:rPr>
          <w:rFonts w:ascii="Consolas" w:hAnsi="Consolas"/>
          <w:color w:val="B1142E"/>
          <w:sz w:val="19"/>
        </w:rPr>
        <w:t>validate</w:t>
      </w:r>
      <w:r>
        <w:t xml:space="preserve"> or </w:t>
      </w:r>
      <w:r>
        <w:rPr>
          <w:rFonts w:ascii="Consolas" w:hAnsi="Consolas"/>
          <w:color w:val="B1142E"/>
          <w:sz w:val="19"/>
        </w:rPr>
        <w:t>kubectl --dry-run</w:t>
      </w:r>
      <w:r>
        <w:t>.</w:t>
      </w:r>
    </w:p>
    <w:p>
      <w:pPr>
        <w:pStyle w:val="Heading3"/>
      </w:pPr>
      <w:r>
        <w:t>Step 7 — Web validators (offline-friendly bookmarks)</w:t>
      </w:r>
    </w:p>
    <w:p>
      <w:pPr>
        <w:pStyle w:val="ListBullet"/>
      </w:pPr>
      <w:r>
        <w:t>JSONLint — https://jsonlint.com</w:t>
      </w:r>
    </w:p>
    <w:p>
      <w:pPr>
        <w:pStyle w:val="ListBullet"/>
      </w:pPr>
      <w:r>
        <w:t>YAML Lint — https://www.yamllint.com</w:t>
      </w:r>
    </w:p>
    <w:p>
      <w:pPr>
        <w:pStyle w:val="ListBullet"/>
      </w:pPr>
      <w:r>
        <w:t>JSON Schema validator — https://www.jsonschemavalidator.net</w:t>
      </w:r>
    </w:p>
    <w:p>
      <w:r>
        <w:t>These are useful when the exam shows you a malformed snippet.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/tmp/data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Read, write, validate, and convert JSON ↔ YAML.</w:t>
      </w:r>
    </w:p>
    <w:p>
      <w:pPr>
        <w:pStyle w:val="ListBullet"/>
      </w:pPr>
      <w:r>
        <w:t>Scripting logic primitives at the data-format level.</w:t>
      </w:r>
    </w:p>
    <w:p>
      <w:pPr>
        <w:pStyle w:val="ListBullet"/>
      </w:pPr>
      <w:r>
        <w:t>When to choose JSON (machine-friendly) vs YAML (human-friendly).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jq — https://jqlang.github.io/jq</w:t>
      </w:r>
    </w:p>
    <w:p>
      <w:pPr>
        <w:pStyle w:val="ListBullet"/>
      </w:pPr>
      <w:r>
        <w:t>yq — https://kislyuk.github.io/yq</w:t>
      </w:r>
    </w:p>
    <w:p>
      <w:pPr>
        <w:pStyle w:val="ListBullet"/>
      </w:pPr>
      <w:r>
        <w:t>JSONLint — https://jsonlint.com</w:t>
      </w:r>
    </w:p>
    <w:p>
      <w:pPr>
        <w:pStyle w:val="ListBullet"/>
      </w:pPr>
      <w:r>
        <w:t>YAML Lint — https://www.yamllint.com</w:t>
      </w:r>
    </w:p>
    <w:p>
      <w:pPr>
        <w:pStyle w:val="Heading1"/>
      </w:pPr>
      <w:r>
        <w:t>Domain 3 — Operations (17%)</w:t>
      </w:r>
    </w:p>
    <w:p>
      <w:r>
        <w:t>Running cloud systems day-to-day: observability (metrics, logs, traces), alerting, auto-scaling, backup &amp; disaster recovery, and patching / lifecycle management.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16 — Observability with Prometheus &amp; Grafana:</w:t>
      </w:r>
      <w:r>
        <w:t xml:space="preserve"> Scrape a node's metrics with Prometheus, visualise them in Grafana and trigger a CPU alert.</w:t>
      </w:r>
    </w:p>
    <w:p>
      <w:pPr>
        <w:pStyle w:val="ListBullet"/>
      </w:pPr>
      <w:r>
        <w:rPr>
          <w:b/>
        </w:rPr>
        <w:t>Lab 17 — Centralized Logging with the ELK Stack:</w:t>
      </w:r>
      <w:r>
        <w:t xml:space="preserve"> Run ELK, ship logs into it, and query and retain them through the Elasticsearch API.</w:t>
      </w:r>
    </w:p>
    <w:p>
      <w:pPr>
        <w:pStyle w:val="ListBullet"/>
      </w:pPr>
      <w:r>
        <w:rPr>
          <w:b/>
        </w:rPr>
        <w:t>Lab 18 — Distributed Tracing with Jaeger:</w:t>
      </w:r>
      <w:r>
        <w:t xml:space="preserve"> Run Jaeger, instrument a Python 'checkout' path with OpenTelemetry and view a distributed trace of parent/child spans.</w:t>
      </w:r>
    </w:p>
    <w:p>
      <w:pPr>
        <w:pStyle w:val="ListBullet"/>
      </w:pPr>
      <w:r>
        <w:rPr>
          <w:b/>
        </w:rPr>
        <w:t>Lab 19 — Horizontal Auto-Scaling Simulation:</w:t>
      </w:r>
      <w:r>
        <w:t xml:space="preserve"> Simulate triggered, scheduled and manual horizontal scaling using a Bash controller that watches CPU and adds/removes Docker replicas.</w:t>
      </w:r>
    </w:p>
    <w:p>
      <w:pPr>
        <w:pStyle w:val="ListBullet"/>
      </w:pPr>
      <w:r>
        <w:rPr>
          <w:b/>
        </w:rPr>
        <w:t>Lab 20 — Backup &amp; Recovery with restic:</w:t>
      </w:r>
      <w:r>
        <w:t xml:space="preserve"> Perform encrypted full/incremental/differential backups to off-site S3 storage, then test recoverability and verify integrity.</w:t>
      </w:r>
    </w:p>
    <w:p>
      <w:pPr>
        <w:pStyle w:val="ListBullet"/>
      </w:pPr>
      <w:r>
        <w:rPr>
          <w:b/>
        </w:rPr>
        <w:t>Lab 21 — Patching &amp; Lifecycle Management:</w:t>
      </w:r>
      <w:r>
        <w:t xml:space="preserve"> Simulate a cloud resource lifecycle from provision through minor patch, major upgrade, testing and clean decommissioning.</w:t>
      </w:r>
    </w:p>
    <w:p>
      <w:pPr>
        <w:pStyle w:val="Heading2"/>
      </w:pPr>
      <w:r>
        <w:t>Lab 16 — Observability with Prometheus &amp; Grafana</w:t>
      </w:r>
    </w:p>
    <w:p>
      <w:r>
        <w:rPr>
          <w:b/>
        </w:rPr>
        <w:t>Goal:</w:t>
      </w:r>
      <w:r>
        <w:t xml:space="preserve"> Scrape a node's metrics with Prometheus, visualise them in Grafana and trigger a CPU alert.</w:t>
      </w:r>
    </w:p>
    <w:p>
      <w:r>
        <w:rPr>
          <w:b/>
        </w:rPr>
        <w:t>Tools used:</w:t>
      </w:r>
      <w:r>
        <w:t xml:space="preserve"> Prometheus, Grafana, node-exporter, stress-ng, Docker</w:t>
      </w:r>
    </w:p>
    <w:p>
      <w:r>
        <w:t xml:space="preserve">In this lab you will scrape a node's metrics with </w:t>
      </w:r>
      <w:r>
        <w:rPr>
          <w:b/>
        </w:rPr>
        <w:t>Prometheus</w:t>
      </w:r>
      <w:r>
        <w:t xml:space="preserve">, visualise them in </w:t>
      </w:r>
      <w:r>
        <w:rPr>
          <w:b/>
        </w:rPr>
        <w:t>Grafana</w:t>
      </w:r>
      <w:r>
        <w:t xml:space="preserve">, and trigger an </w:t>
      </w:r>
      <w:r>
        <w:rPr>
          <w:b/>
        </w:rPr>
        <w:t>alert</w:t>
      </w:r>
      <w:r>
        <w:t xml:space="preserve"> when CPU rises — covering the exam's logging/monitoring/alerting/triage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stress-ng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Run node-exporter (metrics source)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node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prom/node-exporter:latest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  <w:t>curl -s http://localhost:9100/metrics | head -5</w:t>
      </w:r>
    </w:p>
    <w:p>
      <w:pPr>
        <w:pStyle w:val="Heading3"/>
      </w:pPr>
      <w:r>
        <w:t>Step 3 — Configure and run Prometheus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/tmp/prom &amp;&amp; cat &gt; /tmp/prom/prom.yml &lt;&lt;'EOF'</w:t>
      </w:r>
      <w:r>
        <w:br/>
      </w:r>
      <w:r>
        <w:rPr>
          <w:rFonts w:ascii="Consolas" w:hAnsi="Consolas"/>
          <w:color w:val="111827"/>
          <w:sz w:val="18"/>
        </w:rPr>
        <w:t>global:</w:t>
      </w:r>
      <w:r>
        <w:br/>
      </w:r>
      <w:r>
        <w:rPr>
          <w:rFonts w:ascii="Consolas" w:hAnsi="Consolas"/>
          <w:color w:val="111827"/>
          <w:sz w:val="18"/>
        </w:rPr>
        <w:t xml:space="preserve">  scrape_interval: 5s</w:t>
      </w:r>
      <w:r>
        <w:br/>
      </w:r>
      <w:r>
        <w:rPr>
          <w:rFonts w:ascii="Consolas" w:hAnsi="Consolas"/>
          <w:color w:val="111827"/>
          <w:sz w:val="18"/>
        </w:rPr>
        <w:t>scrape_configs:</w:t>
      </w:r>
      <w:r>
        <w:br/>
      </w:r>
      <w:r>
        <w:rPr>
          <w:rFonts w:ascii="Consolas" w:hAnsi="Consolas"/>
          <w:color w:val="111827"/>
          <w:sz w:val="18"/>
        </w:rPr>
        <w:t xml:space="preserve">  - job_name: node</w:t>
      </w:r>
      <w:r>
        <w:br/>
      </w:r>
      <w:r>
        <w:rPr>
          <w:rFonts w:ascii="Consolas" w:hAnsi="Consolas"/>
          <w:color w:val="111827"/>
          <w:sz w:val="18"/>
        </w:rPr>
        <w:t xml:space="preserve">    static_configs:</w:t>
      </w:r>
      <w:r>
        <w:br/>
      </w:r>
      <w:r>
        <w:rPr>
          <w:rFonts w:ascii="Consolas" w:hAnsi="Consolas"/>
          <w:color w:val="111827"/>
          <w:sz w:val="18"/>
        </w:rPr>
        <w:t xml:space="preserve">      - targets: ['localhost:9100']</w:t>
      </w:r>
      <w:r>
        <w:br/>
      </w:r>
      <w:r>
        <w:rPr>
          <w:rFonts w:ascii="Consolas" w:hAnsi="Consolas"/>
          <w:color w:val="111827"/>
          <w:sz w:val="18"/>
        </w:rPr>
        <w:t>rule_files: ['alerts.yml']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/tmp/prom/alerts.yml &lt;&lt;'EOF'</w:t>
      </w:r>
      <w:r>
        <w:br/>
      </w:r>
      <w:r>
        <w:rPr>
          <w:rFonts w:ascii="Consolas" w:hAnsi="Consolas"/>
          <w:color w:val="111827"/>
          <w:sz w:val="18"/>
        </w:rPr>
        <w:t>groups:</w:t>
      </w:r>
      <w:r>
        <w:br/>
      </w:r>
      <w:r>
        <w:rPr>
          <w:rFonts w:ascii="Consolas" w:hAnsi="Consolas"/>
          <w:color w:val="111827"/>
          <w:sz w:val="18"/>
        </w:rPr>
        <w:t>- name: cpu</w:t>
      </w:r>
      <w:r>
        <w:br/>
      </w:r>
      <w:r>
        <w:rPr>
          <w:rFonts w:ascii="Consolas" w:hAnsi="Consolas"/>
          <w:color w:val="111827"/>
          <w:sz w:val="18"/>
        </w:rPr>
        <w:t xml:space="preserve">  rules:</w:t>
      </w:r>
      <w:r>
        <w:br/>
      </w:r>
      <w:r>
        <w:rPr>
          <w:rFonts w:ascii="Consolas" w:hAnsi="Consolas"/>
          <w:color w:val="111827"/>
          <w:sz w:val="18"/>
        </w:rPr>
        <w:t xml:space="preserve">  - alert: HighCPU</w:t>
      </w:r>
      <w:r>
        <w:br/>
      </w:r>
      <w:r>
        <w:rPr>
          <w:rFonts w:ascii="Consolas" w:hAnsi="Consolas"/>
          <w:color w:val="111827"/>
          <w:sz w:val="18"/>
        </w:rPr>
        <w:t xml:space="preserve">    expr: 1 - avg(rate(node_cpu_seconds_total{mode="idle"}[1m])) &gt; 0.5</w:t>
      </w:r>
      <w:r>
        <w:br/>
      </w:r>
      <w:r>
        <w:rPr>
          <w:rFonts w:ascii="Consolas" w:hAnsi="Consolas"/>
          <w:color w:val="111827"/>
          <w:sz w:val="18"/>
        </w:rPr>
        <w:t xml:space="preserve">    for: 30s</w:t>
      </w:r>
      <w:r>
        <w:br/>
      </w:r>
      <w:r>
        <w:rPr>
          <w:rFonts w:ascii="Consolas" w:hAnsi="Consolas"/>
          <w:color w:val="111827"/>
          <w:sz w:val="18"/>
        </w:rPr>
        <w:t xml:space="preserve">    labels: { severity: warning }</w:t>
      </w:r>
      <w:r>
        <w:br/>
      </w:r>
      <w:r>
        <w:rPr>
          <w:rFonts w:ascii="Consolas" w:hAnsi="Consolas"/>
          <w:color w:val="111827"/>
          <w:sz w:val="18"/>
        </w:rPr>
        <w:t xml:space="preserve">    annotations: { summary: "CPU &gt; 50%"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prom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-v /tmp/prom:/etc/prometheus \</w:t>
      </w:r>
      <w:r>
        <w:br/>
      </w:r>
      <w:r>
        <w:rPr>
          <w:rFonts w:ascii="Consolas" w:hAnsi="Consolas"/>
          <w:color w:val="111827"/>
          <w:sz w:val="18"/>
        </w:rPr>
        <w:t xml:space="preserve">  prom/prometheus --config.file=/etc/prometheus/prom.yml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 'http://localhost:9090/api/v1/query?query=up' | head -c 200</w:t>
      </w:r>
    </w:p>
    <w:p>
      <w:pPr>
        <w:pStyle w:val="Heading3"/>
      </w:pPr>
      <w:r>
        <w:t>Step 4 — Run Grafana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grafana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GF_SECURITY_ADMIN_PASSWORD=cloud \</w:t>
      </w:r>
      <w:r>
        <w:br/>
      </w:r>
      <w:r>
        <w:rPr>
          <w:rFonts w:ascii="Consolas" w:hAnsi="Consolas"/>
          <w:color w:val="111827"/>
          <w:sz w:val="18"/>
        </w:rPr>
        <w:t xml:space="preserve">  grafana/grafana:latest</w:t>
      </w:r>
      <w:r>
        <w:br/>
      </w:r>
      <w:r>
        <w:rPr>
          <w:rFonts w:ascii="Consolas" w:hAnsi="Consolas"/>
          <w:color w:val="111827"/>
          <w:sz w:val="18"/>
        </w:rPr>
        <w:t>sleep 6</w:t>
      </w:r>
      <w:r>
        <w:br/>
      </w:r>
      <w:r>
        <w:rPr>
          <w:rFonts w:ascii="Consolas" w:hAnsi="Consolas"/>
          <w:color w:val="111827"/>
          <w:sz w:val="18"/>
        </w:rPr>
        <w:t>curl -s -u admin:cloud http://localhost:3000/api/health</w:t>
      </w:r>
    </w:p>
    <w:p>
      <w:r>
        <w:t>Add the Prometheus data source via API: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'{"name":"prom","type":"prometheus","url":"http://localhost:9090","access":"proxy","isDefault":true}' \</w:t>
      </w:r>
      <w:r>
        <w:br/>
      </w:r>
      <w:r>
        <w:rPr>
          <w:rFonts w:ascii="Consolas" w:hAnsi="Consolas"/>
          <w:color w:val="111827"/>
          <w:sz w:val="18"/>
        </w:rPr>
        <w:t xml:space="preserve">  http://localhost:3000/api/datasources</w:t>
      </w:r>
    </w:p>
    <w:p>
      <w:r>
        <w:t xml:space="preserve">Open </w:t>
      </w:r>
      <w:r>
        <w:rPr>
          <w:rFonts w:ascii="Consolas" w:hAnsi="Consolas"/>
          <w:color w:val="B1142E"/>
          <w:sz w:val="19"/>
        </w:rPr>
        <w:t>http://&lt;killercoda-host&gt;:3000</w:t>
      </w:r>
      <w:r>
        <w:t xml:space="preserve"> in the playground's "Traffic / Ports" tab and explore.</w:t>
      </w:r>
    </w:p>
    <w:p>
      <w:pPr>
        <w:pStyle w:val="Heading3"/>
      </w:pPr>
      <w:r>
        <w:t>Step 5 — Trigger the alert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stress-ng --cpu 4 --timeout 60s &amp;</w:t>
      </w:r>
      <w:r>
        <w:br/>
      </w:r>
      <w:r>
        <w:rPr>
          <w:rFonts w:ascii="Consolas" w:hAnsi="Consolas"/>
          <w:color w:val="111827"/>
          <w:sz w:val="18"/>
        </w:rPr>
        <w:t>sleep 45</w:t>
      </w:r>
      <w:r>
        <w:br/>
      </w:r>
      <w:r>
        <w:rPr>
          <w:rFonts w:ascii="Consolas" w:hAnsi="Consolas"/>
          <w:color w:val="111827"/>
          <w:sz w:val="18"/>
        </w:rPr>
        <w:t>curl -s 'http://localhost:9090/api/v1/alerts' | head -c 400</w:t>
      </w:r>
    </w:p>
    <w:p>
      <w:r>
        <w:t xml:space="preserve">Within ~30s the </w:t>
      </w:r>
      <w:r>
        <w:rPr>
          <w:rFonts w:ascii="Consolas" w:hAnsi="Consolas"/>
          <w:color w:val="B1142E"/>
          <w:sz w:val="19"/>
        </w:rPr>
        <w:t>HighCPU</w:t>
      </w:r>
      <w:r>
        <w:t xml:space="preserve"> alert is </w:t>
      </w:r>
      <w:r>
        <w:rPr>
          <w:b/>
        </w:rPr>
        <w:t>firing</w:t>
      </w:r>
      <w:r>
        <w:t xml:space="preserve"> — Prometheus does the triage; alertmanager (production) does the response (PagerDuty, Slack, Teams).</w:t>
      </w:r>
    </w:p>
    <w:p>
      <w:pPr>
        <w:pStyle w:val="Heading3"/>
      </w:pPr>
      <w:r>
        <w:t>Step 6 — Three pillars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 you used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+ node-exporter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rsyslog / ELK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</w:tr>
    </w:tbl>
    <w:p>
      <w:pPr>
        <w:spacing w:after="40"/>
      </w:pPr>
    </w:p>
    <w:p>
      <w:r>
        <w:t xml:space="preserve">Together they make a system </w:t>
      </w:r>
      <w:r>
        <w:rPr>
          <w:b/>
        </w:rPr>
        <w:t>observable</w:t>
      </w:r>
      <w:r>
        <w:t xml:space="preserve"> — you can ask new questions about it without re-deploying.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node prom grafana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Scrape metrics, visualise, and alert on thresholds.</w:t>
      </w:r>
    </w:p>
    <w:p>
      <w:pPr>
        <w:pStyle w:val="ListBullet"/>
      </w:pPr>
      <w:r>
        <w:t>Aggregation and retention are configured in Prometheus.</w:t>
      </w:r>
    </w:p>
    <w:p>
      <w:pPr>
        <w:pStyle w:val="ListBullet"/>
      </w:pPr>
      <w:r>
        <w:t>Alerting → triage → response is the operational loop.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Prometheus — https://prometheus.io</w:t>
      </w:r>
    </w:p>
    <w:p>
      <w:pPr>
        <w:pStyle w:val="ListBullet"/>
      </w:pPr>
      <w:r>
        <w:t>Grafana OSS — https://grafana.com/oss/grafana</w:t>
      </w:r>
    </w:p>
    <w:p>
      <w:pPr>
        <w:pStyle w:val="ListBullet"/>
      </w:pPr>
      <w:r>
        <w:t>node-exporter — https://github.com/prometheus/node_exporter</w:t>
      </w:r>
    </w:p>
    <w:p>
      <w:pPr>
        <w:pStyle w:val="ListBullet"/>
      </w:pPr>
      <w:r>
        <w:t>stress-ng — https://github.com/ColinIanKing/stress-ng</w:t>
      </w:r>
    </w:p>
    <w:p>
      <w:pPr>
        <w:pStyle w:val="Heading2"/>
      </w:pPr>
      <w:r>
        <w:t>Lab 17 — Centralized Logging with the ELK Stack</w:t>
      </w:r>
    </w:p>
    <w:p>
      <w:r>
        <w:rPr>
          <w:b/>
        </w:rPr>
        <w:t>Goal:</w:t>
      </w:r>
      <w:r>
        <w:t xml:space="preserve"> Run ELK, ship logs into it, and query and retain them through the Elasticsearch API.</w:t>
      </w:r>
    </w:p>
    <w:p>
      <w:r>
        <w:rPr>
          <w:b/>
        </w:rPr>
        <w:t>Tools used:</w:t>
      </w:r>
      <w:r>
        <w:t xml:space="preserve"> Elasticsearch, Logstash, Kibana, Docker, curl, jq</w:t>
      </w:r>
    </w:p>
    <w:p>
      <w:r>
        <w:t xml:space="preserve">In this lab you will run </w:t>
      </w:r>
      <w:r>
        <w:rPr>
          <w:b/>
        </w:rPr>
        <w:t>Elasticsearch</w:t>
      </w:r>
      <w:r>
        <w:t xml:space="preserve">, </w:t>
      </w:r>
      <w:r>
        <w:rPr>
          <w:b/>
        </w:rPr>
        <w:t>Logstash</w:t>
      </w:r>
      <w:r>
        <w:t xml:space="preserve">, and </w:t>
      </w:r>
      <w:r>
        <w:rPr>
          <w:b/>
        </w:rPr>
        <w:t>Kibana</w:t>
      </w:r>
      <w:r>
        <w:t xml:space="preserve"> (ELK) on the Killercoda VM, ship logs from </w:t>
      </w:r>
      <w:r>
        <w:rPr>
          <w:rFonts w:ascii="Consolas" w:hAnsi="Consolas"/>
          <w:color w:val="B1142E"/>
          <w:sz w:val="19"/>
        </w:rPr>
        <w:t>rsyslog</w:t>
      </w:r>
      <w:r>
        <w:t>, and query them through Kibana's API.</w:t>
      </w:r>
    </w:p>
    <w:p>
      <w:pPr>
        <w:spacing w:before="40" w:after="80"/>
        <w:ind w:left="432"/>
      </w:pPr>
      <w:r>
        <w:rPr>
          <w:i/>
          <w:color w:val="555B66"/>
        </w:rPr>
        <w:t xml:space="preserve">ELK images are heavy (~1.5 GB). On Killercoda, expect a slower pull. If memory runs tight, swap to the lighter </w:t>
      </w:r>
      <w:r>
        <w:rPr>
          <w:b/>
          <w:i/>
          <w:color w:val="555B66"/>
        </w:rPr>
        <w:t>OpenSearch</w:t>
      </w:r>
      <w:r>
        <w:rPr>
          <w:i/>
          <w:color w:val="555B66"/>
        </w:rPr>
        <w:t xml:space="preserve"> alternative shown at the end.</w:t>
      </w:r>
    </w:p>
    <w:p>
      <w:r>
        <w:t>Run all commands on the Killercoda Ubuntu Playground: https://killercoda.com/playgrounds/scenario/ubuntu</w:t>
      </w:r>
    </w:p>
    <w:p>
      <w:pPr>
        <w:spacing w:before="40" w:after="80"/>
        <w:ind w:left="432"/>
      </w:pPr>
      <w:r>
        <w:rPr>
          <w:b/>
          <w:i/>
          <w:color w:val="555B66"/>
        </w:rPr>
        <w:t>Web tool:</w:t>
      </w:r>
      <w:r>
        <w:rPr>
          <w:i/>
          <w:color w:val="555B66"/>
        </w:rPr>
        <w:t xml:space="preserve"> Build and test the grok/regex patterns for Logstash with the free browser </w:t>
      </w:r>
      <w:r>
        <w:rPr>
          <w:b/>
          <w:i/>
          <w:color w:val="555B66"/>
        </w:rPr>
        <w:t>Regex Generator</w:t>
      </w:r>
      <w:r>
        <w:rPr>
          <w:i/>
          <w:color w:val="555B66"/>
        </w:rPr>
        <w:t xml:space="preserve"> — https://alfredang.github.io/regexgenerator/ — before you put them in the pipeline config.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sysctl -w vm.max_map_count=262144</w:t>
      </w:r>
    </w:p>
    <w:p>
      <w:pPr>
        <w:pStyle w:val="Heading3"/>
      </w:pPr>
      <w:r>
        <w:t>Step 2 — Run Elasticsearch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es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discovery.type=single-node \</w:t>
      </w:r>
      <w:r>
        <w:br/>
      </w:r>
      <w:r>
        <w:rPr>
          <w:rFonts w:ascii="Consolas" w:hAnsi="Consolas"/>
          <w:color w:val="111827"/>
          <w:sz w:val="18"/>
        </w:rPr>
        <w:t xml:space="preserve">  -e xpack.security.enabled=false \</w:t>
      </w:r>
      <w:r>
        <w:br/>
      </w:r>
      <w:r>
        <w:rPr>
          <w:rFonts w:ascii="Consolas" w:hAnsi="Consolas"/>
          <w:color w:val="111827"/>
          <w:sz w:val="18"/>
        </w:rPr>
        <w:t xml:space="preserve">  -e ES_JAVA_OPTS='-Xms512m -Xmx512m'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docker.elastic.co/elasticsearch/elasticsearch:8.13.0</w:t>
      </w:r>
      <w:r>
        <w:br/>
      </w:r>
      <w:r>
        <w:rPr>
          <w:rFonts w:ascii="Consolas" w:hAnsi="Consolas"/>
          <w:color w:val="111827"/>
          <w:sz w:val="18"/>
        </w:rPr>
        <w:t>sleep 30</w:t>
      </w:r>
      <w:r>
        <w:br/>
      </w:r>
      <w:r>
        <w:rPr>
          <w:rFonts w:ascii="Consolas" w:hAnsi="Consolas"/>
          <w:color w:val="111827"/>
          <w:sz w:val="18"/>
        </w:rPr>
        <w:t>curl -s http://localhost:9200/_cluster/health | jq</w:t>
      </w:r>
    </w:p>
    <w:p>
      <w:pPr>
        <w:pStyle w:val="Heading3"/>
      </w:pPr>
      <w:r>
        <w:t>Step 3 — Run Kibana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kibana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ELASTICSEARCH_HOSTS=http://localhost:9200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docker.elastic.co/kibana/kibana:8.13.0</w:t>
      </w:r>
      <w:r>
        <w:br/>
      </w:r>
      <w:r>
        <w:rPr>
          <w:rFonts w:ascii="Consolas" w:hAnsi="Consolas"/>
          <w:color w:val="111827"/>
          <w:sz w:val="18"/>
        </w:rPr>
        <w:t>sleep 30</w:t>
      </w:r>
      <w:r>
        <w:br/>
      </w:r>
      <w:r>
        <w:rPr>
          <w:rFonts w:ascii="Consolas" w:hAnsi="Consolas"/>
          <w:color w:val="111827"/>
          <w:sz w:val="18"/>
        </w:rPr>
        <w:t>curl -s http://localhost:5601/api/status | head -c 200</w:t>
      </w:r>
    </w:p>
    <w:p>
      <w:r>
        <w:t xml:space="preserve">Open </w:t>
      </w:r>
      <w:r>
        <w:rPr>
          <w:rFonts w:ascii="Consolas" w:hAnsi="Consolas"/>
          <w:color w:val="B1142E"/>
          <w:sz w:val="19"/>
        </w:rPr>
        <w:t>http://&lt;killercoda-host&gt;:5601</w:t>
      </w:r>
      <w:r>
        <w:t xml:space="preserve"> from the playground's Traffic tab.</w:t>
      </w:r>
    </w:p>
    <w:p>
      <w:pPr>
        <w:pStyle w:val="Heading3"/>
      </w:pPr>
      <w:r>
        <w:t>Step 4 — Run Logstash with a syslog input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/tmp/ls &amp;&amp; cat &gt; /tmp/ls/pipeline.conf &lt;&lt;'EOF'</w:t>
      </w:r>
      <w:r>
        <w:br/>
      </w:r>
      <w:r>
        <w:rPr>
          <w:rFonts w:ascii="Consolas" w:hAnsi="Consolas"/>
          <w:color w:val="111827"/>
          <w:sz w:val="18"/>
        </w:rPr>
        <w:t>input { tcp { port =&gt; 5044 codec =&gt; line } }</w:t>
      </w:r>
      <w:r>
        <w:br/>
      </w:r>
      <w:r>
        <w:rPr>
          <w:rFonts w:ascii="Consolas" w:hAnsi="Consolas"/>
          <w:color w:val="111827"/>
          <w:sz w:val="18"/>
        </w:rPr>
        <w:t>filter { mutate { add_field =&gt; { "source" =&gt; "syslog" } } }</w:t>
      </w:r>
      <w:r>
        <w:br/>
      </w:r>
      <w:r>
        <w:rPr>
          <w:rFonts w:ascii="Consolas" w:hAnsi="Consolas"/>
          <w:color w:val="111827"/>
          <w:sz w:val="18"/>
        </w:rPr>
        <w:t>output { elasticsearch { hosts =&gt; ["http://localhost:9200"] index =&gt; "logs-%{+YYYY.MM.dd}" }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logstash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-v /tmp/ls/pipeline.conf:/usr/share/logstash/pipeline/logstash.conf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docker.elastic.co/logstash/logstash:8.13.0</w:t>
      </w:r>
      <w:r>
        <w:br/>
      </w:r>
      <w:r>
        <w:rPr>
          <w:rFonts w:ascii="Consolas" w:hAnsi="Consolas"/>
          <w:color w:val="111827"/>
          <w:sz w:val="18"/>
        </w:rPr>
        <w:t>sleep 25</w:t>
      </w:r>
    </w:p>
    <w:p>
      <w:pPr>
        <w:pStyle w:val="Heading3"/>
      </w:pPr>
      <w:r>
        <w:t>Step 5 — Ship test logs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20); do</w:t>
      </w:r>
      <w:r>
        <w:br/>
      </w:r>
      <w:r>
        <w:rPr>
          <w:rFonts w:ascii="Consolas" w:hAnsi="Consolas"/>
          <w:color w:val="111827"/>
          <w:sz w:val="18"/>
        </w:rPr>
        <w:t xml:space="preserve">  echo "$(date) cloudplus event $i severity=info" | nc -q 1 127.0.0.1 5044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'http://localhost:9200/_cat/indices?v'</w:t>
      </w:r>
      <w:r>
        <w:br/>
      </w:r>
      <w:r>
        <w:rPr>
          <w:rFonts w:ascii="Consolas" w:hAnsi="Consolas"/>
          <w:color w:val="111827"/>
          <w:sz w:val="18"/>
        </w:rPr>
        <w:t>curl -s 'http://localhost:9200/logs-*/_search?q=event' | jq '.hits.total'</w:t>
      </w:r>
    </w:p>
    <w:p>
      <w:pPr>
        <w:pStyle w:val="Heading3"/>
      </w:pPr>
      <w:r>
        <w:t>Step 6 — Retention policy (ILM concept)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PUT http://localhost:9200/_ilm/policy/logs-retention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</w:t>
      </w:r>
      <w:r>
        <w:br/>
      </w:r>
      <w:r>
        <w:rPr>
          <w:rFonts w:ascii="Consolas" w:hAnsi="Consolas"/>
          <w:color w:val="111827"/>
          <w:sz w:val="18"/>
        </w:rPr>
        <w:t xml:space="preserve">    "policy": {</w:t>
      </w:r>
      <w:r>
        <w:br/>
      </w:r>
      <w:r>
        <w:rPr>
          <w:rFonts w:ascii="Consolas" w:hAnsi="Consolas"/>
          <w:color w:val="111827"/>
          <w:sz w:val="18"/>
        </w:rPr>
        <w:t xml:space="preserve">      "phases": {</w:t>
      </w:r>
      <w:r>
        <w:br/>
      </w:r>
      <w:r>
        <w:rPr>
          <w:rFonts w:ascii="Consolas" w:hAnsi="Consolas"/>
          <w:color w:val="111827"/>
          <w:sz w:val="18"/>
        </w:rPr>
        <w:t xml:space="preserve">        "hot":   { "actions": {} },</w:t>
      </w:r>
      <w:r>
        <w:br/>
      </w:r>
      <w:r>
        <w:rPr>
          <w:rFonts w:ascii="Consolas" w:hAnsi="Consolas"/>
          <w:color w:val="111827"/>
          <w:sz w:val="18"/>
        </w:rPr>
        <w:t xml:space="preserve">        "delete": { "min_age": "7d", "actions": { "delete": {} } }</w:t>
      </w:r>
      <w:r>
        <w:br/>
      </w:r>
      <w:r>
        <w:rPr>
          <w:rFonts w:ascii="Consolas" w:hAnsi="Consolas"/>
          <w:color w:val="111827"/>
          <w:sz w:val="18"/>
        </w:rPr>
        <w:t xml:space="preserve">      }</w:t>
      </w:r>
      <w:r>
        <w:br/>
      </w:r>
      <w:r>
        <w:rPr>
          <w:rFonts w:ascii="Consolas" w:hAnsi="Consolas"/>
          <w:color w:val="111827"/>
          <w:sz w:val="18"/>
        </w:rPr>
        <w:t xml:space="preserve">    }</w:t>
      </w:r>
      <w:r>
        <w:br/>
      </w:r>
      <w:r>
        <w:rPr>
          <w:rFonts w:ascii="Consolas" w:hAnsi="Consolas"/>
          <w:color w:val="111827"/>
          <w:sz w:val="18"/>
        </w:rPr>
        <w:t xml:space="preserve">  }' | jq</w:t>
      </w:r>
    </w:p>
    <w:p>
      <w:r>
        <w:t xml:space="preserve">This enforces </w:t>
      </w:r>
      <w:r>
        <w:rPr>
          <w:b/>
        </w:rPr>
        <w:t>7-day retention</w:t>
      </w:r>
      <w:r>
        <w:t xml:space="preserve"> — a CV0-004 logging sub-objective.</w:t>
      </w:r>
    </w:p>
    <w:p>
      <w:pPr>
        <w:pStyle w:val="Heading3"/>
      </w:pPr>
      <w:r>
        <w:t>Step 7 — Aggregation query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http://localhost:9200/logs-*/_search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'{"size":0,"aggs":{"by_severity":{"terms":{"field":"source.keyword"}}}}' | jq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kibana logstash es</w:t>
      </w:r>
    </w:p>
    <w:p>
      <w:pPr>
        <w:pStyle w:val="Heading3"/>
      </w:pPr>
      <w:r>
        <w:t>OpenSearch alternative (lighter)</w:t>
      </w:r>
    </w:p>
    <w:p>
      <w:r>
        <w:t>If ELK is too heavy: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os -p 9200:9200 -p 9600:9600 \</w:t>
      </w:r>
      <w:r>
        <w:br/>
      </w:r>
      <w:r>
        <w:rPr>
          <w:rFonts w:ascii="Consolas" w:hAnsi="Consolas"/>
          <w:color w:val="111827"/>
          <w:sz w:val="18"/>
        </w:rPr>
        <w:t xml:space="preserve">  -e discovery.type=single-node \</w:t>
      </w:r>
      <w:r>
        <w:br/>
      </w:r>
      <w:r>
        <w:rPr>
          <w:rFonts w:ascii="Consolas" w:hAnsi="Consolas"/>
          <w:color w:val="111827"/>
          <w:sz w:val="18"/>
        </w:rPr>
        <w:t xml:space="preserve">  -e DISABLE_SECURITY_PLUGIN=true \</w:t>
      </w:r>
      <w:r>
        <w:br/>
      </w:r>
      <w:r>
        <w:rPr>
          <w:rFonts w:ascii="Consolas" w:hAnsi="Consolas"/>
          <w:color w:val="111827"/>
          <w:sz w:val="18"/>
        </w:rPr>
        <w:t xml:space="preserve">  opensearchproject/opensearch:latest</w:t>
      </w:r>
    </w:p>
    <w:p>
      <w:r>
        <w:t>Same API. Same Kibana clone is OpenSearch Dashboards.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Centralized logging pipeline: collect → ship → store → query.</w:t>
      </w:r>
    </w:p>
    <w:p>
      <w:pPr>
        <w:pStyle w:val="ListBullet"/>
      </w:pPr>
      <w:r>
        <w:t>Retention is enforced with ILM policies.</w:t>
      </w:r>
    </w:p>
    <w:p>
      <w:pPr>
        <w:pStyle w:val="ListBullet"/>
      </w:pPr>
      <w:r>
        <w:t>ELK and OpenSearch share the same query DSL.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Elasticsearch / Kibana / Logstash — https://www.elastic.co/elastic-stack</w:t>
      </w:r>
    </w:p>
    <w:p>
      <w:pPr>
        <w:pStyle w:val="ListBullet"/>
      </w:pPr>
      <w:r>
        <w:t>OpenSearch — https://opensearch.org</w:t>
      </w:r>
    </w:p>
    <w:p>
      <w:pPr>
        <w:pStyle w:val="ListBullet"/>
      </w:pPr>
      <w:r>
        <w:t>rsyslog — https://www.rsyslog.com</w:t>
      </w:r>
    </w:p>
    <w:p>
      <w:pPr>
        <w:pStyle w:val="Heading2"/>
      </w:pPr>
      <w:r>
        <w:t>Lab 18 — Distributed Tracing with Jaeger</w:t>
      </w:r>
    </w:p>
    <w:p>
      <w:r>
        <w:rPr>
          <w:b/>
        </w:rPr>
        <w:t>Goal:</w:t>
      </w:r>
      <w:r>
        <w:t xml:space="preserve"> Run Jaeger, instrument a Python 'checkout' path with OpenTelemetry and view a distributed trace of parent/child spans.</w:t>
      </w:r>
    </w:p>
    <w:p>
      <w:r>
        <w:rPr>
          <w:b/>
        </w:rPr>
        <w:t>Tools used:</w:t>
      </w:r>
      <w:r>
        <w:t xml:space="preserve"> Jaeger, OpenTelemetry Python SDK, Docker, python3, curl</w:t>
      </w:r>
    </w:p>
    <w:p>
      <w:r>
        <w:t>In this lab you will run Jaeger all-in-one, instrument a small Python script with OpenTelemetry, and view a distributed trace in the Jaeger UI — covering the exam's tracing sub-objective.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Docker, Python deps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python3-pip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pip3 install opentelemetry-api opentelemetry-sdk opentelemetry-exporter-otlp-proto-grpc requests</w:t>
      </w:r>
    </w:p>
    <w:p>
      <w:pPr>
        <w:pStyle w:val="Heading3"/>
      </w:pPr>
      <w:r>
        <w:t>Step 2 — Run Jaeger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jaeger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jaegertracing/all-in-one:latest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-sI http://localhost:16686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http://&lt;killercoda-host&gt;:16686</w:t>
      </w:r>
      <w:r>
        <w:t>.</w:t>
      </w:r>
    </w:p>
    <w:p>
      <w:pPr>
        <w:pStyle w:val="Heading3"/>
      </w:pPr>
      <w:r>
        <w:t>Step 3 — Instrument a "checkout" microservice path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/tmp/trace &amp;&amp; cd /tmp/trace</w:t>
      </w:r>
      <w:r>
        <w:br/>
      </w:r>
      <w:r>
        <w:rPr>
          <w:rFonts w:ascii="Consolas" w:hAnsi="Consolas"/>
          <w:color w:val="111827"/>
          <w:sz w:val="18"/>
        </w:rPr>
        <w:t>cat &gt; app.py &lt;&lt;'EOF'</w:t>
      </w:r>
      <w:r>
        <w:br/>
      </w:r>
      <w:r>
        <w:rPr>
          <w:rFonts w:ascii="Consolas" w:hAnsi="Consolas"/>
          <w:color w:val="111827"/>
          <w:sz w:val="18"/>
        </w:rPr>
        <w:t>import time, random</w:t>
      </w:r>
      <w:r>
        <w:br/>
      </w:r>
      <w:r>
        <w:rPr>
          <w:rFonts w:ascii="Consolas" w:hAnsi="Consolas"/>
          <w:color w:val="111827"/>
          <w:sz w:val="18"/>
        </w:rPr>
        <w:t>from opentelemetry import trace</w:t>
      </w:r>
      <w:r>
        <w:br/>
      </w:r>
      <w:r>
        <w:rPr>
          <w:rFonts w:ascii="Consolas" w:hAnsi="Consolas"/>
          <w:color w:val="111827"/>
          <w:sz w:val="18"/>
        </w:rPr>
        <w:t>from opentelemetry.sdk.trace import TracerProvider</w:t>
      </w:r>
      <w:r>
        <w:br/>
      </w:r>
      <w:r>
        <w:rPr>
          <w:rFonts w:ascii="Consolas" w:hAnsi="Consolas"/>
          <w:color w:val="111827"/>
          <w:sz w:val="18"/>
        </w:rPr>
        <w:t>from opentelemetry.sdk.trace.export import BatchSpanProcessor</w:t>
      </w:r>
      <w:r>
        <w:br/>
      </w:r>
      <w:r>
        <w:rPr>
          <w:rFonts w:ascii="Consolas" w:hAnsi="Consolas"/>
          <w:color w:val="111827"/>
          <w:sz w:val="18"/>
        </w:rPr>
        <w:t>from opentelemetry.exporter.otlp.proto.grpc.trace_exporter import OTLPSpanExporter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trace.set_tracer_provider(TracerProvider())</w:t>
      </w:r>
      <w:r>
        <w:br/>
      </w:r>
      <w:r>
        <w:rPr>
          <w:rFonts w:ascii="Consolas" w:hAnsi="Consolas"/>
          <w:color w:val="111827"/>
          <w:sz w:val="18"/>
        </w:rPr>
        <w:t>trace.get_tracer_provider().add_span_processor(</w:t>
      </w:r>
      <w:r>
        <w:br/>
      </w:r>
      <w:r>
        <w:rPr>
          <w:rFonts w:ascii="Consolas" w:hAnsi="Consolas"/>
          <w:color w:val="111827"/>
          <w:sz w:val="18"/>
        </w:rPr>
        <w:t xml:space="preserve">    BatchSpanProcessor(OTLPSpanExporter(endpoint="localhost:4317", insecure=True))</w:t>
      </w:r>
      <w:r>
        <w:br/>
      </w:r>
      <w:r>
        <w:rPr>
          <w:rFonts w:ascii="Consolas" w:hAnsi="Consolas"/>
          <w:color w:val="111827"/>
          <w:sz w:val="18"/>
        </w:rPr>
        <w:t>)</w:t>
      </w:r>
      <w:r>
        <w:br/>
      </w:r>
      <w:r>
        <w:rPr>
          <w:rFonts w:ascii="Consolas" w:hAnsi="Consolas"/>
          <w:color w:val="111827"/>
          <w:sz w:val="18"/>
        </w:rPr>
        <w:t>tracer = trace.get_tracer("shop")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db_lookup():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tracer.start_as_current_span("db.lookup"):</w:t>
      </w:r>
      <w:r>
        <w:br/>
      </w:r>
      <w:r>
        <w:rPr>
          <w:rFonts w:ascii="Consolas" w:hAnsi="Consolas"/>
          <w:color w:val="111827"/>
          <w:sz w:val="18"/>
        </w:rPr>
        <w:t xml:space="preserve">        time.sleep(random.uniform(0.05, 0.2))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charge():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tracer.start_as_current_span("payment.charge"):</w:t>
      </w:r>
      <w:r>
        <w:br/>
      </w:r>
      <w:r>
        <w:rPr>
          <w:rFonts w:ascii="Consolas" w:hAnsi="Consolas"/>
          <w:color w:val="111827"/>
          <w:sz w:val="18"/>
        </w:rPr>
        <w:t xml:space="preserve">        time.sleep(random.uniform(0.1, 0.3))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checkout():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tracer.start_as_current_span("http.checkout"):</w:t>
      </w:r>
      <w:r>
        <w:br/>
      </w:r>
      <w:r>
        <w:rPr>
          <w:rFonts w:ascii="Consolas" w:hAnsi="Consolas"/>
          <w:color w:val="111827"/>
          <w:sz w:val="18"/>
        </w:rPr>
        <w:t xml:space="preserve">        db_lookup()</w:t>
      </w:r>
      <w:r>
        <w:br/>
      </w:r>
      <w:r>
        <w:rPr>
          <w:rFonts w:ascii="Consolas" w:hAnsi="Consolas"/>
          <w:color w:val="111827"/>
          <w:sz w:val="18"/>
        </w:rPr>
        <w:t xml:space="preserve">        charge()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_ in range(5):</w:t>
      </w:r>
      <w:r>
        <w:br/>
      </w:r>
      <w:r>
        <w:rPr>
          <w:rFonts w:ascii="Consolas" w:hAnsi="Consolas"/>
          <w:color w:val="111827"/>
          <w:sz w:val="18"/>
        </w:rPr>
        <w:t xml:space="preserve">    checkout()</w:t>
      </w:r>
      <w:r>
        <w:br/>
      </w:r>
      <w:r>
        <w:rPr>
          <w:rFonts w:ascii="Consolas" w:hAnsi="Consolas"/>
          <w:color w:val="111827"/>
          <w:sz w:val="18"/>
        </w:rPr>
        <w:t xml:space="preserve">    time.sleep(0.3)</w:t>
      </w:r>
      <w:r>
        <w:br/>
      </w:r>
      <w:r>
        <w:rPr>
          <w:rFonts w:ascii="Consolas" w:hAnsi="Consolas"/>
          <w:color w:val="111827"/>
          <w:sz w:val="18"/>
        </w:rPr>
        <w:t>print("traces sent")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python3 app.py</w:t>
      </w:r>
    </w:p>
    <w:p>
      <w:pPr>
        <w:pStyle w:val="Heading3"/>
      </w:pPr>
      <w:r>
        <w:t>Step 4 — Query traces via Jaeger API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 "http://localhost:16686/api/traces?service=shop&amp;limit=5" | head -c 400</w:t>
      </w:r>
    </w:p>
    <w:p>
      <w:r>
        <w:t xml:space="preserve">Open the UI, choose </w:t>
      </w:r>
      <w:r>
        <w:rPr>
          <w:b/>
        </w:rPr>
        <w:t>service = shop</w:t>
      </w:r>
      <w:r>
        <w:t xml:space="preserve">, </w:t>
      </w:r>
      <w:r>
        <w:rPr>
          <w:b/>
        </w:rPr>
        <w:t>operation = http.checkout</w:t>
      </w:r>
      <w:r>
        <w:t>, click a trace — you will see the parent span with two child spans (</w:t>
      </w:r>
      <w:r>
        <w:rPr>
          <w:rFonts w:ascii="Consolas" w:hAnsi="Consolas"/>
          <w:color w:val="B1142E"/>
          <w:sz w:val="19"/>
        </w:rPr>
        <w:t>db.lookup</w:t>
      </w:r>
      <w:r>
        <w:t xml:space="preserve">, </w:t>
      </w:r>
      <w:r>
        <w:rPr>
          <w:rFonts w:ascii="Consolas" w:hAnsi="Consolas"/>
          <w:color w:val="B1142E"/>
          <w:sz w:val="19"/>
        </w:rPr>
        <w:t>payment.charge</w:t>
      </w:r>
      <w:r>
        <w:t>) and their durations.</w:t>
      </w:r>
    </w:p>
    <w:p>
      <w:pPr>
        <w:pStyle w:val="Heading3"/>
      </w:pPr>
      <w:r>
        <w:t>Step 5 — How tracing helps incident triage</w:t>
      </w:r>
    </w:p>
    <w:p>
      <w:r>
        <w:t xml:space="preserve">A trace shows the </w:t>
      </w:r>
      <w:r>
        <w:rPr>
          <w:b/>
        </w:rPr>
        <w:t>critical path</w:t>
      </w:r>
      <w:r>
        <w:t xml:space="preserve"> of a single request across all services. When a user reports "checkout is slow," you find the slowest span instead of guessing which service is at fault — this is why tracing is the third pillar of observability.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Pillar that solves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"CPU is high on host X"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 (Lab 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"We had a 500 error at 10:42"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Logs (Lab 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"Why is *this specific request* slow?"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Traces (Lab 18)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jaeger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Spans are the unit of tracing; traces are causally-linked spans.</w:t>
      </w:r>
    </w:p>
    <w:p>
      <w:pPr>
        <w:pStyle w:val="ListBullet"/>
      </w:pPr>
      <w:r>
        <w:t>OpenTelemetry is the vendor-neutral instrumentation API.</w:t>
      </w:r>
    </w:p>
    <w:p>
      <w:pPr>
        <w:pStyle w:val="ListBullet"/>
      </w:pPr>
      <w:r>
        <w:t>Tracing answers "where did this one request spend its time?".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Jaeger — https://www.jaegertracing.io</w:t>
      </w:r>
    </w:p>
    <w:p>
      <w:pPr>
        <w:pStyle w:val="ListBullet"/>
      </w:pPr>
      <w:r>
        <w:t>OpenTelemetry — https://opentelemetry.io</w:t>
      </w:r>
    </w:p>
    <w:p>
      <w:pPr>
        <w:pStyle w:val="ListBullet"/>
      </w:pPr>
      <w:r>
        <w:t>Zipkin (alternative) — https://zipkin.io</w:t>
      </w:r>
    </w:p>
    <w:p>
      <w:pPr>
        <w:pStyle w:val="Heading2"/>
      </w:pPr>
      <w:r>
        <w:t>Lab 19 — Horizontal Auto-Scaling Simulation</w:t>
      </w:r>
    </w:p>
    <w:p>
      <w:r>
        <w:rPr>
          <w:b/>
        </w:rPr>
        <w:t>Goal:</w:t>
      </w:r>
      <w:r>
        <w:t xml:space="preserve"> Simulate triggered, scheduled and manual horizontal scaling using a Bash controller that watches CPU and adds/removes Docker replicas.</w:t>
      </w:r>
    </w:p>
    <w:p>
      <w:r>
        <w:rPr>
          <w:b/>
        </w:rPr>
        <w:t>Tools used:</w:t>
      </w:r>
      <w:r>
        <w:t xml:space="preserve"> Docker Compose, stress-ng, cron, nginx:alpine</w:t>
      </w:r>
    </w:p>
    <w:p>
      <w:r>
        <w:t>In this lab you will simulate triggered, scheduled, and manual scaling of a service with Docker Compose plus a Bash controller that watches CPU and adds/removes replicas — the same pattern every cloud auto-scaler uses.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Compose and load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docker-compose-v2 stress-ng bc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Define a scalable service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/tmp/scale &amp;&amp; cd /tmp/scale</w:t>
      </w:r>
      <w:r>
        <w:br/>
      </w:r>
      <w:r>
        <w:rPr>
          <w:rFonts w:ascii="Consolas" w:hAnsi="Consolas"/>
          <w:color w:val="111827"/>
          <w:sz w:val="18"/>
        </w:rPr>
        <w:t>cat &gt; 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app:</w:t>
      </w:r>
      <w:r>
        <w:br/>
      </w:r>
      <w:r>
        <w:rPr>
          <w:rFonts w:ascii="Consolas" w:hAnsi="Consolas"/>
          <w:color w:val="111827"/>
          <w:sz w:val="18"/>
        </w:rPr>
        <w:t xml:space="preserve">    image: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  deploy: { replicas: 2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docker compose up -d --scale app=2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pPr>
        <w:pStyle w:val="Heading3"/>
      </w:pPr>
      <w:r>
        <w:t>Step 3 — Triggered scaling (load-based)</w:t>
      </w:r>
    </w:p>
    <w:p>
      <w:r>
        <w:t>This loop reads host CPU every 5 s and scales between 2 and 6 replicas.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/tmp/scale/autoscale.sh &lt;&lt;'EOF'</w:t>
      </w:r>
      <w:r>
        <w:br/>
      </w:r>
      <w:r>
        <w:rPr>
          <w:rFonts w:ascii="Consolas" w:hAnsi="Consolas"/>
          <w:color w:val="111827"/>
          <w:sz w:val="18"/>
        </w:rPr>
        <w:t>#!/bin/bash</w:t>
      </w:r>
      <w:r>
        <w:br/>
      </w:r>
      <w:r>
        <w:rPr>
          <w:rFonts w:ascii="Consolas" w:hAnsi="Consolas"/>
          <w:color w:val="111827"/>
          <w:sz w:val="18"/>
        </w:rPr>
        <w:t>cd /tmp/scale</w:t>
      </w:r>
      <w:r>
        <w:br/>
      </w:r>
      <w:r>
        <w:rPr>
          <w:rFonts w:ascii="Consolas" w:hAnsi="Consolas"/>
          <w:color w:val="111827"/>
          <w:sz w:val="18"/>
        </w:rPr>
        <w:t>MIN=2; MAX=6</w:t>
      </w:r>
      <w:r>
        <w:br/>
      </w:r>
      <w:r>
        <w:rPr>
          <w:rFonts w:ascii="Consolas" w:hAnsi="Consolas"/>
          <w:color w:val="111827"/>
          <w:sz w:val="18"/>
        </w:rPr>
        <w:t>while true; do</w:t>
      </w:r>
      <w:r>
        <w:br/>
      </w:r>
      <w:r>
        <w:rPr>
          <w:rFonts w:ascii="Consolas" w:hAnsi="Consolas"/>
          <w:color w:val="111827"/>
          <w:sz w:val="18"/>
        </w:rPr>
        <w:t xml:space="preserve">  CPU=$(awk -v cores=$(nproc) '/cpu / {usage=($2+$4)*100/($2+$4+$5)} END{print usage}' /proc/stat)</w:t>
      </w:r>
      <w:r>
        <w:br/>
      </w:r>
      <w:r>
        <w:rPr>
          <w:rFonts w:ascii="Consolas" w:hAnsi="Consolas"/>
          <w:color w:val="111827"/>
          <w:sz w:val="18"/>
        </w:rPr>
        <w:t xml:space="preserve">  CUR=$(docker compose ps -q app | wc -l)</w:t>
      </w:r>
      <w:r>
        <w:br/>
      </w:r>
      <w:r>
        <w:rPr>
          <w:rFonts w:ascii="Consolas" w:hAnsi="Consolas"/>
          <w:color w:val="111827"/>
          <w:sz w:val="18"/>
        </w:rPr>
        <w:t xml:space="preserve">  TARGET=$CUR</w:t>
      </w:r>
      <w:r>
        <w:br/>
      </w:r>
      <w:r>
        <w:rPr>
          <w:rFonts w:ascii="Consolas" w:hAnsi="Consolas"/>
          <w:color w:val="111827"/>
          <w:sz w:val="18"/>
        </w:rPr>
        <w:t xml:space="preserve">  awk -v c="$CPU" 'BEGIN{exit !(c+0 &gt; 70)}' &amp;&amp; [ $CUR -lt $MAX ] &amp;&amp; TARGET=$((CUR+1))</w:t>
      </w:r>
      <w:r>
        <w:br/>
      </w:r>
      <w:r>
        <w:rPr>
          <w:rFonts w:ascii="Consolas" w:hAnsi="Consolas"/>
          <w:color w:val="111827"/>
          <w:sz w:val="18"/>
        </w:rPr>
        <w:t xml:space="preserve">  awk -v c="$CPU" 'BEGIN{exit !(c+0 &lt; 20)}' &amp;&amp; [ $CUR -gt $MIN ] &amp;&amp; TARGET=$((CUR-1))</w:t>
      </w:r>
      <w:r>
        <w:br/>
      </w:r>
      <w:r>
        <w:rPr>
          <w:rFonts w:ascii="Consolas" w:hAnsi="Consolas"/>
          <w:color w:val="111827"/>
          <w:sz w:val="18"/>
        </w:rPr>
        <w:t xml:space="preserve">  if [ "$TARGET" != "$CUR" ]; then</w:t>
      </w:r>
      <w:r>
        <w:br/>
      </w:r>
      <w:r>
        <w:rPr>
          <w:rFonts w:ascii="Consolas" w:hAnsi="Consolas"/>
          <w:color w:val="111827"/>
          <w:sz w:val="18"/>
        </w:rPr>
        <w:t xml:space="preserve">    echo "$(date +%T) CPU=${CPU}%  scaling $CUR -&gt; $TARGET"</w:t>
      </w:r>
      <w:r>
        <w:br/>
      </w:r>
      <w:r>
        <w:rPr>
          <w:rFonts w:ascii="Consolas" w:hAnsi="Consolas"/>
          <w:color w:val="111827"/>
          <w:sz w:val="18"/>
        </w:rPr>
        <w:t xml:space="preserve">    docker compose up -d --scale app=$TARGET --no-recreate</w:t>
      </w:r>
      <w:r>
        <w:br/>
      </w:r>
      <w:r>
        <w:rPr>
          <w:rFonts w:ascii="Consolas" w:hAnsi="Consolas"/>
          <w:color w:val="111827"/>
          <w:sz w:val="18"/>
        </w:rPr>
        <w:t xml:space="preserve">  fi</w:t>
      </w:r>
      <w:r>
        <w:br/>
      </w:r>
      <w:r>
        <w:rPr>
          <w:rFonts w:ascii="Consolas" w:hAnsi="Consolas"/>
          <w:color w:val="111827"/>
          <w:sz w:val="18"/>
        </w:rPr>
        <w:t xml:space="preserve">  sleep 5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chmod +x /tmp/scale/autoscale.sh</w:t>
      </w:r>
      <w:r>
        <w:br/>
      </w:r>
      <w:r>
        <w:rPr>
          <w:rFonts w:ascii="Consolas" w:hAnsi="Consolas"/>
          <w:color w:val="111827"/>
          <w:sz w:val="18"/>
        </w:rPr>
        <w:t>/tmp/scale/autoscale.sh &amp;</w:t>
      </w:r>
      <w:r>
        <w:br/>
      </w:r>
      <w:r>
        <w:rPr>
          <w:rFonts w:ascii="Consolas" w:hAnsi="Consolas"/>
          <w:color w:val="111827"/>
          <w:sz w:val="18"/>
        </w:rPr>
        <w:t>ASPID=$!</w:t>
      </w:r>
    </w:p>
    <w:p>
      <w:r>
        <w:t>Generate load: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stress-ng --cpu 4 --timeout 40s</w:t>
      </w:r>
      <w:r>
        <w:br/>
      </w:r>
      <w:r>
        <w:rPr>
          <w:rFonts w:ascii="Consolas" w:hAnsi="Consolas"/>
          <w:color w:val="111827"/>
          <w:sz w:val="18"/>
        </w:rPr>
        <w:t>sleep 60</w:t>
      </w:r>
    </w:p>
    <w:p>
      <w:r>
        <w:t xml:space="preserve">You will see the controller scale </w:t>
      </w:r>
      <w:r>
        <w:rPr>
          <w:b/>
        </w:rPr>
        <w:t>up</w:t>
      </w:r>
      <w:r>
        <w:t xml:space="preserve"> during stress and </w:t>
      </w:r>
      <w:r>
        <w:rPr>
          <w:b/>
        </w:rPr>
        <w:t>down</w:t>
      </w:r>
      <w:r>
        <w:t xml:space="preserve"> afterwards. This is the </w:t>
      </w:r>
      <w:r>
        <w:rPr>
          <w:b/>
        </w:rPr>
        <w:t>trending/load/event</w:t>
      </w:r>
      <w:r>
        <w:t xml:space="preserve"> trigger family from the exam objectives.</w:t>
      </w:r>
    </w:p>
    <w:p>
      <w:pPr>
        <w:pStyle w:val="Heading3"/>
      </w:pPr>
      <w:r>
        <w:t>Step 4 — Scheduled scaling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"*/1 * * * * cd /tmp/scale &amp;&amp; docker compose up -d --scale app=4 --no-recreate" | crontab -</w:t>
      </w:r>
      <w:r>
        <w:br/>
      </w:r>
      <w:r>
        <w:rPr>
          <w:rFonts w:ascii="Consolas" w:hAnsi="Consolas"/>
          <w:color w:val="111827"/>
          <w:sz w:val="18"/>
        </w:rPr>
        <w:t>crontab -l</w:t>
      </w:r>
    </w:p>
    <w:p>
      <w:r>
        <w:t>A cron-driven pre-scale is the "scheduled" approach — useful before a known traffic peak.</w:t>
      </w:r>
    </w:p>
    <w:p>
      <w:pPr>
        <w:pStyle w:val="Heading3"/>
      </w:pPr>
      <w:r>
        <w:t>Step 5 — Manual scaling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pPr>
        <w:pStyle w:val="Heading3"/>
      </w:pPr>
      <w:r>
        <w:t>Step 6 — Horizontal vs vertical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Add/remove replicas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lab; AWS ASG, K8s HPA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Resize a single 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Stop/start with bigger CPU/RAM</w:t>
            </w:r>
          </w:p>
        </w:tc>
      </w:tr>
    </w:tbl>
    <w:p>
      <w:pPr>
        <w:spacing w:after="40"/>
      </w:pPr>
    </w:p>
    <w:p>
      <w:r>
        <w:t>Horizontal is the cloud default because it survives instance loss and scales linearly.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kill $ASPID 2&gt;/dev/null</w:t>
      </w:r>
      <w:r>
        <w:br/>
      </w:r>
      <w:r>
        <w:rPr>
          <w:rFonts w:ascii="Consolas" w:hAnsi="Consolas"/>
          <w:color w:val="111827"/>
          <w:sz w:val="18"/>
        </w:rPr>
        <w:t>crontab -r 2&gt;/dev/null</w:t>
      </w:r>
      <w:r>
        <w:br/>
      </w:r>
      <w:r>
        <w:rPr>
          <w:rFonts w:ascii="Consolas" w:hAnsi="Consolas"/>
          <w:color w:val="111827"/>
          <w:sz w:val="18"/>
        </w:rPr>
        <w:t>docker compose down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Triggered, scheduled, and manual scaling.</w:t>
      </w:r>
    </w:p>
    <w:p>
      <w:pPr>
        <w:pStyle w:val="ListBullet"/>
      </w:pPr>
      <w:r>
        <w:t>A scaler is just a control loop watching a metric.</w:t>
      </w:r>
    </w:p>
    <w:p>
      <w:pPr>
        <w:pStyle w:val="ListBullet"/>
      </w:pPr>
      <w:r>
        <w:t>Horizontal scaling is the cloud-native default.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Compose — https://docs.docker.com/compose</w:t>
      </w:r>
    </w:p>
    <w:p>
      <w:pPr>
        <w:pStyle w:val="ListBullet"/>
      </w:pPr>
      <w:r>
        <w:t>stress-ng — https://github.com/ColinIanKing/stress-ng</w:t>
      </w:r>
    </w:p>
    <w:p>
      <w:pPr>
        <w:pStyle w:val="ListBullet"/>
      </w:pPr>
      <w:r>
        <w:t>cron (built-in)</w:t>
      </w:r>
    </w:p>
    <w:p>
      <w:pPr>
        <w:pStyle w:val="Heading2"/>
      </w:pPr>
      <w:r>
        <w:t>Lab 20 — Backup &amp; Recovery with restic</w:t>
      </w:r>
    </w:p>
    <w:p>
      <w:r>
        <w:rPr>
          <w:b/>
        </w:rPr>
        <w:t>Goal:</w:t>
      </w:r>
      <w:r>
        <w:t xml:space="preserve"> Perform encrypted full/incremental/differential backups to off-site S3 storage, then test recoverability and verify integrity.</w:t>
      </w:r>
    </w:p>
    <w:p>
      <w:r>
        <w:rPr>
          <w:b/>
        </w:rPr>
        <w:t>Tools used:</w:t>
      </w:r>
      <w:r>
        <w:t xml:space="preserve"> restic, MinIO, Docker</w:t>
      </w:r>
    </w:p>
    <w:p>
      <w:r>
        <w:t xml:space="preserve">In this lab you will use </w:t>
      </w:r>
      <w:r>
        <w:rPr>
          <w:b/>
        </w:rPr>
        <w:t>restic</w:t>
      </w:r>
      <w:r>
        <w:t xml:space="preserve"> — a free, open-source, encrypted, deduplicating backup tool — to perform </w:t>
      </w:r>
      <w:r>
        <w:rPr>
          <w:b/>
        </w:rPr>
        <w:t>full</w:t>
      </w:r>
      <w:r>
        <w:t xml:space="preserve">, </w:t>
      </w:r>
      <w:r>
        <w:rPr>
          <w:b/>
        </w:rPr>
        <w:t>incremental</w:t>
      </w:r>
      <w:r>
        <w:t xml:space="preserve">, and </w:t>
      </w:r>
      <w:r>
        <w:rPr>
          <w:b/>
        </w:rPr>
        <w:t>differential</w:t>
      </w:r>
      <w:r>
        <w:t>-style snapshots, store them off-site (MinIO/S3), test recoverability, and verify integrity.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restic and MinIO (off-site target)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restic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minio -p 9000:9000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docker exec minio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minio mc mb local/backups</w:t>
      </w:r>
    </w:p>
    <w:p>
      <w:pPr>
        <w:pStyle w:val="Heading3"/>
      </w:pPr>
      <w:r>
        <w:t>Step 2 — Configure restic to talk to S3-compatible storage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export RESTIC_REPOSITORY="s3:http://localhost:9000/backups"</w:t>
      </w:r>
      <w:r>
        <w:br/>
      </w:r>
      <w:r>
        <w:rPr>
          <w:rFonts w:ascii="Consolas" w:hAnsi="Consolas"/>
          <w:color w:val="111827"/>
          <w:sz w:val="18"/>
        </w:rPr>
        <w:t>export AWS_ACCESS_KEY_ID=admin</w:t>
      </w:r>
      <w:r>
        <w:br/>
      </w:r>
      <w:r>
        <w:rPr>
          <w:rFonts w:ascii="Consolas" w:hAnsi="Consolas"/>
          <w:color w:val="111827"/>
          <w:sz w:val="18"/>
        </w:rPr>
        <w:t>export AWS_SECRET_ACCESS_KEY=cloudplus</w:t>
      </w:r>
      <w:r>
        <w:br/>
      </w:r>
      <w:r>
        <w:rPr>
          <w:rFonts w:ascii="Consolas" w:hAnsi="Consolas"/>
          <w:color w:val="111827"/>
          <w:sz w:val="18"/>
        </w:rPr>
        <w:t>export RESTIC_PASSWORD=cloudplus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restic init</w:t>
      </w:r>
    </w:p>
    <w:p>
      <w:r>
        <w:t xml:space="preserve">The repo is </w:t>
      </w:r>
      <w:r>
        <w:rPr>
          <w:b/>
        </w:rPr>
        <w:t>encrypted at rest</w:t>
      </w:r>
      <w:r>
        <w:t xml:space="preserve"> with </w:t>
      </w:r>
      <w:r>
        <w:rPr>
          <w:rFonts w:ascii="Consolas" w:hAnsi="Consolas"/>
          <w:color w:val="B1142E"/>
          <w:sz w:val="19"/>
        </w:rPr>
        <w:t>RESTIC_PASSWORD</w:t>
      </w:r>
      <w:r>
        <w:t>.</w:t>
      </w:r>
    </w:p>
    <w:p>
      <w:pPr>
        <w:pStyle w:val="Heading3"/>
      </w:pPr>
      <w:r>
        <w:t>Step 3 — Create source data and take a FULL backup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/data/app &amp;&amp; for i in 1 2 3; do</w:t>
      </w:r>
      <w:r>
        <w:br/>
      </w:r>
      <w:r>
        <w:rPr>
          <w:rFonts w:ascii="Consolas" w:hAnsi="Consolas"/>
          <w:color w:val="111827"/>
          <w:sz w:val="18"/>
        </w:rPr>
        <w:t xml:space="preserve">  dd if=/dev/urandom of=/data/app/file$i bs=1M count=2 2&gt;/dev/null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restic backup /data/app --tag full</w:t>
      </w:r>
      <w:r>
        <w:br/>
      </w:r>
      <w:r>
        <w:rPr>
          <w:rFonts w:ascii="Consolas" w:hAnsi="Consolas"/>
          <w:color w:val="111827"/>
          <w:sz w:val="18"/>
        </w:rPr>
        <w:t>restic snapshots</w:t>
      </w:r>
    </w:p>
    <w:p>
      <w:pPr>
        <w:pStyle w:val="Heading3"/>
      </w:pPr>
      <w:r>
        <w:t>Step 4 — INCREMENTAL backup (only changed blocks)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"new content" &gt;&gt; /data/app/file1</w:t>
      </w:r>
      <w:r>
        <w:br/>
      </w:r>
      <w:r>
        <w:rPr>
          <w:rFonts w:ascii="Consolas" w:hAnsi="Consolas"/>
          <w:color w:val="111827"/>
          <w:sz w:val="18"/>
        </w:rPr>
        <w:t>dd if=/dev/urandom of=/data/app/file4 bs=1M count=1 2&gt;/dev/null</w:t>
      </w:r>
      <w:r>
        <w:br/>
      </w:r>
      <w:r>
        <w:rPr>
          <w:rFonts w:ascii="Consolas" w:hAnsi="Consolas"/>
          <w:color w:val="111827"/>
          <w:sz w:val="18"/>
        </w:rPr>
        <w:t>restic backup /data/app --tag incremental</w:t>
      </w:r>
      <w:r>
        <w:br/>
      </w:r>
      <w:r>
        <w:rPr>
          <w:rFonts w:ascii="Consolas" w:hAnsi="Consolas"/>
          <w:color w:val="111827"/>
          <w:sz w:val="18"/>
        </w:rPr>
        <w:t>restic stats latest</w:t>
      </w:r>
    </w:p>
    <w:p>
      <w:r>
        <w:t>restic deduplicates at block level — only deltas travel.</w:t>
      </w:r>
    </w:p>
    <w:p>
      <w:pPr>
        <w:pStyle w:val="Heading3"/>
      </w:pPr>
      <w:r>
        <w:t>Step 5 — Differential-style: snapshot since the full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backup /data/app --tag diff --parent $(restic snapshots --tag full --json | python3 -c 'import json,sys; print(json.load(sys.stdin)[0]["short_id"])')</w:t>
      </w:r>
      <w:r>
        <w:br/>
      </w:r>
      <w:r>
        <w:rPr>
          <w:rFonts w:ascii="Consolas" w:hAnsi="Consolas"/>
          <w:color w:val="111827"/>
          <w:sz w:val="18"/>
        </w:rPr>
        <w:t>restic snapshots</w:t>
      </w:r>
    </w:p>
    <w:p>
      <w:pPr>
        <w:pStyle w:val="Heading3"/>
      </w:pPr>
      <w:r>
        <w:t>Step 6 — Recoverability test (granular restore)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/restore</w:t>
      </w:r>
      <w:r>
        <w:br/>
      </w:r>
      <w:r>
        <w:rPr>
          <w:rFonts w:ascii="Consolas" w:hAnsi="Consolas"/>
          <w:color w:val="111827"/>
          <w:sz w:val="18"/>
        </w:rPr>
        <w:t>SNAP=$(restic snapshots --json | python3 -c 'import json,sys; print(json.load(sys.stdin)[-1]["short_id"])')</w:t>
      </w:r>
      <w:r>
        <w:br/>
      </w:r>
      <w:r>
        <w:rPr>
          <w:rFonts w:ascii="Consolas" w:hAnsi="Consolas"/>
          <w:color w:val="111827"/>
          <w:sz w:val="18"/>
        </w:rPr>
        <w:t>restic restore $SNAP --target /restore --include /data/app/file1</w:t>
      </w:r>
      <w:r>
        <w:br/>
      </w:r>
      <w:r>
        <w:rPr>
          <w:rFonts w:ascii="Consolas" w:hAnsi="Consolas"/>
          <w:color w:val="111827"/>
          <w:sz w:val="18"/>
        </w:rPr>
        <w:t>ls -lh /restore/data/app/</w:t>
      </w:r>
    </w:p>
    <w:p>
      <w:pPr>
        <w:pStyle w:val="Heading3"/>
      </w:pPr>
      <w:r>
        <w:t>Step 7 — Bulk restore (whole snapshot)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/data/app</w:t>
      </w:r>
      <w:r>
        <w:br/>
      </w:r>
      <w:r>
        <w:rPr>
          <w:rFonts w:ascii="Consolas" w:hAnsi="Consolas"/>
          <w:color w:val="111827"/>
          <w:sz w:val="18"/>
        </w:rPr>
        <w:t>restic restore latest --target /</w:t>
      </w:r>
      <w:r>
        <w:br/>
      </w:r>
      <w:r>
        <w:rPr>
          <w:rFonts w:ascii="Consolas" w:hAnsi="Consolas"/>
          <w:color w:val="111827"/>
          <w:sz w:val="18"/>
        </w:rPr>
        <w:t>ls -lh /data/app/</w:t>
      </w:r>
    </w:p>
    <w:p>
      <w:pPr>
        <w:pStyle w:val="Heading3"/>
      </w:pPr>
      <w:r>
        <w:t>Step 8 — Integrity check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check --read-data-subset=10%</w:t>
      </w:r>
    </w:p>
    <w:p>
      <w:r>
        <w:rPr>
          <w:rFonts w:ascii="Consolas" w:hAnsi="Consolas"/>
          <w:color w:val="B1142E"/>
          <w:sz w:val="19"/>
        </w:rPr>
        <w:t>check</w:t>
      </w:r>
      <w:r>
        <w:t xml:space="preserve"> re-reads a subset and verifies hashes — the </w:t>
      </w:r>
      <w:r>
        <w:rPr>
          <w:b/>
        </w:rPr>
        <w:t>integrity</w:t>
      </w:r>
      <w:r>
        <w:t xml:space="preserve"> sub-objective.</w:t>
      </w:r>
    </w:p>
    <w:p>
      <w:pPr>
        <w:pStyle w:val="Heading3"/>
      </w:pPr>
      <w:r>
        <w:t>Step 9 — Retention policy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forget --keep-daily 7 --keep-weekly 4 --keep-monthly 12 --prune</w:t>
      </w:r>
    </w:p>
    <w:p>
      <w:pPr>
        <w:pStyle w:val="Heading3"/>
      </w:pPr>
      <w:r>
        <w:t>Step 10 — Backup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What it stores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Restore speed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Everything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Fastest (one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since last backup of any kind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Slower (chain)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Differential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since last 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Two snapshots</w:t>
            </w:r>
          </w:p>
        </w:tc>
      </w:tr>
    </w:tbl>
    <w:p>
      <w:pPr>
        <w:spacing w:after="40"/>
      </w:pPr>
    </w:p>
    <w:p>
      <w:r>
        <w:t xml:space="preserve">restic technically does </w:t>
      </w:r>
      <w:r>
        <w:rPr>
          <w:b/>
        </w:rPr>
        <w:t>content-defined chunking</w:t>
      </w:r>
      <w:r>
        <w:t xml:space="preserve"> — every backup is a full restorable point but only sends deltas.</w:t>
      </w:r>
    </w:p>
    <w:p>
      <w:pPr>
        <w:pStyle w:val="Heading3"/>
      </w:pPr>
      <w:r>
        <w:t>Step 11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minio</w:t>
      </w:r>
      <w:r>
        <w:br/>
      </w:r>
      <w:r>
        <w:rPr>
          <w:rFonts w:ascii="Consolas" w:hAnsi="Consolas"/>
          <w:color w:val="111827"/>
          <w:sz w:val="18"/>
        </w:rPr>
        <w:t>rm -rf /data/app /restore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Encrypted, deduplicated backups to S3-compatible storage.</w:t>
      </w:r>
    </w:p>
    <w:p>
      <w:pPr>
        <w:pStyle w:val="ListBullet"/>
      </w:pPr>
      <w:r>
        <w:t>Full / incremental / differential semantics.</w:t>
      </w:r>
    </w:p>
    <w:p>
      <w:pPr>
        <w:pStyle w:val="ListBullet"/>
      </w:pPr>
      <w:r>
        <w:t>Recoverability and integrity tests are mandatory — not optional.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restic — https://restic.net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Borg (alternative) — https://www.borgbackup.org</w:t>
      </w:r>
    </w:p>
    <w:p>
      <w:pPr>
        <w:pStyle w:val="ListBullet"/>
      </w:pPr>
      <w:r>
        <w:t>Duplicity (alternative) — https://duplicity.gitlab.io</w:t>
      </w:r>
    </w:p>
    <w:p>
      <w:pPr>
        <w:pStyle w:val="Heading2"/>
      </w:pPr>
      <w:r>
        <w:t>Lab 21 — Patching &amp; Lifecycle Management</w:t>
      </w:r>
    </w:p>
    <w:p>
      <w:r>
        <w:rPr>
          <w:b/>
        </w:rPr>
        <w:t>Goal:</w:t>
      </w:r>
      <w:r>
        <w:t xml:space="preserve"> Simulate a cloud resource lifecycle from provision through minor patch, major upgrade, testing and clean decommissioning.</w:t>
      </w:r>
    </w:p>
    <w:p>
      <w:r>
        <w:rPr>
          <w:b/>
        </w:rPr>
        <w:t>Tools used:</w:t>
      </w:r>
      <w:r>
        <w:t xml:space="preserve"> apt, unattended-upgrades, Docker, curl</w:t>
      </w:r>
    </w:p>
    <w:p>
      <w:r>
        <w:t xml:space="preserve">In this lab you will simulate the lifecycle of a cloud resource: </w:t>
      </w:r>
      <w:r>
        <w:rPr>
          <w:b/>
        </w:rPr>
        <w:t>provision → patch (minor) → upgrade (major) → test → decommission</w:t>
      </w:r>
      <w:r>
        <w:t xml:space="preserve">. You will use </w:t>
      </w:r>
      <w:r>
        <w:rPr>
          <w:rFonts w:ascii="Consolas" w:hAnsi="Consolas"/>
          <w:color w:val="B1142E"/>
          <w:sz w:val="19"/>
        </w:rPr>
        <w:t>apt</w:t>
      </w:r>
      <w:r>
        <w:t xml:space="preserve">, </w:t>
      </w:r>
      <w:r>
        <w:rPr>
          <w:rFonts w:ascii="Consolas" w:hAnsi="Consolas"/>
          <w:color w:val="B1142E"/>
          <w:sz w:val="19"/>
        </w:rPr>
        <w:t>unattended-upgrades</w:t>
      </w:r>
      <w:r>
        <w:t>, container image tags, and clean teardown.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patching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unattended-upgrades apt-listchanges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Provision phase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--label lifecycle=active nginx:1.24-alpine</w:t>
      </w:r>
      <w:r>
        <w:br/>
      </w:r>
      <w:r>
        <w:rPr>
          <w:rFonts w:ascii="Consolas" w:hAnsi="Consolas"/>
          <w:color w:val="111827"/>
          <w:sz w:val="18"/>
        </w:rPr>
        <w:t>docker inspect -f '{{.Config.Image}}' web</w:t>
      </w:r>
    </w:p>
    <w:p>
      <w:pPr>
        <w:pStyle w:val="Heading3"/>
      </w:pPr>
      <w:r>
        <w:t>Step 3 — Apply MINOR patches (no behaviour change)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apt-get -s upgrade | head -20             # simulate</w:t>
      </w:r>
      <w:r>
        <w:br/>
      </w:r>
      <w:r>
        <w:rPr>
          <w:rFonts w:ascii="Consolas" w:hAnsi="Consolas"/>
          <w:color w:val="111827"/>
          <w:sz w:val="18"/>
        </w:rPr>
        <w:t>unattended-upgrade --dry-run -d 2&gt;&amp;1 | tail -10</w:t>
      </w:r>
    </w:p>
    <w:p>
      <w:r>
        <w:rPr>
          <w:rFonts w:ascii="Consolas" w:hAnsi="Consolas"/>
          <w:color w:val="B1142E"/>
          <w:sz w:val="19"/>
        </w:rPr>
        <w:t>unattended-upgrades</w:t>
      </w:r>
      <w:r>
        <w:t xml:space="preserve"> automates security minors. The CV0-004 distinction:</w:t>
      </w:r>
    </w:p>
    <w:p>
      <w:pPr>
        <w:pStyle w:val="ListBullet"/>
      </w:pPr>
      <w:r>
        <w:rPr>
          <w:b/>
        </w:rPr>
        <w:t>Minor</w:t>
      </w:r>
      <w:r>
        <w:t xml:space="preserve"> = bug fixes, security patches (1.24.0 → 1.24.5)</w:t>
      </w:r>
    </w:p>
    <w:p>
      <w:pPr>
        <w:pStyle w:val="ListBullet"/>
      </w:pPr>
      <w:r>
        <w:rPr>
          <w:b/>
        </w:rPr>
        <w:t>Major</w:t>
      </w:r>
      <w:r>
        <w:t xml:space="preserve"> = breaking changes (1.24 → 1.25)</w:t>
      </w:r>
    </w:p>
    <w:p>
      <w:pPr>
        <w:pStyle w:val="Heading3"/>
      </w:pPr>
      <w:r>
        <w:t>Step 4 — MAJOR upgrade (test first!)</w:t>
      </w:r>
    </w:p>
    <w:p>
      <w:r>
        <w:t>Stage the new version side-by-side: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web-new nginx:1.27-alpine</w:t>
      </w:r>
      <w:r>
        <w:br/>
      </w:r>
      <w:r>
        <w:rPr>
          <w:rFonts w:ascii="Consolas" w:hAnsi="Consolas"/>
          <w:color w:val="111827"/>
          <w:sz w:val="18"/>
        </w:rPr>
        <w:t>docker exec web-new nginx -v</w:t>
      </w:r>
    </w:p>
    <w:p>
      <w:r>
        <w:t>Run a smoke test: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-sI http://$(docker inspect -f '{{(index .NetworkSettings.Networks "bridge").IPAddress}}' web-new)/ | head -1</w:t>
      </w:r>
    </w:p>
    <w:p>
      <w:r>
        <w:t>If it passes, swap (a Lab-10 style blue-green):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rename web-new web</w:t>
      </w:r>
    </w:p>
    <w:p>
      <w:pPr>
        <w:pStyle w:val="Heading3"/>
      </w:pPr>
      <w:r>
        <w:t>Step 5 — Persistent vs ephemeral data during upgrade</w:t>
      </w:r>
    </w:p>
    <w:p>
      <w:r>
        <w:t xml:space="preserve">Persistent data (volumes, databases) </w:t>
      </w:r>
      <w:r>
        <w:rPr>
          <w:b/>
        </w:rPr>
        <w:t>must survive</w:t>
      </w:r>
      <w:r>
        <w:t xml:space="preserve"> the swap. Ephemeral state (cache, /tmp) is expected to vanish.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volume create app-data</w:t>
      </w:r>
      <w:r>
        <w:br/>
      </w:r>
      <w:r>
        <w:rPr>
          <w:rFonts w:ascii="Consolas" w:hAnsi="Consolas"/>
          <w:color w:val="111827"/>
          <w:sz w:val="18"/>
        </w:rPr>
        <w:t>docker run -d --name app2 -v app-data:/var/lib/app nginx:alpine</w:t>
      </w:r>
      <w:r>
        <w:br/>
      </w:r>
      <w:r>
        <w:rPr>
          <w:rFonts w:ascii="Consolas" w:hAnsi="Consolas"/>
          <w:color w:val="111827"/>
          <w:sz w:val="18"/>
        </w:rPr>
        <w:t>docker exec app2 sh -c 'echo persistent &gt; /var/lib/app/keep.txt'</w:t>
      </w:r>
      <w:r>
        <w:br/>
      </w:r>
      <w:r>
        <w:rPr>
          <w:rFonts w:ascii="Consolas" w:hAnsi="Consolas"/>
          <w:color w:val="111827"/>
          <w:sz w:val="18"/>
        </w:rPr>
        <w:t>docker rm -f app2</w:t>
      </w:r>
      <w:r>
        <w:br/>
      </w:r>
      <w:r>
        <w:rPr>
          <w:rFonts w:ascii="Consolas" w:hAnsi="Consolas"/>
          <w:color w:val="111827"/>
          <w:sz w:val="18"/>
        </w:rPr>
        <w:t>docker run --rm -v app-data:/var/lib/app alpine cat /var/lib/app/keep.txt</w:t>
      </w:r>
    </w:p>
    <w:p>
      <w:pPr>
        <w:pStyle w:val="Heading3"/>
      </w:pPr>
      <w:r>
        <w:t>Step 6 — End of support / End of life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alpine:3.10 2&gt;&amp;1 | head -3   # old release</w:t>
      </w:r>
      <w:r>
        <w:br/>
      </w:r>
      <w:r>
        <w:rPr>
          <w:rFonts w:ascii="Consolas" w:hAnsi="Consolas"/>
          <w:color w:val="111827"/>
          <w:sz w:val="18"/>
        </w:rPr>
        <w:t>docker run --rm alpine:3.10 cat /etc/alpine-release</w:t>
      </w:r>
    </w:p>
    <w:p>
      <w:r>
        <w:t xml:space="preserve">Alpine 3.10 hit </w:t>
      </w:r>
      <w:r>
        <w:rPr>
          <w:b/>
        </w:rPr>
        <w:t>end of support</w:t>
      </w:r>
      <w:r>
        <w:t xml:space="preserve"> in 2021. Running EoS images means </w:t>
      </w:r>
      <w:r>
        <w:rPr>
          <w:b/>
        </w:rPr>
        <w:t>no security patches</w:t>
      </w:r>
      <w:r>
        <w:t xml:space="preserve"> — a cloud-governance violation in most orgs.</w:t>
      </w:r>
    </w:p>
    <w:p>
      <w:pPr>
        <w:pStyle w:val="Heading3"/>
      </w:pPr>
      <w:r>
        <w:t>Step 7 — Decommissioning</w:t>
      </w:r>
    </w:p>
    <w:p>
      <w:r>
        <w:t>Tag, snapshot, then destroy.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commit web web-decom-$(date +%Y%m%d)</w:t>
      </w:r>
      <w:r>
        <w:br/>
      </w:r>
      <w:r>
        <w:rPr>
          <w:rFonts w:ascii="Consolas" w:hAnsi="Consolas"/>
          <w:color w:val="111827"/>
          <w:sz w:val="18"/>
        </w:rPr>
        <w:t>docker images | grep decom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volume rm app-data</w:t>
      </w:r>
      <w:r>
        <w:br/>
      </w:r>
      <w:r>
        <w:rPr>
          <w:rFonts w:ascii="Consolas" w:hAnsi="Consolas"/>
          <w:color w:val="111827"/>
          <w:sz w:val="18"/>
        </w:rPr>
        <w:t>docker rmi nginx:1.24-alpine 2&gt;/dev/null</w:t>
      </w:r>
    </w:p>
    <w:p>
      <w:r>
        <w:t xml:space="preserve">The </w:t>
      </w:r>
      <w:r>
        <w:rPr>
          <w:b/>
        </w:rPr>
        <w:t>commit</w:t>
      </w:r>
      <w:r>
        <w:t xml:space="preserve"> is your archival snapshot; the rm/rmi is the decommission.</w:t>
      </w:r>
    </w:p>
    <w:p>
      <w:pPr>
        <w:pStyle w:val="Heading3"/>
      </w:pPr>
      <w:r>
        <w:t>Step 8 — Lifecycle phases summary</w:t>
      </w:r>
    </w:p>
    <w:p>
      <w:pPr>
        <w:spacing w:after="60"/>
        <w:ind w:left="432"/>
      </w:pPr>
      <w:r>
        <w:rPr>
          <w:b/>
        </w:rPr>
        <w:t xml:space="preserve">1.  </w:t>
      </w:r>
      <w:r>
        <w:t>Provision (Lab 13/14 — IaC/CaC)</w:t>
      </w:r>
    </w:p>
    <w:p>
      <w:pPr>
        <w:spacing w:after="60"/>
        <w:ind w:left="432"/>
      </w:pPr>
      <w:r>
        <w:rPr>
          <w:b/>
        </w:rPr>
        <w:t xml:space="preserve">2.  </w:t>
      </w:r>
      <w:r>
        <w:t>Configure (Lab 14)</w:t>
      </w:r>
    </w:p>
    <w:p>
      <w:pPr>
        <w:spacing w:after="60"/>
        <w:ind w:left="432"/>
      </w:pPr>
      <w:r>
        <w:rPr>
          <w:b/>
        </w:rPr>
        <w:t xml:space="preserve">3.  </w:t>
      </w:r>
      <w:r>
        <w:t>Monitor (Lab 16-18)</w:t>
      </w:r>
    </w:p>
    <w:p>
      <w:pPr>
        <w:spacing w:after="60"/>
        <w:ind w:left="432"/>
      </w:pPr>
      <w:r>
        <w:rPr>
          <w:b/>
        </w:rPr>
        <w:t xml:space="preserve">4.  </w:t>
      </w:r>
      <w:r>
        <w:t>Patch (this lab)</w:t>
      </w:r>
    </w:p>
    <w:p>
      <w:pPr>
        <w:spacing w:after="60"/>
        <w:ind w:left="432"/>
      </w:pPr>
      <w:r>
        <w:rPr>
          <w:b/>
        </w:rPr>
        <w:t xml:space="preserve">5.  </w:t>
      </w:r>
      <w:r>
        <w:t>Scale (Lab 19)</w:t>
      </w:r>
    </w:p>
    <w:p>
      <w:pPr>
        <w:spacing w:after="60"/>
        <w:ind w:left="432"/>
      </w:pPr>
      <w:r>
        <w:rPr>
          <w:b/>
        </w:rPr>
        <w:t xml:space="preserve">6.  </w:t>
      </w:r>
      <w:r>
        <w:t>Backup (Lab 20)</w:t>
      </w:r>
    </w:p>
    <w:p>
      <w:pPr>
        <w:spacing w:after="60"/>
        <w:ind w:left="432"/>
      </w:pPr>
      <w:r>
        <w:rPr>
          <w:b/>
        </w:rPr>
        <w:t xml:space="preserve">7.  </w:t>
      </w:r>
      <w:r>
        <w:t>Decommission (this lab)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Minor vs major upgrades have different risk profiles.</w:t>
      </w:r>
    </w:p>
    <w:p>
      <w:pPr>
        <w:pStyle w:val="ListBullet"/>
      </w:pPr>
      <w:r>
        <w:t>Persistent data must be preserved across upgrades.</w:t>
      </w:r>
    </w:p>
    <w:p>
      <w:pPr>
        <w:pStyle w:val="ListBullet"/>
      </w:pPr>
      <w:r>
        <w:t>EoL/EoS items must be replaced — not just patched.</w:t>
      </w:r>
    </w:p>
    <w:p>
      <w:pPr>
        <w:pStyle w:val="ListBullet"/>
      </w:pPr>
      <w:r>
        <w:t>Decommissioning includes archive + revoke + delete.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apt / unattended-upgrades (built-in)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Pkgs.org (find current versions) — https://pkgs.org</w:t>
      </w:r>
    </w:p>
    <w:p>
      <w:pPr>
        <w:pStyle w:val="ListBullet"/>
      </w:pPr>
      <w:r>
        <w:t>endoflife.date — https://endoflife.date</w:t>
      </w:r>
    </w:p>
    <w:p>
      <w:pPr>
        <w:pStyle w:val="Heading1"/>
      </w:pPr>
      <w:r>
        <w:t>Domain 4 — Security (19%)</w:t>
      </w:r>
    </w:p>
    <w:p>
      <w:r>
        <w:t>Securing the cloud: vulnerability management, CIS hardening, IAM &amp; RBAC, secure access (bastion + MFA), secrets management, web application firewalls and runtime threat detection.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22 — Vulnerability Scanning with Trivy:</w:t>
      </w:r>
      <w:r>
        <w:t xml:space="preserve"> Scan a container image, filesystem and IaC config with Trivy following the scope → identify → assess → remediate workflow.</w:t>
      </w:r>
    </w:p>
    <w:p>
      <w:pPr>
        <w:pStyle w:val="ListBullet"/>
      </w:pPr>
      <w:r>
        <w:rPr>
          <w:b/>
        </w:rPr>
        <w:t>Lab 23 — CIS Benchmark Audit with Lynis:</w:t>
      </w:r>
      <w:r>
        <w:t xml:space="preserve"> Audit the VM against the CIS Ubuntu Benchmark with Lynis, score it, remediate findings and re-audit to confirm improvement.</w:t>
      </w:r>
    </w:p>
    <w:p>
      <w:pPr>
        <w:pStyle w:val="ListBullet"/>
      </w:pPr>
      <w:r>
        <w:rPr>
          <w:b/>
        </w:rPr>
        <w:t>Lab 24 — IAM &amp; RBAC with Keycloak:</w:t>
      </w:r>
      <w:r>
        <w:t xml:space="preserve"> Stand up Keycloak and build a full IAM stack — realm, roles, users, an OAuth2 client — then authenticate and inspect RBAC roles in the JWT.</w:t>
      </w:r>
    </w:p>
    <w:p>
      <w:pPr>
        <w:pStyle w:val="ListBullet"/>
      </w:pPr>
      <w:r>
        <w:rPr>
          <w:b/>
        </w:rPr>
        <w:t>Lab 25 — Bastion Host with SSH Key + MFA:</w:t>
      </w:r>
      <w:r>
        <w:t xml:space="preserve"> Configure key-based SSH with TOTP MFA and route access through a locked-down bastion jump host — the canonical secure cloud-VM access pattern.</w:t>
      </w:r>
    </w:p>
    <w:p>
      <w:pPr>
        <w:pStyle w:val="ListBullet"/>
      </w:pPr>
      <w:r>
        <w:rPr>
          <w:b/>
        </w:rPr>
        <w:t>Lab 26 — Secrets Management with HashiCorp Vault:</w:t>
      </w:r>
      <w:r>
        <w:t xml:space="preserve"> Run Vault to store static secrets, mint auto-expiring dynamic DB credentials and audit every access.</w:t>
      </w:r>
    </w:p>
    <w:p>
      <w:pPr>
        <w:pStyle w:val="ListBullet"/>
      </w:pPr>
      <w:r>
        <w:rPr>
          <w:b/>
        </w:rPr>
        <w:t>Lab 27 — Web Application Firewall with ModSecurity:</w:t>
      </w:r>
      <w:r>
        <w:t xml:space="preserve"> Deploy Nginx + ModSecurity + the OWASP Core Rule Set and watch it block SQLi, XSS and path-traversal, then tune false positives.</w:t>
      </w:r>
    </w:p>
    <w:p>
      <w:pPr>
        <w:pStyle w:val="ListBullet"/>
      </w:pPr>
      <w:r>
        <w:rPr>
          <w:b/>
        </w:rPr>
        <w:t>Lab 28 — Detecting Suspicious Activity with Falco:</w:t>
      </w:r>
      <w:r>
        <w:t xml:space="preserve"> Run Falco and trigger runtime detections that map to CV0-004 attack categories, then route alerts to Prometheus / SIEM.</w:t>
      </w:r>
    </w:p>
    <w:p>
      <w:pPr>
        <w:pStyle w:val="Heading2"/>
      </w:pPr>
      <w:r>
        <w:t>Lab 22 — Vulnerability Scanning with Trivy</w:t>
      </w:r>
    </w:p>
    <w:p>
      <w:r>
        <w:rPr>
          <w:b/>
        </w:rPr>
        <w:t>Goal:</w:t>
      </w:r>
      <w:r>
        <w:t xml:space="preserve"> Scan a container image, filesystem and IaC config with Trivy following the scope → identify → assess → remediate workflow.</w:t>
      </w:r>
    </w:p>
    <w:p>
      <w:r>
        <w:rPr>
          <w:b/>
        </w:rPr>
        <w:t>Tools used:</w:t>
      </w:r>
      <w:r>
        <w:t xml:space="preserve"> Trivy, Docker, sample Terraform</w:t>
      </w:r>
    </w:p>
    <w:p>
      <w:r>
        <w:t xml:space="preserve">In this lab you will run </w:t>
      </w:r>
      <w:r>
        <w:rPr>
          <w:b/>
        </w:rPr>
        <w:t>Trivy</w:t>
      </w:r>
      <w:r>
        <w:t xml:space="preserve"> against a container image, the local filesystem, and an IaC config. You will follow the exam's vulnerability-management steps: </w:t>
      </w:r>
      <w:r>
        <w:rPr>
          <w:b/>
        </w:rPr>
        <w:t>scope → identify → assess → remediate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Trivy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wget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wget -qO- https://aquasecurity.github.io/trivy-repo/deb/public.key | apt-key add -</w:t>
      </w:r>
      <w:r>
        <w:br/>
      </w:r>
      <w:r>
        <w:rPr>
          <w:rFonts w:ascii="Consolas" w:hAnsi="Consolas"/>
          <w:color w:val="111827"/>
          <w:sz w:val="18"/>
        </w:rPr>
        <w:t>echo "deb https://aquasecurity.github.io/trivy-repo/deb generic main" &gt; /etc/apt/sources.list.d/trivy.list</w:t>
      </w:r>
      <w:r>
        <w:br/>
      </w:r>
      <w:r>
        <w:rPr>
          <w:rFonts w:ascii="Consolas" w:hAnsi="Consolas"/>
          <w:color w:val="111827"/>
          <w:sz w:val="18"/>
        </w:rPr>
        <w:t>apt update &amp;&amp; apt install -y trivy</w:t>
      </w:r>
      <w:r>
        <w:br/>
      </w:r>
      <w:r>
        <w:rPr>
          <w:rFonts w:ascii="Consolas" w:hAnsi="Consolas"/>
          <w:color w:val="111827"/>
          <w:sz w:val="18"/>
        </w:rPr>
        <w:t>trivy --version</w:t>
      </w:r>
    </w:p>
    <w:p>
      <w:pPr>
        <w:pStyle w:val="Heading3"/>
      </w:pPr>
      <w:r>
        <w:t>Step 2 — Scoping</w:t>
      </w:r>
    </w:p>
    <w:p>
      <w:r>
        <w:t>Pick what to scan. For this lab:</w:t>
      </w:r>
    </w:p>
    <w:p>
      <w:pPr>
        <w:spacing w:after="60"/>
        <w:ind w:left="432"/>
      </w:pPr>
      <w:r>
        <w:rPr>
          <w:b/>
        </w:rPr>
        <w:t xml:space="preserve">1.  </w:t>
      </w:r>
      <w:r>
        <w:t>A known-vulnerable image (</w:t>
      </w:r>
      <w:r>
        <w:rPr>
          <w:rFonts w:ascii="Consolas" w:hAnsi="Consolas"/>
          <w:color w:val="B1142E"/>
          <w:sz w:val="19"/>
        </w:rPr>
        <w:t>vulnerables/web-dvwa</w:t>
      </w:r>
      <w:r>
        <w:t>)</w:t>
      </w:r>
    </w:p>
    <w:p>
      <w:pPr>
        <w:spacing w:after="60"/>
        <w:ind w:left="432"/>
      </w:pPr>
      <w:r>
        <w:rPr>
          <w:b/>
        </w:rPr>
        <w:t xml:space="preserve">2.  </w:t>
      </w:r>
      <w:r>
        <w:t>The Killercoda VM filesystem</w:t>
      </w:r>
    </w:p>
    <w:p>
      <w:pPr>
        <w:spacing w:after="60"/>
        <w:ind w:left="432"/>
      </w:pPr>
      <w:r>
        <w:rPr>
          <w:b/>
        </w:rPr>
        <w:t xml:space="preserve">3.  </w:t>
      </w:r>
      <w:r>
        <w:t>A Terraform file from Lab 13</w:t>
      </w:r>
    </w:p>
    <w:p>
      <w:pPr>
        <w:pStyle w:val="Heading3"/>
      </w:pPr>
      <w:r>
        <w:t>Step 3 — Identify (image scan)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--severity HIGH,CRITICAL alpine:3.10 | head -50</w:t>
      </w:r>
    </w:p>
    <w:p>
      <w:r>
        <w:t xml:space="preserve">Each finding includes a </w:t>
      </w:r>
      <w:r>
        <w:rPr>
          <w:b/>
        </w:rPr>
        <w:t>CVE</w:t>
      </w:r>
      <w:r>
        <w:t xml:space="preserve"> ID, package, fixed version, and CVSS score.</w:t>
      </w:r>
    </w:p>
    <w:p>
      <w:pPr>
        <w:pStyle w:val="Heading3"/>
      </w:pPr>
      <w:r>
        <w:t>Step 4 — Assess</w:t>
      </w:r>
    </w:p>
    <w:p>
      <w:r>
        <w:t>CVSS = severity × exploitability. The exam expects you to know CVE/CVSS terms.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--severity CRITICAL --format json alpine:3.10 | head -c 600</w:t>
      </w:r>
    </w:p>
    <w:p>
      <w:r>
        <w:t>Group by severity: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alpine:3.10 --format table | tail -5</w:t>
      </w:r>
    </w:p>
    <w:p>
      <w:pPr>
        <w:pStyle w:val="Heading3"/>
      </w:pPr>
      <w:r>
        <w:t>Step 5 — Remediate (rebuild with patched base)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alpine:3.20 --severity CRITICAL | tail -10</w:t>
      </w:r>
    </w:p>
    <w:p>
      <w:r>
        <w:rPr>
          <w:rFonts w:ascii="Consolas" w:hAnsi="Consolas"/>
          <w:color w:val="B1142E"/>
          <w:sz w:val="19"/>
        </w:rPr>
        <w:t>alpine:3.20</w:t>
      </w:r>
      <w:r>
        <w:t xml:space="preserve"> ships with patched packages. Remediation is usually:</w:t>
      </w:r>
    </w:p>
    <w:p>
      <w:pPr>
        <w:spacing w:after="60"/>
        <w:ind w:left="432"/>
      </w:pPr>
      <w:r>
        <w:rPr>
          <w:b/>
        </w:rPr>
        <w:t xml:space="preserve">1.  </w:t>
      </w:r>
      <w:r>
        <w:t>Bump the base image.</w:t>
      </w:r>
    </w:p>
    <w:p>
      <w:pPr>
        <w:spacing w:after="60"/>
        <w:ind w:left="432"/>
      </w:pPr>
      <w:r>
        <w:rPr>
          <w:b/>
        </w:rPr>
        <w:t xml:space="preserve">2.  </w:t>
      </w:r>
      <w:r>
        <w:t>Rebuild the application image.</w:t>
      </w:r>
    </w:p>
    <w:p>
      <w:pPr>
        <w:spacing w:after="60"/>
        <w:ind w:left="432"/>
      </w:pPr>
      <w:r>
        <w:rPr>
          <w:b/>
        </w:rPr>
        <w:t xml:space="preserve">3.  </w:t>
      </w:r>
      <w:r>
        <w:t>Push and redeploy.</w:t>
      </w:r>
    </w:p>
    <w:p>
      <w:pPr>
        <w:pStyle w:val="Heading3"/>
      </w:pPr>
      <w:r>
        <w:t>Step 6 — Filesystem scan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fs --security-checks vuln,secret /etc | head -30</w:t>
      </w:r>
    </w:p>
    <w:p>
      <w:r>
        <w:rPr>
          <w:rFonts w:ascii="Consolas" w:hAnsi="Consolas"/>
          <w:color w:val="B1142E"/>
          <w:sz w:val="19"/>
        </w:rPr>
        <w:t>secret</w:t>
      </w:r>
      <w:r>
        <w:t xml:space="preserve"> detection finds API keys / private keys committed by mistake.</w:t>
      </w:r>
    </w:p>
    <w:p>
      <w:pPr>
        <w:pStyle w:val="Heading3"/>
      </w:pPr>
      <w:r>
        <w:t>Step 7 — IaC scan (misconfiguration)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/tmp/tf-bad &amp;&amp; cat &gt; /tmp/tf-bad/main.tf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"aws_s3_bucket" "bad" { bucket = "world-readable" }</w:t>
      </w:r>
      <w:r>
        <w:br/>
      </w:r>
      <w:r>
        <w:rPr>
          <w:rFonts w:ascii="Consolas" w:hAnsi="Consolas"/>
          <w:color w:val="111827"/>
          <w:sz w:val="18"/>
        </w:rPr>
        <w:t>resource "aws_s3_bucket_acl" "bad" { bucket = aws_s3_bucket.bad.id  acl = "public-read"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trivy config /tmp/tf-bad</w:t>
      </w:r>
    </w:p>
    <w:p>
      <w:r>
        <w:t xml:space="preserve">Trivy flags the public-read S3 bucket — an </w:t>
      </w:r>
      <w:r>
        <w:rPr>
          <w:b/>
        </w:rPr>
        <w:t>outdated/insecure component definition</w:t>
      </w:r>
      <w:r>
        <w:t>.</w:t>
      </w:r>
    </w:p>
    <w:p>
      <w:pPr>
        <w:pStyle w:val="Heading3"/>
      </w:pPr>
      <w:r>
        <w:t>Step 8 — Daily automation hint</w:t>
      </w:r>
    </w:p>
    <w:p>
      <w:r>
        <w:t>Add to a CI pipeline (Lab 30):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--exit-code 1 --severity CRITICAL myorg/myapp:latest</w:t>
      </w:r>
    </w:p>
    <w:p>
      <w:r>
        <w:t>Non-zero exit fails the build — this is the "gate" that stops vulnerable images from shipping.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 xml:space="preserve">Vulnerability scanning closes the </w:t>
      </w:r>
      <w:r>
        <w:rPr>
          <w:b/>
        </w:rPr>
        <w:t>identify</w:t>
      </w:r>
      <w:r>
        <w:t xml:space="preserve"> step.</w:t>
      </w:r>
    </w:p>
    <w:p>
      <w:pPr>
        <w:pStyle w:val="ListBullet"/>
      </w:pPr>
      <w:r>
        <w:t>CVE + CVSS is the universal vocabulary.</w:t>
      </w:r>
    </w:p>
    <w:p>
      <w:pPr>
        <w:pStyle w:val="ListBullet"/>
      </w:pPr>
      <w:r>
        <w:t>Image, filesystem, and IaC scans are all part of cloud security hygiene.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Trivy — https://aquasecurity.github.io/trivy</w:t>
      </w:r>
    </w:p>
    <w:p>
      <w:pPr>
        <w:pStyle w:val="ListBullet"/>
      </w:pPr>
      <w:r>
        <w:t>Grype (alternative) — https://github.com/anchore/grype</w:t>
      </w:r>
    </w:p>
    <w:p>
      <w:pPr>
        <w:pStyle w:val="ListBullet"/>
      </w:pPr>
      <w:r>
        <w:t>OpenVAS / Greenbone CE — https://www.greenbone.net</w:t>
      </w:r>
    </w:p>
    <w:p>
      <w:pPr>
        <w:pStyle w:val="ListBullet"/>
      </w:pPr>
      <w:r>
        <w:t>NVD CVE database — https://nvd.nist.gov</w:t>
      </w:r>
    </w:p>
    <w:p>
      <w:pPr>
        <w:pStyle w:val="ListBullet"/>
      </w:pPr>
      <w:r>
        <w:t>CVE.org — https://www.cve.org</w:t>
      </w:r>
    </w:p>
    <w:p>
      <w:pPr>
        <w:pStyle w:val="Heading2"/>
      </w:pPr>
      <w:r>
        <w:t>Lab 23 — CIS Benchmark Audit with Lynis</w:t>
      </w:r>
    </w:p>
    <w:p>
      <w:r>
        <w:rPr>
          <w:b/>
        </w:rPr>
        <w:t>Goal:</w:t>
      </w:r>
      <w:r>
        <w:t xml:space="preserve"> Audit the VM against the CIS Ubuntu Benchmark with Lynis, score it, remediate findings and re-audit to confirm improvement.</w:t>
      </w:r>
    </w:p>
    <w:p>
      <w:r>
        <w:rPr>
          <w:b/>
        </w:rPr>
        <w:t>Tools used:</w:t>
      </w:r>
      <w:r>
        <w:t xml:space="preserve"> Lynis, chmod, sysctl, Docker Bench Security</w:t>
      </w:r>
    </w:p>
    <w:p>
      <w:r>
        <w:t xml:space="preserve">In this lab you will audit the Killercoda VM against the </w:t>
      </w:r>
      <w:r>
        <w:rPr>
          <w:b/>
        </w:rPr>
        <w:t>CIS Ubuntu Benchmark</w:t>
      </w:r>
      <w:r>
        <w:t xml:space="preserve"> using </w:t>
      </w:r>
      <w:r>
        <w:rPr>
          <w:b/>
        </w:rPr>
        <w:t>Lynis</w:t>
      </w:r>
      <w:r>
        <w:t>, score it, and remediate one finding — covering the exam's *benchmark, hardening, patching*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Lynis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lynis</w:t>
      </w:r>
      <w:r>
        <w:br/>
      </w:r>
      <w:r>
        <w:rPr>
          <w:rFonts w:ascii="Consolas" w:hAnsi="Consolas"/>
          <w:color w:val="111827"/>
          <w:sz w:val="18"/>
        </w:rPr>
        <w:t>lynis --version</w:t>
      </w:r>
    </w:p>
    <w:p>
      <w:pPr>
        <w:pStyle w:val="Heading3"/>
      </w:pPr>
      <w:r>
        <w:t>Step 2 — Run a baseline audit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lynis audit system --quiet</w:t>
      </w:r>
    </w:p>
    <w:p>
      <w:r>
        <w:t>When the run finishes, look for: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Hardening index : 60 [#######        ]</w:t>
      </w:r>
    </w:p>
    <w:p>
      <w:r>
        <w:t xml:space="preserve">The </w:t>
      </w:r>
      <w:r>
        <w:rPr>
          <w:b/>
        </w:rPr>
        <w:t>hardening index</w:t>
      </w:r>
      <w:r>
        <w:t xml:space="preserve"> is your CIS score. Tertiary Infotech treats anything below 80 as a fail.</w:t>
      </w:r>
    </w:p>
    <w:p>
      <w:pPr>
        <w:pStyle w:val="Heading3"/>
      </w:pPr>
      <w:r>
        <w:t>Step 3 — Read the warnings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grep -E '^\s+\!' /var/log/lynis.log | head -20</w:t>
      </w:r>
      <w:r>
        <w:br/>
      </w:r>
      <w:r>
        <w:rPr>
          <w:rFonts w:ascii="Consolas" w:hAnsi="Consolas"/>
          <w:color w:val="111827"/>
          <w:sz w:val="18"/>
        </w:rPr>
        <w:t>lynis show warnings</w:t>
      </w:r>
      <w:r>
        <w:br/>
      </w:r>
      <w:r>
        <w:rPr>
          <w:rFonts w:ascii="Consolas" w:hAnsi="Consolas"/>
          <w:color w:val="111827"/>
          <w:sz w:val="18"/>
        </w:rPr>
        <w:t>lynis show suggestions | head -20</w:t>
      </w:r>
    </w:p>
    <w:p>
      <w:r>
        <w:t>Each suggestion maps to a CIS control number — for example *file permissions on /etc/shadow*, *unused kernel modules*, *no MOTD banner*.</w:t>
      </w:r>
    </w:p>
    <w:p>
      <w:pPr>
        <w:pStyle w:val="Heading3"/>
      </w:pPr>
      <w:r>
        <w:t>Step 4 — Remediate one finding (set permissions)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chmod 600 /etc/shadow /etc/gshadow</w:t>
      </w:r>
      <w:r>
        <w:br/>
      </w:r>
      <w:r>
        <w:rPr>
          <w:rFonts w:ascii="Consolas" w:hAnsi="Consolas"/>
          <w:color w:val="111827"/>
          <w:sz w:val="18"/>
        </w:rPr>
        <w:t>chmod 644 /etc/passwd /etc/group</w:t>
      </w:r>
      <w:r>
        <w:br/>
      </w:r>
      <w:r>
        <w:rPr>
          <w:rFonts w:ascii="Consolas" w:hAnsi="Consolas"/>
          <w:color w:val="111827"/>
          <w:sz w:val="18"/>
        </w:rPr>
        <w:t>ls -l /etc/shadow /etc/passwd</w:t>
      </w:r>
    </w:p>
    <w:p>
      <w:pPr>
        <w:pStyle w:val="Heading3"/>
      </w:pPr>
      <w:r>
        <w:t>Step 5 — Remediate a kernel hardening finding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/etc/sysctl.d/99-hardening.conf &lt;&lt;'EOF'</w:t>
      </w:r>
      <w:r>
        <w:br/>
      </w:r>
      <w:r>
        <w:rPr>
          <w:rFonts w:ascii="Consolas" w:hAnsi="Consolas"/>
          <w:color w:val="111827"/>
          <w:sz w:val="18"/>
        </w:rPr>
        <w:t>net.ipv4.conf.all.send_redirects = 0</w:t>
      </w:r>
      <w:r>
        <w:br/>
      </w:r>
      <w:r>
        <w:rPr>
          <w:rFonts w:ascii="Consolas" w:hAnsi="Consolas"/>
          <w:color w:val="111827"/>
          <w:sz w:val="18"/>
        </w:rPr>
        <w:t>net.ipv4.conf.default.send_redirects = 0</w:t>
      </w:r>
      <w:r>
        <w:br/>
      </w:r>
      <w:r>
        <w:rPr>
          <w:rFonts w:ascii="Consolas" w:hAnsi="Consolas"/>
          <w:color w:val="111827"/>
          <w:sz w:val="18"/>
        </w:rPr>
        <w:t>net.ipv4.conf.all.accept_source_route = 0</w:t>
      </w:r>
      <w:r>
        <w:br/>
      </w:r>
      <w:r>
        <w:rPr>
          <w:rFonts w:ascii="Consolas" w:hAnsi="Consolas"/>
          <w:color w:val="111827"/>
          <w:sz w:val="18"/>
        </w:rPr>
        <w:t>net.ipv4.tcp_syncookies = 1</w:t>
      </w:r>
      <w:r>
        <w:br/>
      </w:r>
      <w:r>
        <w:rPr>
          <w:rFonts w:ascii="Consolas" w:hAnsi="Consolas"/>
          <w:color w:val="111827"/>
          <w:sz w:val="18"/>
        </w:rPr>
        <w:t>kernel.randomize_va_space = 2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sysctl --system | tail -10</w:t>
      </w:r>
    </w:p>
    <w:p>
      <w:pPr>
        <w:pStyle w:val="Heading3"/>
      </w:pPr>
      <w:r>
        <w:t>Step 6 — Re-audit and compare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lynis audit system --quiet</w:t>
      </w:r>
      <w:r>
        <w:br/>
      </w:r>
      <w:r>
        <w:rPr>
          <w:rFonts w:ascii="Consolas" w:hAnsi="Consolas"/>
          <w:color w:val="111827"/>
          <w:sz w:val="18"/>
        </w:rPr>
        <w:t>grep "Hardening index" /var/log/lynis.log</w:t>
      </w:r>
    </w:p>
    <w:p>
      <w:r>
        <w:t>The score should rise.</w:t>
      </w:r>
    </w:p>
    <w:p>
      <w:pPr>
        <w:pStyle w:val="Heading3"/>
      </w:pPr>
      <w:r>
        <w:t>Step 7 — Vendor-specific benchmarks</w:t>
      </w:r>
    </w:p>
    <w:p>
      <w:r>
        <w:t>Lynis covers Ubuntu/RHEL OS hardening. For cloud-vendor benchmarks use:</w:t>
      </w:r>
    </w:p>
    <w:p>
      <w:pPr>
        <w:pStyle w:val="ListBullet"/>
      </w:pPr>
      <w:r>
        <w:rPr>
          <w:b/>
        </w:rPr>
        <w:t>Prowler</w:t>
      </w:r>
      <w:r>
        <w:t xml:space="preserve"> (AWS, Azure, GCP, K8s) — https://github.com/prowler-cloud/prowler</w:t>
      </w:r>
    </w:p>
    <w:p>
      <w:pPr>
        <w:pStyle w:val="ListBullet"/>
      </w:pPr>
      <w:r>
        <w:rPr>
          <w:b/>
        </w:rPr>
        <w:t>kube-bench</w:t>
      </w:r>
      <w:r>
        <w:t xml:space="preserve"> (CIS Kubernetes) — https://github.com/aquasecurity/kube-bench</w:t>
      </w:r>
    </w:p>
    <w:p>
      <w:pPr>
        <w:pStyle w:val="ListBullet"/>
      </w:pPr>
      <w:r>
        <w:rPr>
          <w:b/>
        </w:rPr>
        <w:t>Docker Bench</w:t>
      </w:r>
      <w:r>
        <w:t xml:space="preserve"> (CIS Docker) — https://github.com/docker/docker-bench-security</w:t>
      </w:r>
    </w:p>
    <w:p>
      <w:r>
        <w:t>Quick demo: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 host --pid host --userns host --cap-add audit_control \</w:t>
      </w:r>
      <w:r>
        <w:br/>
      </w:r>
      <w:r>
        <w:rPr>
          <w:rFonts w:ascii="Consolas" w:hAnsi="Consolas"/>
          <w:color w:val="111827"/>
          <w:sz w:val="18"/>
        </w:rPr>
        <w:t xml:space="preserve">  -v /etc:/etc:ro -v /var/lib:/var/lib:ro -v /var/run/docker.sock:/var/run/docker.sock:ro \</w:t>
      </w:r>
      <w:r>
        <w:br/>
      </w:r>
      <w:r>
        <w:rPr>
          <w:rFonts w:ascii="Consolas" w:hAnsi="Consolas"/>
          <w:color w:val="111827"/>
          <w:sz w:val="18"/>
        </w:rPr>
        <w:t xml:space="preserve">  --label docker_bench_security \</w:t>
      </w:r>
      <w:r>
        <w:br/>
      </w:r>
      <w:r>
        <w:rPr>
          <w:rFonts w:ascii="Consolas" w:hAnsi="Consolas"/>
          <w:color w:val="111827"/>
          <w:sz w:val="18"/>
        </w:rPr>
        <w:t xml:space="preserve">  docker/docker-bench-security 2&gt;&amp;1 | head -40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-f /etc/sysctl.d/99-hardening.conf</w:t>
      </w:r>
      <w:r>
        <w:br/>
      </w:r>
      <w:r>
        <w:rPr>
          <w:rFonts w:ascii="Consolas" w:hAnsi="Consolas"/>
          <w:color w:val="111827"/>
          <w:sz w:val="18"/>
        </w:rPr>
        <w:t>sysctl --system 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Benchmarks are objective targets you can measure against.</w:t>
      </w:r>
    </w:p>
    <w:p>
      <w:pPr>
        <w:pStyle w:val="ListBullet"/>
      </w:pPr>
      <w:r>
        <w:t>Hardening = closing the gap between current and benchmark.</w:t>
      </w:r>
    </w:p>
    <w:p>
      <w:pPr>
        <w:pStyle w:val="ListBullet"/>
      </w:pPr>
      <w:r>
        <w:t>Different benchmarks for OS, Docker, K8s, AWS, Azure.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Lynis — https://cisofy.com/lynis</w:t>
      </w:r>
    </w:p>
    <w:p>
      <w:pPr>
        <w:pStyle w:val="ListBullet"/>
      </w:pPr>
      <w:r>
        <w:t>CIS Benchmarks (free PDFs) — https://www.cisecurity.org/cis-benchmarks</w:t>
      </w:r>
    </w:p>
    <w:p>
      <w:pPr>
        <w:pStyle w:val="ListBullet"/>
      </w:pPr>
      <w:r>
        <w:t>Prowler — https://github.com/prowler-cloud/prowler</w:t>
      </w:r>
    </w:p>
    <w:p>
      <w:pPr>
        <w:pStyle w:val="ListBullet"/>
      </w:pPr>
      <w:r>
        <w:t>kube-bench — https://github.com/aquasecurity/kube-bench</w:t>
      </w:r>
    </w:p>
    <w:p>
      <w:pPr>
        <w:pStyle w:val="ListBullet"/>
      </w:pPr>
      <w:r>
        <w:t>Docker Bench Security — https://github.com/docker/docker-bench-security</w:t>
      </w:r>
    </w:p>
    <w:p>
      <w:pPr>
        <w:pStyle w:val="Heading2"/>
      </w:pPr>
      <w:r>
        <w:t>Lab 24 — IAM &amp; RBAC with Keycloak</w:t>
      </w:r>
    </w:p>
    <w:p>
      <w:r>
        <w:rPr>
          <w:b/>
        </w:rPr>
        <w:t>Goal:</w:t>
      </w:r>
      <w:r>
        <w:t xml:space="preserve"> Stand up Keycloak and build a full IAM stack — realm, roles, users, an OAuth2 client — then authenticate and inspect RBAC roles in the JWT.</w:t>
      </w:r>
    </w:p>
    <w:p>
      <w:r>
        <w:rPr>
          <w:b/>
        </w:rPr>
        <w:t>Tools used:</w:t>
      </w:r>
      <w:r>
        <w:t xml:space="preserve"> Keycloak, Docker, curl, jq</w:t>
      </w:r>
    </w:p>
    <w:p>
      <w:r>
        <w:t xml:space="preserve">In this lab you will run </w:t>
      </w:r>
      <w:r>
        <w:rPr>
          <w:b/>
        </w:rPr>
        <w:t>Keycloak</w:t>
      </w:r>
      <w:r>
        <w:t xml:space="preserve"> (open-source identity provider), create a realm, users, roles, and an OAuth 2.0 client — the building blocks of cloud IAM (federation, SAML, OIDC, RBAC).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Keycloak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kc -p 8080:8080 \</w:t>
      </w:r>
      <w:r>
        <w:br/>
      </w:r>
      <w:r>
        <w:rPr>
          <w:rFonts w:ascii="Consolas" w:hAnsi="Consolas"/>
          <w:color w:val="111827"/>
          <w:sz w:val="18"/>
        </w:rPr>
        <w:t xml:space="preserve">  -e KEYCLOAK_ADMIN=admin \</w:t>
      </w:r>
      <w:r>
        <w:br/>
      </w:r>
      <w:r>
        <w:rPr>
          <w:rFonts w:ascii="Consolas" w:hAnsi="Consolas"/>
          <w:color w:val="111827"/>
          <w:sz w:val="18"/>
        </w:rPr>
        <w:t xml:space="preserve">  -e KEYCLOAK_ADMIN_PASSWORD=admin \</w:t>
      </w:r>
      <w:r>
        <w:br/>
      </w:r>
      <w:r>
        <w:rPr>
          <w:rFonts w:ascii="Consolas" w:hAnsi="Consolas"/>
          <w:color w:val="111827"/>
          <w:sz w:val="18"/>
        </w:rPr>
        <w:t xml:space="preserve">  quay.io/keycloak/keycloak:25.0 start-dev</w:t>
      </w:r>
      <w:r>
        <w:br/>
      </w:r>
      <w:r>
        <w:rPr>
          <w:rFonts w:ascii="Consolas" w:hAnsi="Consolas"/>
          <w:color w:val="111827"/>
          <w:sz w:val="18"/>
        </w:rPr>
        <w:t>sleep 25</w:t>
      </w:r>
      <w:r>
        <w:br/>
      </w:r>
      <w:r>
        <w:rPr>
          <w:rFonts w:ascii="Consolas" w:hAnsi="Consolas"/>
          <w:color w:val="111827"/>
          <w:sz w:val="18"/>
        </w:rPr>
        <w:t>curl -sI http://localhost:8080/realms/master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http://&lt;killercoda-host&gt;:8080</w:t>
      </w:r>
      <w:r>
        <w:t>.</w:t>
      </w:r>
    </w:p>
    <w:p>
      <w:pPr>
        <w:pStyle w:val="Heading3"/>
      </w:pPr>
      <w:r>
        <w:t>Step 2 — Get an admin token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TOKEN=$(curl -s -X POST http://localhost:8080/realms/master/protocol/openid-connect/token \</w:t>
      </w:r>
      <w:r>
        <w:br/>
      </w:r>
      <w:r>
        <w:rPr>
          <w:rFonts w:ascii="Consolas" w:hAnsi="Consolas"/>
          <w:color w:val="111827"/>
          <w:sz w:val="18"/>
        </w:rPr>
        <w:t xml:space="preserve">  -d "username=admin" -d "password=admin" -d "grant_type=password" -d "client_id=admin-cli" \</w:t>
      </w:r>
      <w:r>
        <w:br/>
      </w:r>
      <w:r>
        <w:rPr>
          <w:rFonts w:ascii="Consolas" w:hAnsi="Consolas"/>
          <w:color w:val="111827"/>
          <w:sz w:val="18"/>
        </w:rPr>
        <w:t xml:space="preserve">  | jq -r .access_token)</w:t>
      </w:r>
      <w:r>
        <w:br/>
      </w:r>
      <w:r>
        <w:rPr>
          <w:rFonts w:ascii="Consolas" w:hAnsi="Consolas"/>
          <w:color w:val="111827"/>
          <w:sz w:val="18"/>
        </w:rPr>
        <w:t>echo "$TOKEN" | head -c 40</w:t>
      </w:r>
    </w:p>
    <w:p>
      <w:r>
        <w:t xml:space="preserve">This is an </w:t>
      </w:r>
      <w:r>
        <w:rPr>
          <w:b/>
        </w:rPr>
        <w:t>OIDC</w:t>
      </w:r>
      <w:r>
        <w:t xml:space="preserve"> access token. Cloud admin CLIs do exactly the same call against AWS Cognito / Azure AD / GCP Identity.</w:t>
      </w:r>
    </w:p>
    <w:p>
      <w:pPr>
        <w:pStyle w:val="Heading3"/>
      </w:pPr>
      <w:r>
        <w:t>Step 3 — Create a realm (= a tenant)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'{"realm":"cloudplus","enabled":true}'</w:t>
      </w:r>
    </w:p>
    <w:p>
      <w:pPr>
        <w:pStyle w:val="Heading3"/>
      </w:pPr>
      <w:r>
        <w:t>Step 4 — Create roles (RBAC)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role in viewer operator admin; do</w:t>
      </w:r>
      <w:r>
        <w:br/>
      </w:r>
      <w:r>
        <w:rPr>
          <w:rFonts w:ascii="Consolas" w:hAnsi="Consolas"/>
          <w:color w:val="111827"/>
          <w:sz w:val="18"/>
        </w:rPr>
        <w:t xml:space="preserve">  curl -s -X POST http://localhost:8080/admin/realms/cloudplus/roles \</w:t>
      </w:r>
      <w:r>
        <w:br/>
      </w:r>
      <w:r>
        <w:rPr>
          <w:rFonts w:ascii="Consolas" w:hAnsi="Consolas"/>
          <w:color w:val="111827"/>
          <w:sz w:val="18"/>
        </w:rPr>
        <w:t xml:space="preserve">  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  -d "{\"name\":\"$role\"}"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http://localhost:8080/admin/realms/cloudplus/roles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| jq '.[].name'</w:t>
      </w:r>
    </w:p>
    <w:p>
      <w:pPr>
        <w:pStyle w:val="Heading3"/>
      </w:pPr>
      <w:r>
        <w:t>Step 5 — Create a user and assign a role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http://localhost:8080/admin/realms/cloudplus/users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'{"username":"alice","enabled":true,"credentials":[{"type":"password","value":"cloud","temporary":false}]}'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UID=$(curl -s "http://localhost:8080/admin/realms/cloudplus/users?username=alice"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| jq -r '.[0].id')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ROLE=$(curl -s http://localhost:8080/admin/realms/cloudplus/roles/operator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-X POST http://localhost:8080/admin/realms/cloudplus/users/$UID/role-mappings/realm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"[$ROLE]"</w:t>
      </w:r>
    </w:p>
    <w:p>
      <w:pPr>
        <w:pStyle w:val="Heading3"/>
      </w:pPr>
      <w:r>
        <w:t>Step 6 — Create an OAuth 2.0 client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http://localhost:8080/admin/realms/cloudplus/clients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'{"clientId":"cli-app","publicClient":true,"directAccessGrantsEnabled":true,"redirectUris":["*"]}'</w:t>
      </w:r>
    </w:p>
    <w:p>
      <w:pPr>
        <w:pStyle w:val="Heading3"/>
      </w:pPr>
      <w:r>
        <w:t>Step 7 — Authenticate as Alice (token-based)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ALICE_TOKEN=$(curl -s -X POST http://localhost:8080/realms/cloudplus/protocol/openid-connect/token \</w:t>
      </w:r>
      <w:r>
        <w:br/>
      </w:r>
      <w:r>
        <w:rPr>
          <w:rFonts w:ascii="Consolas" w:hAnsi="Consolas"/>
          <w:color w:val="111827"/>
          <w:sz w:val="18"/>
        </w:rPr>
        <w:t xml:space="preserve">  -d "username=alice" -d "password=cloud" -d "grant_type=password" -d "client_id=cli-app" \</w:t>
      </w:r>
      <w:r>
        <w:br/>
      </w:r>
      <w:r>
        <w:rPr>
          <w:rFonts w:ascii="Consolas" w:hAnsi="Consolas"/>
          <w:color w:val="111827"/>
          <w:sz w:val="18"/>
        </w:rPr>
        <w:t xml:space="preserve">  | jq -r .access_token)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Decode the JWT payload</w:t>
      </w:r>
      <w:r>
        <w:br/>
      </w:r>
      <w:r>
        <w:rPr>
          <w:rFonts w:ascii="Consolas" w:hAnsi="Consolas"/>
          <w:color w:val="111827"/>
          <w:sz w:val="18"/>
        </w:rPr>
        <w:t>echo "$ALICE_TOKEN" | cut -d. -f2 | base64 -d 2&gt;/dev/null | jq .realm_access</w:t>
      </w:r>
    </w:p>
    <w:p>
      <w:r>
        <w:t xml:space="preserve">The payload includes </w:t>
      </w:r>
      <w:r>
        <w:rPr>
          <w:rFonts w:ascii="Consolas" w:hAnsi="Consolas"/>
          <w:color w:val="B1142E"/>
          <w:sz w:val="19"/>
        </w:rPr>
        <w:t>realm_access.roles: ["operator"]</w:t>
      </w:r>
      <w:r>
        <w:t xml:space="preserve"> — that is </w:t>
      </w:r>
      <w:r>
        <w:rPr>
          <w:b/>
        </w:rPr>
        <w:t>role-based access control</w:t>
      </w:r>
      <w:r>
        <w:t>.</w:t>
      </w:r>
    </w:p>
    <w:p>
      <w:pPr>
        <w:pStyle w:val="Heading3"/>
      </w:pPr>
      <w:r>
        <w:t>Step 8 — Authentication models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you saw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username/password</w:t>
            </w:r>
            <w:r>
              <w:rPr>
                <w:sz w:val="18"/>
              </w:rPr>
              <w:t xml:space="preserve"> in Keycloak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Federation / SAML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Keycloak → external IdP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OpenID Connect / OIDC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1142E"/>
                <w:sz w:val="18"/>
              </w:rPr>
              <w:t>/protocol/openid-connect/*</w:t>
            </w:r>
            <w:r>
              <w:rPr>
                <w:sz w:val="18"/>
              </w:rPr>
              <w:t xml:space="preserve">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Directory-based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LDAP user federation in Keycloak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OTP setting per user (Lab 25)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kc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Identity provider, realms, users, roles, clients.</w:t>
      </w:r>
    </w:p>
    <w:p>
      <w:pPr>
        <w:pStyle w:val="ListBullet"/>
      </w:pPr>
      <w:r>
        <w:t>OAuth 2.0 + OIDC token flow.</w:t>
      </w:r>
    </w:p>
    <w:p>
      <w:pPr>
        <w:pStyle w:val="ListBullet"/>
      </w:pPr>
      <w:r>
        <w:t>RBAC roles propagate via JWT claims.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Keycloak — https://www.keycloak.org</w:t>
      </w:r>
    </w:p>
    <w:p>
      <w:pPr>
        <w:pStyle w:val="ListBullet"/>
      </w:pPr>
      <w:r>
        <w:t>jwt.io decoder (web) — https://jwt.io</w:t>
      </w:r>
    </w:p>
    <w:p>
      <w:pPr>
        <w:pStyle w:val="ListBullet"/>
      </w:pPr>
      <w:r>
        <w:t>OAuth.tools — https://oauth.tools</w:t>
      </w:r>
    </w:p>
    <w:p>
      <w:pPr>
        <w:pStyle w:val="Heading2"/>
      </w:pPr>
      <w:r>
        <w:t>Lab 25 — Bastion Host with SSH Key + MFA</w:t>
      </w:r>
    </w:p>
    <w:p>
      <w:r>
        <w:rPr>
          <w:b/>
        </w:rPr>
        <w:t>Goal:</w:t>
      </w:r>
      <w:r>
        <w:t xml:space="preserve"> Configure key-based SSH with TOTP MFA and route access through a locked-down bastion jump host — the canonical secure cloud-VM access pattern.</w:t>
      </w:r>
    </w:p>
    <w:p>
      <w:r>
        <w:rPr>
          <w:b/>
        </w:rPr>
        <w:t>Tools used:</w:t>
      </w:r>
      <w:r>
        <w:t xml:space="preserve"> OpenSSH, ssh-keygen, Google Authenticator (PAM), UFW, journalctl</w:t>
      </w:r>
    </w:p>
    <w:p>
      <w:r>
        <w:t xml:space="preserve">In this lab you will configure SSH key-based authentication, add </w:t>
      </w:r>
      <w:r>
        <w:rPr>
          <w:b/>
        </w:rPr>
        <w:t>Google Authenticator TOTP</w:t>
      </w:r>
      <w:r>
        <w:t xml:space="preserve"> as a second factor, and route through a </w:t>
      </w:r>
      <w:r>
        <w:rPr>
          <w:b/>
        </w:rPr>
        <w:t>bastion</w:t>
      </w:r>
      <w:r>
        <w:t xml:space="preserve"> (jump host) — the canonical secure-access pattern for cloud VMs.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OpenSSH server and Google Authenticator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openssh-server libpam-google-authenticator</w:t>
      </w:r>
      <w:r>
        <w:br/>
      </w:r>
      <w:r>
        <w:rPr>
          <w:rFonts w:ascii="Consolas" w:hAnsi="Consolas"/>
          <w:color w:val="111827"/>
          <w:sz w:val="18"/>
        </w:rPr>
        <w:t>systemctl start ssh</w:t>
      </w:r>
      <w:r>
        <w:br/>
      </w:r>
      <w:r>
        <w:rPr>
          <w:rFonts w:ascii="Consolas" w:hAnsi="Consolas"/>
          <w:color w:val="111827"/>
          <w:sz w:val="18"/>
        </w:rPr>
        <w:t>ss -ltn | grep :22</w:t>
      </w:r>
    </w:p>
    <w:p>
      <w:pPr>
        <w:pStyle w:val="Heading3"/>
      </w:pPr>
      <w:r>
        <w:t>Step 2 — Generate SSH key (no password)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ssh-keygen -t ed25519 -N "" -f /root/.ssh/id_ed25519</w:t>
      </w:r>
      <w:r>
        <w:br/>
      </w:r>
      <w:r>
        <w:rPr>
          <w:rFonts w:ascii="Consolas" w:hAnsi="Consolas"/>
          <w:color w:val="111827"/>
          <w:sz w:val="18"/>
        </w:rPr>
        <w:t>cat /root/.ssh/id_ed25519.pub &gt;&gt; /root/.ssh/authorized_keys</w:t>
      </w:r>
      <w:r>
        <w:br/>
      </w:r>
      <w:r>
        <w:rPr>
          <w:rFonts w:ascii="Consolas" w:hAnsi="Consolas"/>
          <w:color w:val="111827"/>
          <w:sz w:val="18"/>
        </w:rPr>
        <w:t>chmod 700 /root/.ssh</w:t>
      </w:r>
      <w:r>
        <w:br/>
      </w:r>
      <w:r>
        <w:rPr>
          <w:rFonts w:ascii="Consolas" w:hAnsi="Consolas"/>
          <w:color w:val="111827"/>
          <w:sz w:val="18"/>
        </w:rPr>
        <w:t>chmod 600 /root/.ssh/authorized_keys</w:t>
      </w:r>
    </w:p>
    <w:p>
      <w:r>
        <w:t>Test: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ssh -o StrictHostKeyChecking=no localhost "echo SSH key auth OK"</w:t>
      </w:r>
    </w:p>
    <w:p>
      <w:pPr>
        <w:pStyle w:val="Heading3"/>
      </w:pPr>
      <w:r>
        <w:t>Step 3 — Disable password auth, allow only keys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's/^#*PasswordAuthentication.*/PasswordAuthentication no/'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's/^#*PubkeyAuthentication.*/PubkeyAuthentication yes/'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's/^#*ChallengeResponseAuthentication.*/ChallengeResponseAuthentication yes/'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's/^#*UsePAM.*/UsePAM yes/' /etc/ssh/sshd_config</w:t>
      </w:r>
      <w:r>
        <w:br/>
      </w:r>
      <w:r>
        <w:rPr>
          <w:rFonts w:ascii="Consolas" w:hAnsi="Consolas"/>
          <w:color w:val="111827"/>
          <w:sz w:val="18"/>
        </w:rPr>
        <w:t>echo 'AuthenticationMethods publickey,keyboard-interactive' &gt;&gt; /etc/ssh/sshd_config</w:t>
      </w:r>
    </w:p>
    <w:p>
      <w:pPr>
        <w:pStyle w:val="Heading3"/>
      </w:pPr>
      <w:r>
        <w:t>Step 4 — Set up TOTP MFA for root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google-authenticator -t -d -f -r 3 -R 30 -W -q -s /root/.google_authenticator</w:t>
      </w:r>
      <w:r>
        <w:br/>
      </w:r>
      <w:r>
        <w:rPr>
          <w:rFonts w:ascii="Consolas" w:hAnsi="Consolas"/>
          <w:color w:val="111827"/>
          <w:sz w:val="18"/>
        </w:rPr>
        <w:t>ls -l /root/.google_authenticator</w:t>
      </w:r>
      <w:r>
        <w:br/>
      </w:r>
      <w:r>
        <w:rPr>
          <w:rFonts w:ascii="Consolas" w:hAnsi="Consolas"/>
          <w:color w:val="111827"/>
          <w:sz w:val="18"/>
        </w:rPr>
        <w:t>head -1 /root/.google_authenticator</w:t>
      </w:r>
    </w:p>
    <w:p>
      <w:r>
        <w:t xml:space="preserve">The first line is the </w:t>
      </w:r>
      <w:r>
        <w:rPr>
          <w:b/>
        </w:rPr>
        <w:t>TOTP seed</w:t>
      </w:r>
      <w:r>
        <w:t xml:space="preserve"> — scan that as a QR with Google Authenticator / Authy / FreeOTP on your phone.</w:t>
      </w:r>
    </w:p>
    <w:p>
      <w:r>
        <w:t>Wire it into PAM: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'1a auth required pam_google_authenticator.so' /etc/pam.d/sshd</w:t>
      </w:r>
      <w:r>
        <w:br/>
      </w:r>
      <w:r>
        <w:rPr>
          <w:rFonts w:ascii="Consolas" w:hAnsi="Consolas"/>
          <w:color w:val="111827"/>
          <w:sz w:val="18"/>
        </w:rPr>
        <w:t>systemctl restart ssh</w:t>
      </w:r>
    </w:p>
    <w:p>
      <w:r>
        <w:t xml:space="preserve">Now SSH requires </w:t>
      </w:r>
      <w:r>
        <w:rPr>
          <w:b/>
        </w:rPr>
        <w:t>key + 6-digit TOTP</w:t>
      </w:r>
      <w:r>
        <w:t>.</w:t>
      </w:r>
    </w:p>
    <w:p>
      <w:pPr>
        <w:pStyle w:val="Heading3"/>
      </w:pPr>
      <w:r>
        <w:t>Step 5 — Create a "bastion" architecture</w:t>
      </w:r>
    </w:p>
    <w:p>
      <w:r>
        <w:t>Run a private app behind a network namespace; the bastion is the only way in.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app nginx:alpine</w:t>
      </w:r>
      <w:r>
        <w:br/>
      </w:r>
      <w:r>
        <w:rPr>
          <w:rFonts w:ascii="Consolas" w:hAnsi="Consolas"/>
          <w:color w:val="111827"/>
          <w:sz w:val="18"/>
        </w:rPr>
        <w:t>APP_IP=$(docker inspect -f '{{(index .NetworkSettings.Networks "bridge").IPAddress}}' app)</w:t>
      </w:r>
      <w:r>
        <w:br/>
      </w:r>
      <w:r>
        <w:rPr>
          <w:rFonts w:ascii="Consolas" w:hAnsi="Consolas"/>
          <w:color w:val="111827"/>
          <w:sz w:val="18"/>
        </w:rPr>
        <w:t>echo "App IP (private): $APP_IP"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Bastion = your Killercoda root SSH on port 22</w:t>
      </w:r>
      <w:r>
        <w:br/>
      </w:r>
      <w:r>
        <w:rPr>
          <w:rFonts w:ascii="Consolas" w:hAnsi="Consolas"/>
          <w:color w:val="111827"/>
          <w:sz w:val="18"/>
        </w:rPr>
        <w:t># Client jump:</w:t>
      </w:r>
      <w:r>
        <w:br/>
      </w:r>
      <w:r>
        <w:rPr>
          <w:rFonts w:ascii="Consolas" w:hAnsi="Consolas"/>
          <w:color w:val="111827"/>
          <w:sz w:val="18"/>
        </w:rPr>
        <w:t>ssh -J root@localhost root@$APP_IP "echo 'reached private app via bastion' " 2&gt;&amp;1 || true</w:t>
      </w:r>
    </w:p>
    <w:p>
      <w:r>
        <w:t xml:space="preserve">The pattern in production: </w:t>
      </w:r>
      <w:r>
        <w:rPr>
          <w:b/>
        </w:rPr>
        <w:t>internet → bastion (only host with public IP) → private subnet hosts</w:t>
      </w:r>
      <w:r>
        <w:t>.</w:t>
      </w:r>
    </w:p>
    <w:p>
      <w:pPr>
        <w:pStyle w:val="Heading3"/>
      </w:pPr>
      <w:r>
        <w:t>Step 6 — Restrict who can reach the bastion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ufw enable &gt;/dev/null 2&gt;&amp;1 || apt install -y ufw</w:t>
      </w:r>
      <w:r>
        <w:br/>
      </w:r>
      <w:r>
        <w:rPr>
          <w:rFonts w:ascii="Consolas" w:hAnsi="Consolas"/>
          <w:color w:val="111827"/>
          <w:sz w:val="18"/>
        </w:rPr>
        <w:t>ufw allow from 10.0.0.0/8 to any port 22 proto tcp</w:t>
      </w:r>
      <w:r>
        <w:br/>
      </w:r>
      <w:r>
        <w:rPr>
          <w:rFonts w:ascii="Consolas" w:hAnsi="Consolas"/>
          <w:color w:val="111827"/>
          <w:sz w:val="18"/>
        </w:rPr>
        <w:t>ufw status verbose</w:t>
      </w:r>
    </w:p>
    <w:p>
      <w:r>
        <w:t>Lock the bastion to corporate CIDRs only.</w:t>
      </w:r>
    </w:p>
    <w:p>
      <w:pPr>
        <w:pStyle w:val="Heading3"/>
      </w:pPr>
      <w:r>
        <w:t>Step 7 — Audit trail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-u ssh -n 20 --no-pager</w:t>
      </w:r>
      <w:r>
        <w:br/>
      </w:r>
      <w:r>
        <w:rPr>
          <w:rFonts w:ascii="Consolas" w:hAnsi="Consolas"/>
          <w:color w:val="111827"/>
          <w:sz w:val="18"/>
        </w:rPr>
        <w:t>last -n 5</w:t>
      </w:r>
    </w:p>
    <w:p>
      <w:r>
        <w:rPr>
          <w:rFonts w:ascii="Consolas" w:hAnsi="Consolas"/>
          <w:color w:val="B1142E"/>
          <w:sz w:val="19"/>
        </w:rPr>
        <w:t>last</w:t>
      </w:r>
      <w:r>
        <w:t>/</w:t>
      </w:r>
      <w:r>
        <w:rPr>
          <w:rFonts w:ascii="Consolas" w:hAnsi="Consolas"/>
          <w:color w:val="B1142E"/>
          <w:sz w:val="19"/>
        </w:rPr>
        <w:t>journalctl</w:t>
      </w:r>
      <w:r>
        <w:t xml:space="preserve"> give you the </w:t>
      </w:r>
      <w:r>
        <w:rPr>
          <w:b/>
        </w:rPr>
        <w:t>audit trail</w:t>
      </w:r>
      <w:r>
        <w:t xml:space="preserve"> required by SOC2 / ISO 27001.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app</w:t>
      </w:r>
      <w:r>
        <w:br/>
      </w:r>
      <w:r>
        <w:rPr>
          <w:rFonts w:ascii="Consolas" w:hAnsi="Consolas"/>
          <w:color w:val="111827"/>
          <w:sz w:val="18"/>
        </w:rPr>
        <w:t>sed -i '/AuthenticationMethods/d' /etc/ssh/sshd_config</w:t>
      </w:r>
      <w:r>
        <w:br/>
      </w:r>
      <w:r>
        <w:rPr>
          <w:rFonts w:ascii="Consolas" w:hAnsi="Consolas"/>
          <w:color w:val="111827"/>
          <w:sz w:val="18"/>
        </w:rPr>
        <w:t>sed -i '/pam_google_authenticator/d' /etc/pam.d/sshd</w:t>
      </w:r>
      <w:r>
        <w:br/>
      </w:r>
      <w:r>
        <w:rPr>
          <w:rFonts w:ascii="Consolas" w:hAnsi="Consolas"/>
          <w:color w:val="111827"/>
          <w:sz w:val="18"/>
        </w:rPr>
        <w:t>systemctl restart ssh</w:t>
      </w:r>
      <w:r>
        <w:br/>
      </w:r>
      <w:r>
        <w:rPr>
          <w:rFonts w:ascii="Consolas" w:hAnsi="Consolas"/>
          <w:color w:val="111827"/>
          <w:sz w:val="18"/>
        </w:rPr>
        <w:t>ufw disable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SSH key auth, MFA via TOTP, and bastion jump-hosts.</w:t>
      </w:r>
    </w:p>
    <w:p>
      <w:pPr>
        <w:pStyle w:val="ListBullet"/>
      </w:pPr>
      <w:r>
        <w:t>AuthenticationMethods chains factors.</w:t>
      </w:r>
    </w:p>
    <w:p>
      <w:pPr>
        <w:pStyle w:val="ListBullet"/>
      </w:pPr>
      <w:r>
        <w:t>Audit trails come for free with systemd-journald.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OpenSSH — https://www.openssh.com</w:t>
      </w:r>
    </w:p>
    <w:p>
      <w:pPr>
        <w:pStyle w:val="ListBullet"/>
      </w:pPr>
      <w:r>
        <w:t>Google Authenticator PAM — https://github.com/google/google-authenticator-libpam</w:t>
      </w:r>
    </w:p>
    <w:p>
      <w:pPr>
        <w:pStyle w:val="ListBullet"/>
      </w:pPr>
      <w:r>
        <w:t>FreeOTP (mobile, free) — https://freeotp.github.io</w:t>
      </w:r>
    </w:p>
    <w:p>
      <w:pPr>
        <w:pStyle w:val="ListBullet"/>
      </w:pPr>
      <w:r>
        <w:t>Authy / Microsoft Authenticator — free mobile apps</w:t>
      </w:r>
    </w:p>
    <w:p>
      <w:pPr>
        <w:pStyle w:val="Heading2"/>
      </w:pPr>
      <w:r>
        <w:t>Lab 26 — Secrets Management with HashiCorp Vault</w:t>
      </w:r>
    </w:p>
    <w:p>
      <w:r>
        <w:rPr>
          <w:b/>
        </w:rPr>
        <w:t>Goal:</w:t>
      </w:r>
      <w:r>
        <w:t xml:space="preserve"> Run Vault to store static secrets, mint auto-expiring dynamic DB credentials and audit every access.</w:t>
      </w:r>
    </w:p>
    <w:p>
      <w:r>
        <w:rPr>
          <w:b/>
        </w:rPr>
        <w:t>Tools used:</w:t>
      </w:r>
      <w:r>
        <w:t xml:space="preserve"> HashiCorp Vault, Docker, PostgreSQL, curl, jq</w:t>
      </w:r>
    </w:p>
    <w:p>
      <w:r>
        <w:t xml:space="preserve">In this lab you will run </w:t>
      </w:r>
      <w:r>
        <w:rPr>
          <w:b/>
        </w:rPr>
        <w:t>HashiCorp Vault</w:t>
      </w:r>
      <w:r>
        <w:t xml:space="preserve"> in dev mode, store secrets, generate dynamic database credentials, and rotate them — the secrets-management sub-objective of CV0-004.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Vault in dev mode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vault \</w:t>
      </w:r>
      <w:r>
        <w:br/>
      </w:r>
      <w:r>
        <w:rPr>
          <w:rFonts w:ascii="Consolas" w:hAnsi="Consolas"/>
          <w:color w:val="111827"/>
          <w:sz w:val="18"/>
        </w:rPr>
        <w:t xml:space="preserve">  --cap-add IPC_LOCK -p 8200:8200 \</w:t>
      </w:r>
      <w:r>
        <w:br/>
      </w:r>
      <w:r>
        <w:rPr>
          <w:rFonts w:ascii="Consolas" w:hAnsi="Consolas"/>
          <w:color w:val="111827"/>
          <w:sz w:val="18"/>
        </w:rPr>
        <w:t xml:space="preserve">  -e 'VAULT_DEV_ROOT_TOKEN_ID=cloudplus' \</w:t>
      </w:r>
      <w:r>
        <w:br/>
      </w:r>
      <w:r>
        <w:rPr>
          <w:rFonts w:ascii="Consolas" w:hAnsi="Consolas"/>
          <w:color w:val="111827"/>
          <w:sz w:val="18"/>
        </w:rPr>
        <w:t xml:space="preserve">  -e 'VAULT_DEV_LISTEN_ADDRESS=0.0.0.0:8200' \</w:t>
      </w:r>
      <w:r>
        <w:br/>
      </w:r>
      <w:r>
        <w:rPr>
          <w:rFonts w:ascii="Consolas" w:hAnsi="Consolas"/>
          <w:color w:val="111827"/>
          <w:sz w:val="18"/>
        </w:rPr>
        <w:t xml:space="preserve">  hashicorp/vault:latest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export VAULT_ADDR=http://localhost:8200</w:t>
      </w:r>
      <w:r>
        <w:br/>
      </w:r>
      <w:r>
        <w:rPr>
          <w:rFonts w:ascii="Consolas" w:hAnsi="Consolas"/>
          <w:color w:val="111827"/>
          <w:sz w:val="18"/>
        </w:rPr>
        <w:t>export VAULT_TOKEN=cloudplus</w:t>
      </w:r>
      <w:r>
        <w:br/>
      </w:r>
      <w:r>
        <w:rPr>
          <w:rFonts w:ascii="Consolas" w:hAnsi="Consolas"/>
          <w:color w:val="111827"/>
          <w:sz w:val="18"/>
        </w:rPr>
        <w:t>docker exec vault vault status</w:t>
      </w:r>
    </w:p>
    <w:p>
      <w:pPr>
        <w:pStyle w:val="Heading3"/>
      </w:pPr>
      <w:r>
        <w:t>Step 2 — Write and read a static secret (KV v2)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put secret/app/db username=admin password=Sup3rSecret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secret/app/db</w:t>
      </w:r>
    </w:p>
    <w:p>
      <w:r>
        <w:t>Hard-coded secrets in code → ❌. Reference from Vault → ✅.</w:t>
      </w:r>
    </w:p>
    <w:p>
      <w:pPr>
        <w:pStyle w:val="Heading3"/>
      </w:pPr>
      <w:r>
        <w:t>Step 3 — Versioned secrets (audit + rollback)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put secret/app/db username=admin password=Rotat3d!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-version=1 secret/app/db</w:t>
      </w:r>
    </w:p>
    <w:p>
      <w:r>
        <w:t>You just rolled back to v1. Versioning is built in.</w:t>
      </w:r>
    </w:p>
    <w:p>
      <w:pPr>
        <w:pStyle w:val="Heading3"/>
      </w:pPr>
      <w:r>
        <w:t>Step 4 — Dynamic database credentials</w:t>
      </w:r>
    </w:p>
    <w:p>
      <w:r>
        <w:t xml:space="preserve">Run a Postgres + tell Vault to mint </w:t>
      </w:r>
      <w:r>
        <w:rPr>
          <w:b/>
        </w:rPr>
        <w:t>short-lived</w:t>
      </w:r>
      <w:r>
        <w:t xml:space="preserve"> users on demand.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--network=host -e POSTGRES_PASSWORD=root postgres:16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sh -c '</w:t>
      </w:r>
      <w:r>
        <w:br/>
      </w:r>
      <w:r>
        <w:rPr>
          <w:rFonts w:ascii="Consolas" w:hAnsi="Consolas"/>
          <w:color w:val="111827"/>
          <w:sz w:val="18"/>
        </w:rPr>
        <w:t xml:space="preserve">  vault secrets enable database</w:t>
      </w:r>
      <w:r>
        <w:br/>
      </w:r>
      <w:r>
        <w:rPr>
          <w:rFonts w:ascii="Consolas" w:hAnsi="Consolas"/>
          <w:color w:val="111827"/>
          <w:sz w:val="18"/>
        </w:rPr>
        <w:t xml:space="preserve">  vault write database/config/pg \</w:t>
      </w:r>
      <w:r>
        <w:br/>
      </w:r>
      <w:r>
        <w:rPr>
          <w:rFonts w:ascii="Consolas" w:hAnsi="Consolas"/>
          <w:color w:val="111827"/>
          <w:sz w:val="18"/>
        </w:rPr>
        <w:t xml:space="preserve">    plugin_name=postgresql-database-plugin \</w:t>
      </w:r>
      <w:r>
        <w:br/>
      </w:r>
      <w:r>
        <w:rPr>
          <w:rFonts w:ascii="Consolas" w:hAnsi="Consolas"/>
          <w:color w:val="111827"/>
          <w:sz w:val="18"/>
        </w:rPr>
        <w:t xml:space="preserve">    allowed_roles="readonly" \</w:t>
      </w:r>
      <w:r>
        <w:br/>
      </w:r>
      <w:r>
        <w:rPr>
          <w:rFonts w:ascii="Consolas" w:hAnsi="Consolas"/>
          <w:color w:val="111827"/>
          <w:sz w:val="18"/>
        </w:rPr>
        <w:t xml:space="preserve">    connection_url="postgresql://{{username}}:{{password}}@host.docker.internal:5432/postgres?sslmode=disable" \</w:t>
      </w:r>
      <w:r>
        <w:br/>
      </w:r>
      <w:r>
        <w:rPr>
          <w:rFonts w:ascii="Consolas" w:hAnsi="Consolas"/>
          <w:color w:val="111827"/>
          <w:sz w:val="18"/>
        </w:rPr>
        <w:t xml:space="preserve">    username="postgres" password="root"</w:t>
      </w:r>
      <w:r>
        <w:br/>
      </w:r>
      <w:r>
        <w:rPr>
          <w:rFonts w:ascii="Consolas" w:hAnsi="Consolas"/>
          <w:color w:val="111827"/>
          <w:sz w:val="18"/>
        </w:rPr>
        <w:t xml:space="preserve">  vault write database/roles/readonly \</w:t>
      </w:r>
      <w:r>
        <w:br/>
      </w:r>
      <w:r>
        <w:rPr>
          <w:rFonts w:ascii="Consolas" w:hAnsi="Consolas"/>
          <w:color w:val="111827"/>
          <w:sz w:val="18"/>
        </w:rPr>
        <w:t xml:space="preserve">    db_name=pg \</w:t>
      </w:r>
      <w:r>
        <w:br/>
      </w:r>
      <w:r>
        <w:rPr>
          <w:rFonts w:ascii="Consolas" w:hAnsi="Consolas"/>
          <w:color w:val="111827"/>
          <w:sz w:val="18"/>
        </w:rPr>
        <w:t xml:space="preserve">    creation_statements="CREATE ROLE \"{{name}}\" WITH LOGIN PASSWORD \"{{password}}\" VALID UNTIL \"{{expiration}}\"; GRANT pg_read_all_data TO \"{{name}}\";" \</w:t>
      </w:r>
      <w:r>
        <w:br/>
      </w:r>
      <w:r>
        <w:rPr>
          <w:rFonts w:ascii="Consolas" w:hAnsi="Consolas"/>
          <w:color w:val="111827"/>
          <w:sz w:val="18"/>
        </w:rPr>
        <w:t xml:space="preserve">    default_ttl="2m" max_ttl="5m"</w:t>
      </w:r>
      <w:r>
        <w:br/>
      </w:r>
      <w:r>
        <w:rPr>
          <w:rFonts w:ascii="Consolas" w:hAnsi="Consolas"/>
          <w:color w:val="111827"/>
          <w:sz w:val="18"/>
        </w:rPr>
        <w:t>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vault read database/creds/readonly</w:t>
      </w:r>
    </w:p>
    <w:p>
      <w:r>
        <w:t xml:space="preserve">You now have a </w:t>
      </w:r>
      <w:r>
        <w:rPr>
          <w:b/>
        </w:rPr>
        <w:t>2-minute-lifetime</w:t>
      </w:r>
      <w:r>
        <w:t xml:space="preserve"> Postgres user. After 2 minutes Vault deletes it. Compromise risk → near zero.</w:t>
      </w:r>
    </w:p>
    <w:p>
      <w:pPr>
        <w:pStyle w:val="Heading3"/>
      </w:pPr>
      <w:r>
        <w:t>Step 5 — Audit log (compliance)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audit enable file file_path=/vault/logs/audit.log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secret/app/db &gt;/dev/null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vault tail -3 /vault/logs/audit.log</w:t>
      </w:r>
    </w:p>
    <w:p>
      <w:r>
        <w:t>Every secret access is logged. SOC2 / PCI-DSS love this.</w:t>
      </w:r>
    </w:p>
    <w:p>
      <w:pPr>
        <w:pStyle w:val="Heading3"/>
      </w:pPr>
      <w:r>
        <w:t>Step 6 — Cloud equivalents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Equivalent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Secrets Manager, AWS SSM Parameter Store, Azure Key Vault, GCP Secret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Vault dynamic DB 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RDS IAM auth, Azure Managed Identity for SQL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vault pg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Static and dynamic secrets.</w:t>
      </w:r>
    </w:p>
    <w:p>
      <w:pPr>
        <w:pStyle w:val="ListBullet"/>
      </w:pPr>
      <w:r>
        <w:t>Versioning, audit, lease/expiry.</w:t>
      </w:r>
    </w:p>
    <w:p>
      <w:pPr>
        <w:pStyle w:val="ListBullet"/>
      </w:pPr>
      <w:r>
        <w:t>Dynamic creds collapse the blast radius of leaked passwords.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HashiCorp Vault — https://www.vaultproject.io</w:t>
      </w:r>
    </w:p>
    <w:p>
      <w:pPr>
        <w:pStyle w:val="ListBullet"/>
      </w:pPr>
      <w:r>
        <w:t>SOPS (alternative) — https://github.com/getsops/sops</w:t>
      </w:r>
    </w:p>
    <w:p>
      <w:pPr>
        <w:pStyle w:val="ListBullet"/>
      </w:pPr>
      <w:r>
        <w:t>age (file encryption) — https://github.com/FiloSottile/age</w:t>
      </w:r>
    </w:p>
    <w:p>
      <w:pPr>
        <w:pStyle w:val="ListBullet"/>
      </w:pPr>
      <w:r>
        <w:t>Mozilla SOPS + age + git — common GitOps secrets pattern</w:t>
      </w:r>
    </w:p>
    <w:p>
      <w:pPr>
        <w:pStyle w:val="Heading2"/>
      </w:pPr>
      <w:r>
        <w:t>Lab 27 — Web Application Firewall with ModSecurity</w:t>
      </w:r>
    </w:p>
    <w:p>
      <w:r>
        <w:rPr>
          <w:b/>
        </w:rPr>
        <w:t>Goal:</w:t>
      </w:r>
      <w:r>
        <w:t xml:space="preserve"> Deploy Nginx + ModSecurity + the OWASP Core Rule Set and watch it block SQLi, XSS and path-traversal, then tune false positives.</w:t>
      </w:r>
    </w:p>
    <w:p>
      <w:r>
        <w:rPr>
          <w:b/>
        </w:rPr>
        <w:t>Tools used:</w:t>
      </w:r>
      <w:r>
        <w:t xml:space="preserve"> Docker (owasp/modsecurity-crs), Nginx, OWASP CRS, curl</w:t>
      </w:r>
    </w:p>
    <w:p>
      <w:r>
        <w:t xml:space="preserve">In this lab you will deploy </w:t>
      </w:r>
      <w:r>
        <w:rPr>
          <w:b/>
        </w:rPr>
        <w:t>Nginx + ModSecurity + the OWASP Core Rule Set (CRS)</w:t>
      </w:r>
      <w:r>
        <w:t xml:space="preserve"> and watch it block SQL injection, XSS, and path-traversal attempts.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a pre-built Nginx + ModSecurity image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waf \</w:t>
      </w:r>
      <w:r>
        <w:br/>
      </w:r>
      <w:r>
        <w:rPr>
          <w:rFonts w:ascii="Consolas" w:hAnsi="Consolas"/>
          <w:color w:val="111827"/>
          <w:sz w:val="18"/>
        </w:rPr>
        <w:t xml:space="preserve">  -p 80:80 \</w:t>
      </w:r>
      <w:r>
        <w:br/>
      </w:r>
      <w:r>
        <w:rPr>
          <w:rFonts w:ascii="Consolas" w:hAnsi="Consolas"/>
          <w:color w:val="111827"/>
          <w:sz w:val="18"/>
        </w:rPr>
        <w:t xml:space="preserve">  -e BACKEND=http://example.com \</w:t>
      </w:r>
      <w:r>
        <w:br/>
      </w:r>
      <w:r>
        <w:rPr>
          <w:rFonts w:ascii="Consolas" w:hAnsi="Consolas"/>
          <w:color w:val="111827"/>
          <w:sz w:val="18"/>
        </w:rPr>
        <w:t xml:space="preserve">  -e PARANOIA=1 \</w:t>
      </w:r>
      <w:r>
        <w:br/>
      </w:r>
      <w:r>
        <w:rPr>
          <w:rFonts w:ascii="Consolas" w:hAnsi="Consolas"/>
          <w:color w:val="111827"/>
          <w:sz w:val="18"/>
        </w:rPr>
        <w:t xml:space="preserve">  owasp/modsecurity-crs:nginx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-sI http://localhost/</w:t>
      </w:r>
    </w:p>
    <w:p>
      <w:r>
        <w:t>This image bundles Nginx + libmodsecurity + OWASP CRS — the same WAF logic AWS WAF and Cloudflare WAF base their managed rules on.</w:t>
      </w:r>
    </w:p>
    <w:p>
      <w:pPr>
        <w:pStyle w:val="Heading3"/>
      </w:pPr>
      <w:r>
        <w:t>Step 2 — Run a benign request (allowed)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"http://localhost/?q=cats"</w:t>
      </w:r>
    </w:p>
    <w:p>
      <w:pPr>
        <w:pStyle w:val="Heading3"/>
      </w:pPr>
      <w:r>
        <w:t>Step 3 — Trigger a SQL injection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"http://localhost/?id=1' OR '1'='1"</w:t>
      </w:r>
    </w:p>
    <w:p>
      <w:r>
        <w:t xml:space="preserve">You should see </w:t>
      </w:r>
      <w:r>
        <w:rPr>
          <w:b/>
        </w:rPr>
        <w:t>403</w:t>
      </w:r>
      <w:r>
        <w:t xml:space="preserve"> — CRS rule 942100 (SQLi).</w:t>
      </w:r>
    </w:p>
    <w:p>
      <w:pPr>
        <w:pStyle w:val="Heading3"/>
      </w:pPr>
      <w:r>
        <w:t>Step 4 — Trigger an XSS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"http://localhost/?msg=&lt;script&gt;alert(1)&lt;/script&gt;"</w:t>
      </w:r>
    </w:p>
    <w:p>
      <w:r>
        <w:t>403 — CRS rule 941100 (XSS).</w:t>
      </w:r>
    </w:p>
    <w:p>
      <w:pPr>
        <w:pStyle w:val="Heading3"/>
      </w:pPr>
      <w:r>
        <w:t>Step 5 — Trigger a path-traversal / LFI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"http://localhost/?file=../../../../etc/passwd"</w:t>
      </w:r>
    </w:p>
    <w:p>
      <w:r>
        <w:t>403 — CRS rule 930100.</w:t>
      </w:r>
    </w:p>
    <w:p>
      <w:pPr>
        <w:pStyle w:val="Heading3"/>
      </w:pPr>
      <w:r>
        <w:t>Step 6 — Inspect the WAF audit log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waf tail -40 /var/log/modsec/modsec_audit.log</w:t>
      </w:r>
    </w:p>
    <w:p>
      <w:r>
        <w:t>You will see the matched rule IDs, the request, and the score.</w:t>
      </w:r>
    </w:p>
    <w:p>
      <w:pPr>
        <w:pStyle w:val="Heading3"/>
      </w:pPr>
      <w:r>
        <w:t>Step 7 — Tune (false-positive triage)</w:t>
      </w:r>
    </w:p>
    <w:p>
      <w:r>
        <w:t xml:space="preserve">ModSecurity uses an </w:t>
      </w:r>
      <w:r>
        <w:rPr>
          <w:b/>
        </w:rPr>
        <w:t>anomaly score</w:t>
      </w:r>
      <w:r>
        <w:t>. The default block threshold is 5. To accept a known-good pattern: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waf sh -c "echo 'SecRuleRemoveById 941100' &gt;&gt; /etc/modsecurity.d/exclusions.conf"</w:t>
      </w:r>
      <w:r>
        <w:br/>
      </w:r>
      <w:r>
        <w:rPr>
          <w:rFonts w:ascii="Consolas" w:hAnsi="Consolas"/>
          <w:color w:val="111827"/>
          <w:sz w:val="18"/>
        </w:rPr>
        <w:t>docker restart waf</w:t>
      </w:r>
    </w:p>
    <w:p>
      <w:r>
        <w:t>In production you tune via test → staging → prod, never prod-first.</w:t>
      </w:r>
    </w:p>
    <w:p>
      <w:pPr>
        <w:pStyle w:val="Heading3"/>
      </w:pPr>
      <w:r>
        <w:t>Step 8 — Network ACL vs WAF vs Security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Inspects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 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 ACL (Lab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IP/port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Group (Lab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IP/port stateful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 -m conntrack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WAF (this lab)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ModSecurity / CRS</w:t>
            </w:r>
          </w:p>
        </w:tc>
      </w:tr>
    </w:tbl>
    <w:p>
      <w:pPr>
        <w:spacing w:after="40"/>
      </w:pPr>
    </w:p>
    <w:p>
      <w:r>
        <w:t>A WAF sees what a firewall cannot — request bodies, query strings, HTTP headers.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waf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WAFs operate on HTTP semantics, not just IP/port.</w:t>
      </w:r>
    </w:p>
    <w:p>
      <w:pPr>
        <w:pStyle w:val="ListBullet"/>
      </w:pPr>
      <w:r>
        <w:t>OWASP CRS catches the OWASP Top 10 out of the box.</w:t>
      </w:r>
    </w:p>
    <w:p>
      <w:pPr>
        <w:pStyle w:val="ListBullet"/>
      </w:pPr>
      <w:r>
        <w:t>Anomaly scoring + tuning is the production workflow.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ModSecurity — https://github.com/owasp-modsecurity/ModSecurity</w:t>
      </w:r>
    </w:p>
    <w:p>
      <w:pPr>
        <w:pStyle w:val="ListBullet"/>
      </w:pPr>
      <w:r>
        <w:t>OWASP Core Rule Set — https://coreruleset.org</w:t>
      </w:r>
    </w:p>
    <w:p>
      <w:pPr>
        <w:pStyle w:val="ListBullet"/>
      </w:pPr>
      <w:r>
        <w:t>Cloudflare WAF (free tier) — https://www.cloudflare.com/application-services/products/waf</w:t>
      </w:r>
    </w:p>
    <w:p>
      <w:pPr>
        <w:pStyle w:val="Heading2"/>
      </w:pPr>
      <w:r>
        <w:t>Lab 28 — Detecting Suspicious Activity with Falco</w:t>
      </w:r>
    </w:p>
    <w:p>
      <w:r>
        <w:rPr>
          <w:b/>
        </w:rPr>
        <w:t>Goal:</w:t>
      </w:r>
      <w:r>
        <w:t xml:space="preserve"> Run Falco and trigger runtime detections that map to CV0-004 attack categories, then route alerts to Prometheus / SIEM.</w:t>
      </w:r>
    </w:p>
    <w:p>
      <w:r>
        <w:rPr>
          <w:b/>
        </w:rPr>
        <w:t>Tools used:</w:t>
      </w:r>
      <w:r>
        <w:t xml:space="preserve"> Falco (eBPF), Docker, falcosidekick, journalctl</w:t>
      </w:r>
    </w:p>
    <w:p>
      <w:r>
        <w:t xml:space="preserve">In this lab you will run </w:t>
      </w:r>
      <w:r>
        <w:rPr>
          <w:b/>
        </w:rPr>
        <w:t>Falco</w:t>
      </w:r>
      <w:r>
        <w:t xml:space="preserve"> — a CNCF runtime security tool — and trigger detections for shell-in-container, sensitive-file reads, unexpected outbound connections, and cryptojacking-style behaviour.</w:t>
      </w:r>
    </w:p>
    <w:p>
      <w:r>
        <w:t>Run all commands on the Killercoda Ubuntu Playground: https://killercoda.com/playgrounds/scenario/ubuntu</w:t>
      </w:r>
    </w:p>
    <w:p>
      <w:pPr>
        <w:spacing w:before="40" w:after="80"/>
        <w:ind w:left="432"/>
      </w:pPr>
      <w:r>
        <w:rPr>
          <w:b/>
          <w:i/>
          <w:color w:val="555B66"/>
        </w:rPr>
        <w:t>Web tool:</w:t>
      </w:r>
      <w:r>
        <w:rPr>
          <w:i/>
          <w:color w:val="555B66"/>
        </w:rPr>
        <w:t xml:space="preserve"> Explore how these attacks look from the defender's side with the free browser </w:t>
      </w:r>
      <w:r>
        <w:rPr>
          <w:b/>
          <w:i/>
          <w:color w:val="555B66"/>
        </w:rPr>
        <w:t>Cybersecurity Simulator</w:t>
      </w:r>
      <w:r>
        <w:rPr>
          <w:i/>
          <w:color w:val="555B66"/>
        </w:rPr>
        <w:t xml:space="preserve"> — https://alfredang.github.io/cybersecuritysimulator/.</w:t>
      </w:r>
    </w:p>
    <w:p>
      <w:pPr>
        <w:pStyle w:val="Heading3"/>
      </w:pPr>
      <w:r>
        <w:t>Step 1 — Install Falco (modern eBPF mode)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 gnupg lsb-release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-fsSL https://falco.org/repo/falcosecurity-packages.asc | gpg --dearmor -o /usr/share/keyrings/falco-archive-keyring.gpg</w:t>
      </w:r>
      <w:r>
        <w:br/>
      </w:r>
      <w:r>
        <w:rPr>
          <w:rFonts w:ascii="Consolas" w:hAnsi="Consolas"/>
          <w:color w:val="111827"/>
          <w:sz w:val="18"/>
        </w:rPr>
        <w:t>echo "deb [signed-by=/usr/share/keyrings/falco-archive-keyring.gpg] https://download.falco.org/packages/deb stable main" &gt; /etc/apt/sources.list.d/falcosecurity.list</w:t>
      </w:r>
      <w:r>
        <w:br/>
      </w:r>
      <w:r>
        <w:rPr>
          <w:rFonts w:ascii="Consolas" w:hAnsi="Consolas"/>
          <w:color w:val="111827"/>
          <w:sz w:val="18"/>
        </w:rPr>
        <w:t>apt update</w:t>
      </w:r>
      <w:r>
        <w:br/>
      </w:r>
      <w:r>
        <w:rPr>
          <w:rFonts w:ascii="Consolas" w:hAnsi="Consolas"/>
          <w:color w:val="111827"/>
          <w:sz w:val="18"/>
        </w:rPr>
        <w:t>FALCO_DRIVER_CHOICE=modern_ebpf apt install -y falco</w:t>
      </w:r>
      <w:r>
        <w:br/>
      </w:r>
      <w:r>
        <w:rPr>
          <w:rFonts w:ascii="Consolas" w:hAnsi="Consolas"/>
          <w:color w:val="111827"/>
          <w:sz w:val="18"/>
        </w:rPr>
        <w:t>falco --version</w:t>
      </w:r>
    </w:p>
    <w:p>
      <w:r>
        <w:t xml:space="preserve">If kernel headers are missing on Killercoda, run Falco in </w:t>
      </w:r>
      <w:r>
        <w:rPr>
          <w:b/>
        </w:rPr>
        <w:t>userspace</w:t>
      </w:r>
      <w:r>
        <w:t xml:space="preserve"> mode in a container: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falco --privileged \</w:t>
      </w:r>
      <w:r>
        <w:br/>
      </w:r>
      <w:r>
        <w:rPr>
          <w:rFonts w:ascii="Consolas" w:hAnsi="Consolas"/>
          <w:color w:val="111827"/>
          <w:sz w:val="18"/>
        </w:rPr>
        <w:t xml:space="preserve">  -v /var/run/docker.sock:/host/var/run/docker.sock \</w:t>
      </w:r>
      <w:r>
        <w:br/>
      </w:r>
      <w:r>
        <w:rPr>
          <w:rFonts w:ascii="Consolas" w:hAnsi="Consolas"/>
          <w:color w:val="111827"/>
          <w:sz w:val="18"/>
        </w:rPr>
        <w:t xml:space="preserve">  -v /proc:/host/proc:ro \</w:t>
      </w:r>
      <w:r>
        <w:br/>
      </w:r>
      <w:r>
        <w:rPr>
          <w:rFonts w:ascii="Consolas" w:hAnsi="Consolas"/>
          <w:color w:val="111827"/>
          <w:sz w:val="18"/>
        </w:rPr>
        <w:t xml:space="preserve">  falcosecurity/falco-no-driver:latest /usr/bin/falco -o engine.kind=ebpf</w:t>
      </w:r>
    </w:p>
    <w:p>
      <w:pPr>
        <w:pStyle w:val="Heading3"/>
      </w:pPr>
      <w:r>
        <w:t>Step 2 — Tail Falco events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-fu falco &amp;</w:t>
      </w:r>
      <w:r>
        <w:br/>
      </w:r>
      <w:r>
        <w:rPr>
          <w:rFonts w:ascii="Consolas" w:hAnsi="Consolas"/>
          <w:color w:val="111827"/>
          <w:sz w:val="18"/>
        </w:rPr>
        <w:t>JLP=$!</w:t>
      </w:r>
    </w:p>
    <w:p>
      <w:r>
        <w:t xml:space="preserve">(or </w:t>
      </w:r>
      <w:r>
        <w:rPr>
          <w:rFonts w:ascii="Consolas" w:hAnsi="Consolas"/>
          <w:color w:val="B1142E"/>
          <w:sz w:val="19"/>
        </w:rPr>
        <w:t>docker logs -f falco &amp;</w:t>
      </w:r>
      <w:r>
        <w:t>)</w:t>
      </w:r>
    </w:p>
    <w:p>
      <w:pPr>
        <w:pStyle w:val="Heading3"/>
      </w:pPr>
      <w:r>
        <w:t>Step 3 — Trigger: shell spawned in a container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target nginx:alpine</w:t>
      </w:r>
      <w:r>
        <w:br/>
      </w:r>
      <w:r>
        <w:rPr>
          <w:rFonts w:ascii="Consolas" w:hAnsi="Consolas"/>
          <w:color w:val="111827"/>
          <w:sz w:val="18"/>
        </w:rPr>
        <w:t>docker exec target sh -c 'echo "shell inside container"'</w:t>
      </w:r>
    </w:p>
    <w:p>
      <w:r>
        <w:t>Falco fires: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Notice A shell was spawned in a container ... container_id=...</w:t>
      </w:r>
    </w:p>
    <w:p>
      <w:pPr>
        <w:pStyle w:val="Heading3"/>
      </w:pPr>
      <w:r>
        <w:t>Step 4 — Trigger: read of a sensitive file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target cat /etc/shadow</w:t>
      </w:r>
    </w:p>
    <w:p>
      <w:r>
        <w:t xml:space="preserve">Falco rule </w:t>
      </w:r>
      <w:r>
        <w:rPr>
          <w:b/>
        </w:rPr>
        <w:t>Read sensitive file untrusted</w:t>
      </w:r>
      <w:r>
        <w:t xml:space="preserve"> fires.</w:t>
      </w:r>
    </w:p>
    <w:p>
      <w:pPr>
        <w:pStyle w:val="Heading3"/>
      </w:pPr>
      <w:r>
        <w:t>Step 5 — Trigger: unexpected outbound connection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target sh -c 'wget -q http://example.com -O /dev/null'</w:t>
      </w:r>
    </w:p>
    <w:p>
      <w:r>
        <w:t xml:space="preserve">Falco rule </w:t>
      </w:r>
      <w:r>
        <w:rPr>
          <w:b/>
        </w:rPr>
        <w:t>Unexpected outbound connection</w:t>
      </w:r>
      <w:r>
        <w:t xml:space="preserve"> fires (in default rules).</w:t>
      </w:r>
    </w:p>
    <w:p>
      <w:pPr>
        <w:pStyle w:val="Heading3"/>
      </w:pPr>
      <w:r>
        <w:t>Step 6 — Map to attack types from the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Detection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Maps to exam category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Shell in container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Vulnerability exploitation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/etc/shadow read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Privilege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Outbound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Cryptojacking / zombie 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Sudden CPU spike (Lab 16)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Cryptojacking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Unexpected metadata API call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abuse (cloud-specific)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Baseline deviation alerting</w:t>
      </w:r>
    </w:p>
    <w:p>
      <w:r>
        <w:t xml:space="preserve">Fold Falco events into Prometheus (Lab 16) via </w:t>
      </w:r>
      <w:r>
        <w:rPr>
          <w:rFonts w:ascii="Consolas" w:hAnsi="Consolas"/>
          <w:color w:val="B1142E"/>
          <w:sz w:val="19"/>
        </w:rPr>
        <w:t>falcosidekick</w:t>
      </w:r>
      <w:r>
        <w:t>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fsk -p 2801:2801 \</w:t>
      </w:r>
      <w:r>
        <w:br/>
      </w:r>
      <w:r>
        <w:rPr>
          <w:rFonts w:ascii="Consolas" w:hAnsi="Consolas"/>
          <w:color w:val="111827"/>
          <w:sz w:val="18"/>
        </w:rPr>
        <w:t xml:space="preserve">  -e FALCO_LISTEN=0.0.0.0:2801 \</w:t>
      </w:r>
      <w:r>
        <w:br/>
      </w:r>
      <w:r>
        <w:rPr>
          <w:rFonts w:ascii="Consolas" w:hAnsi="Consolas"/>
          <w:color w:val="111827"/>
          <w:sz w:val="18"/>
        </w:rPr>
        <w:t xml:space="preserve">  falcosecurity/falcosidekick</w:t>
      </w:r>
    </w:p>
    <w:p>
      <w:r>
        <w:t xml:space="preserve">Then in </w:t>
      </w:r>
      <w:r>
        <w:rPr>
          <w:rFonts w:ascii="Consolas" w:hAnsi="Consolas"/>
          <w:color w:val="B1142E"/>
          <w:sz w:val="19"/>
        </w:rPr>
        <w:t>falco.yaml</w:t>
      </w:r>
      <w:r>
        <w:t xml:space="preserve"> set </w:t>
      </w:r>
      <w:r>
        <w:rPr>
          <w:rFonts w:ascii="Consolas" w:hAnsi="Consolas"/>
          <w:color w:val="B1142E"/>
          <w:sz w:val="19"/>
        </w:rPr>
        <w:t>http_output: enabled: true, url: http://falcosidekick:2801</w:t>
      </w:r>
      <w:r>
        <w:t>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kill $JLP 2&gt;/dev/null</w:t>
      </w:r>
      <w:r>
        <w:br/>
      </w:r>
      <w:r>
        <w:rPr>
          <w:rFonts w:ascii="Consolas" w:hAnsi="Consolas"/>
          <w:color w:val="111827"/>
          <w:sz w:val="18"/>
        </w:rPr>
        <w:t>docker rm -f target falco fsk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Runtime detection uses kernel signals (eBPF) to spot bad behaviour.</w:t>
      </w:r>
    </w:p>
    <w:p>
      <w:pPr>
        <w:pStyle w:val="ListBullet"/>
      </w:pPr>
      <w:r>
        <w:t>Common detections map to CV0-004 attack categories.</w:t>
      </w:r>
    </w:p>
    <w:p>
      <w:pPr>
        <w:pStyle w:val="ListBullet"/>
      </w:pPr>
      <w:r>
        <w:t>Falco events flow into Prometheus / SIEM.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Falco — https://falco.org</w:t>
      </w:r>
    </w:p>
    <w:p>
      <w:pPr>
        <w:pStyle w:val="ListBullet"/>
      </w:pPr>
      <w:r>
        <w:t>Falcosidekick — https://github.com/falcosecurity/falcosidekick</w:t>
      </w:r>
    </w:p>
    <w:p>
      <w:pPr>
        <w:pStyle w:val="ListBullet"/>
      </w:pPr>
      <w:r>
        <w:t>auditd (built-in) — https://github.com/linux-audit/audit-userspace</w:t>
      </w:r>
    </w:p>
    <w:p>
      <w:pPr>
        <w:pStyle w:val="ListBullet"/>
      </w:pPr>
      <w:r>
        <w:t>Wazuh (free SIEM) — https://wazuh.com</w:t>
      </w:r>
    </w:p>
    <w:p>
      <w:pPr>
        <w:pStyle w:val="Heading1"/>
      </w:pPr>
      <w:r>
        <w:t>Domain 5 — DevOps Fundamentals (10%)</w:t>
      </w:r>
    </w:p>
    <w:p>
      <w:r>
        <w:t>Source control and branching, CI/CD pipelines, web-service APIs (REST / GraphQL) and container orchestration with Kubernetes.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29 — Git Source Control &amp; Branching:</w:t>
      </w:r>
      <w:r>
        <w:t xml:space="preserve"> Exercise every CV0-004 source-control verb — commit, push, branch, merge, PR review, conflict resolution — against a self-hosted Gitea server.</w:t>
      </w:r>
    </w:p>
    <w:p>
      <w:pPr>
        <w:pStyle w:val="ListBullet"/>
      </w:pPr>
      <w:r>
        <w:rPr>
          <w:b/>
        </w:rPr>
        <w:t>Lab 30 — CI/CD Pipeline with GitHub Actions (act):</w:t>
      </w:r>
      <w:r>
        <w:t xml:space="preserve"> Build and run a local test → build → scan → deploy CI/CD pipeline with act, mapping each stage to CV0-004 CI/CD concepts.</w:t>
      </w:r>
    </w:p>
    <w:p>
      <w:pPr>
        <w:pStyle w:val="ListBullet"/>
      </w:pPr>
      <w:r>
        <w:rPr>
          <w:b/>
        </w:rPr>
        <w:t>Lab 31 — REST &amp; GraphQL APIs:</w:t>
      </w:r>
      <w:r>
        <w:t xml:space="preserve"> Call a public REST API, host a local GraphQL server, stream over WebSockets and preview pub/sub event-driven messaging.</w:t>
      </w:r>
    </w:p>
    <w:p>
      <w:pPr>
        <w:pStyle w:val="ListBullet"/>
      </w:pPr>
      <w:r>
        <w:rPr>
          <w:b/>
        </w:rPr>
        <w:t>Lab 32 — Container Orchestration with Kubernetes (k3s):</w:t>
      </w:r>
      <w:r>
        <w:t xml:space="preserve"> Install k3s and deploy, expose, scale, roll out/rollback, add persistence, self-healing and RBAC on a real Kubernetes cluster.</w:t>
      </w:r>
    </w:p>
    <w:p>
      <w:pPr>
        <w:pStyle w:val="Heading2"/>
      </w:pPr>
      <w:r>
        <w:t>Lab 29 — Git Source Control &amp; Branching</w:t>
      </w:r>
    </w:p>
    <w:p>
      <w:r>
        <w:rPr>
          <w:b/>
        </w:rPr>
        <w:t>Goal:</w:t>
      </w:r>
      <w:r>
        <w:t xml:space="preserve"> Exercise every CV0-004 source-control verb — commit, push, branch, merge, PR review, conflict resolution — against a self-hosted Gitea server.</w:t>
      </w:r>
    </w:p>
    <w:p>
      <w:r>
        <w:rPr>
          <w:b/>
        </w:rPr>
        <w:t>Tools used:</w:t>
      </w:r>
      <w:r>
        <w:t xml:space="preserve"> git, Gitea (self-hosted), curl, jq</w:t>
      </w:r>
    </w:p>
    <w:p>
      <w:r>
        <w:t xml:space="preserve">In this lab you will exercise every CV0-004 source-control verb: </w:t>
      </w:r>
      <w:r>
        <w:rPr>
          <w:b/>
        </w:rPr>
        <w:t>commit, push, branch, merge, pull request review</w:t>
      </w:r>
      <w:r>
        <w:t xml:space="preserve"> — using a local Gitea server as your "GitHub clone".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git and run Gitea (self-hosted)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git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gitea -p 3000:3000 -p 2222:22 gitea/gitea:latest</w:t>
      </w:r>
      <w:r>
        <w:br/>
      </w:r>
      <w:r>
        <w:rPr>
          <w:rFonts w:ascii="Consolas" w:hAnsi="Consolas"/>
          <w:color w:val="111827"/>
          <w:sz w:val="18"/>
        </w:rPr>
        <w:t>sleep 25</w:t>
      </w:r>
      <w:r>
        <w:br/>
      </w:r>
      <w:r>
        <w:rPr>
          <w:rFonts w:ascii="Consolas" w:hAnsi="Consolas"/>
          <w:color w:val="111827"/>
          <w:sz w:val="18"/>
        </w:rPr>
        <w:t>curl -sI http://localhost:3000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http://&lt;killercoda-host&gt;:3000</w:t>
      </w:r>
      <w:r>
        <w:t xml:space="preserve"> — set up admin user (e.g. </w:t>
      </w:r>
      <w:r>
        <w:rPr>
          <w:rFonts w:ascii="Consolas" w:hAnsi="Consolas"/>
          <w:color w:val="B1142E"/>
          <w:sz w:val="19"/>
        </w:rPr>
        <w:t>admin</w:t>
      </w:r>
      <w:r>
        <w:t>/</w:t>
      </w:r>
      <w:r>
        <w:rPr>
          <w:rFonts w:ascii="Consolas" w:hAnsi="Consolas"/>
          <w:color w:val="B1142E"/>
          <w:sz w:val="19"/>
        </w:rPr>
        <w:t>cloudplus</w:t>
      </w:r>
      <w:r>
        <w:t>/</w:t>
      </w:r>
      <w:r>
        <w:rPr>
          <w:rFonts w:ascii="Consolas" w:hAnsi="Consolas"/>
          <w:color w:val="B1142E"/>
          <w:sz w:val="19"/>
        </w:rPr>
        <w:t>a@x.com</w:t>
      </w:r>
      <w:r>
        <w:t>) on first visit.</w:t>
      </w:r>
    </w:p>
    <w:p>
      <w:pPr>
        <w:pStyle w:val="Heading3"/>
      </w:pPr>
      <w:r>
        <w:t>Step 2 — Create a repository (UI or API)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admin:cloudplus -X POST http://localhost:3000/api/v1/user/repos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'{"name":"infra","auto_init":true,"default_branch":"main"}' | jq .full_name</w:t>
      </w:r>
    </w:p>
    <w:p>
      <w:pPr>
        <w:pStyle w:val="Heading3"/>
      </w:pPr>
      <w:r>
        <w:t>Step 3 — Clone, commit, push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/tmp/work &amp;&amp; cd /tmp/work</w:t>
      </w:r>
      <w:r>
        <w:br/>
      </w:r>
      <w:r>
        <w:rPr>
          <w:rFonts w:ascii="Consolas" w:hAnsi="Consolas"/>
          <w:color w:val="111827"/>
          <w:sz w:val="18"/>
        </w:rPr>
        <w:t>git clone http://admin:cloudplus@localhost:3000/admin/infra.git</w:t>
      </w:r>
      <w:r>
        <w:br/>
      </w:r>
      <w:r>
        <w:rPr>
          <w:rFonts w:ascii="Consolas" w:hAnsi="Consolas"/>
          <w:color w:val="111827"/>
          <w:sz w:val="18"/>
        </w:rPr>
        <w:t>cd infra</w:t>
      </w:r>
      <w:r>
        <w:br/>
      </w:r>
      <w:r>
        <w:rPr>
          <w:rFonts w:ascii="Consolas" w:hAnsi="Consolas"/>
          <w:color w:val="111827"/>
          <w:sz w:val="18"/>
        </w:rPr>
        <w:t>git config user.email lab@x</w:t>
      </w:r>
      <w:r>
        <w:br/>
      </w:r>
      <w:r>
        <w:rPr>
          <w:rFonts w:ascii="Consolas" w:hAnsi="Consolas"/>
          <w:color w:val="111827"/>
          <w:sz w:val="18"/>
        </w:rPr>
        <w:t>git config user.name lab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"aws_s3_bucket" "data" { bucket = "main-bucket"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add main.tf</w:t>
      </w:r>
      <w:r>
        <w:br/>
      </w:r>
      <w:r>
        <w:rPr>
          <w:rFonts w:ascii="Consolas" w:hAnsi="Consolas"/>
          <w:color w:val="111827"/>
          <w:sz w:val="18"/>
        </w:rPr>
        <w:t>git commit -m "feat: initial bucket"</w:t>
      </w:r>
      <w:r>
        <w:br/>
      </w:r>
      <w:r>
        <w:rPr>
          <w:rFonts w:ascii="Consolas" w:hAnsi="Consolas"/>
          <w:color w:val="111827"/>
          <w:sz w:val="18"/>
        </w:rPr>
        <w:t>git push origin main</w:t>
      </w:r>
    </w:p>
    <w:p>
      <w:pPr>
        <w:pStyle w:val="Heading3"/>
      </w:pPr>
      <w:r>
        <w:t>Step 4 — Branch management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git checkout -b feature/encryption</w:t>
      </w:r>
      <w:r>
        <w:br/>
      </w:r>
      <w:r>
        <w:rPr>
          <w:rFonts w:ascii="Consolas" w:hAnsi="Consolas"/>
          <w:color w:val="111827"/>
          <w:sz w:val="18"/>
        </w:rPr>
        <w:t>cat &gt;&gt; 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"aws_s3_bucket_server_side_encryption_configuration" "data" {</w:t>
      </w:r>
      <w:r>
        <w:br/>
      </w:r>
      <w:r>
        <w:rPr>
          <w:rFonts w:ascii="Consolas" w:hAnsi="Consolas"/>
          <w:color w:val="111827"/>
          <w:sz w:val="18"/>
        </w:rPr>
        <w:t xml:space="preserve">  bucket = aws_s3_bucket.data.id</w:t>
      </w:r>
      <w:r>
        <w:br/>
      </w:r>
      <w:r>
        <w:rPr>
          <w:rFonts w:ascii="Consolas" w:hAnsi="Consolas"/>
          <w:color w:val="111827"/>
          <w:sz w:val="18"/>
        </w:rPr>
        <w:t xml:space="preserve">  rule { apply_server_side_encryption_by_default { sse_algorithm = "AES256" }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commit -am "feat: add SSE"</w:t>
      </w:r>
      <w:r>
        <w:br/>
      </w:r>
      <w:r>
        <w:rPr>
          <w:rFonts w:ascii="Consolas" w:hAnsi="Consolas"/>
          <w:color w:val="111827"/>
          <w:sz w:val="18"/>
        </w:rPr>
        <w:t>git push origin feature/encryption</w:t>
      </w:r>
    </w:p>
    <w:p>
      <w:pPr>
        <w:pStyle w:val="Heading3"/>
      </w:pPr>
      <w:r>
        <w:t>Step 5 — Open a Pull Request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admin:cloudplus -X POST http://localhost:3000/api/v1/repos/admin/infra/pulls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'{"title":"Add SSE","head":"feature/encryption","base":"main","body":"Encrypts the bucket"}'</w:t>
      </w:r>
    </w:p>
    <w:p>
      <w:r>
        <w:t xml:space="preserve">Open the PR in the UI and review the diff — that is the </w:t>
      </w:r>
      <w:r>
        <w:rPr>
          <w:b/>
        </w:rPr>
        <w:t>code review</w:t>
      </w:r>
      <w:r>
        <w:t xml:space="preserve"> sub-objective.</w:t>
      </w:r>
    </w:p>
    <w:p>
      <w:pPr>
        <w:pStyle w:val="Heading3"/>
      </w:pPr>
      <w:r>
        <w:t>Step 6 — Merge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PR=1</w:t>
      </w:r>
      <w:r>
        <w:br/>
      </w:r>
      <w:r>
        <w:rPr>
          <w:rFonts w:ascii="Consolas" w:hAnsi="Consolas"/>
          <w:color w:val="111827"/>
          <w:sz w:val="18"/>
        </w:rPr>
        <w:t>curl -s -u admin:cloudplus -X POST http://localhost:3000/api/v1/repos/admin/infra/pulls/$PR/merge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'{"Do":"merge"}'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checkout main</w:t>
      </w:r>
      <w:r>
        <w:br/>
      </w:r>
      <w:r>
        <w:rPr>
          <w:rFonts w:ascii="Consolas" w:hAnsi="Consolas"/>
          <w:color w:val="111827"/>
          <w:sz w:val="18"/>
        </w:rPr>
        <w:t>git pull</w:t>
      </w:r>
      <w:r>
        <w:br/>
      </w:r>
      <w:r>
        <w:rPr>
          <w:rFonts w:ascii="Consolas" w:hAnsi="Consolas"/>
          <w:color w:val="111827"/>
          <w:sz w:val="18"/>
        </w:rPr>
        <w:t>cat main.tf | tail -5</w:t>
      </w:r>
    </w:p>
    <w:p>
      <w:pPr>
        <w:pStyle w:val="Heading3"/>
      </w:pPr>
      <w:r>
        <w:t>Step 7 — Resolve a merge conflict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git checkout -b feature/region</w:t>
      </w:r>
      <w:r>
        <w:br/>
      </w:r>
      <w:r>
        <w:rPr>
          <w:rFonts w:ascii="Consolas" w:hAnsi="Consolas"/>
          <w:color w:val="111827"/>
          <w:sz w:val="18"/>
        </w:rPr>
        <w:t>sed -i 's/main-bucket/main-bucket-us/' main.tf</w:t>
      </w:r>
      <w:r>
        <w:br/>
      </w:r>
      <w:r>
        <w:rPr>
          <w:rFonts w:ascii="Consolas" w:hAnsi="Consolas"/>
          <w:color w:val="111827"/>
          <w:sz w:val="18"/>
        </w:rPr>
        <w:t>git commit -am "feat: rename to us"</w:t>
      </w:r>
      <w:r>
        <w:br/>
      </w:r>
      <w:r>
        <w:rPr>
          <w:rFonts w:ascii="Consolas" w:hAnsi="Consolas"/>
          <w:color w:val="111827"/>
          <w:sz w:val="18"/>
        </w:rPr>
        <w:t>git push origin feature/region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checkout main</w:t>
      </w:r>
      <w:r>
        <w:br/>
      </w:r>
      <w:r>
        <w:rPr>
          <w:rFonts w:ascii="Consolas" w:hAnsi="Consolas"/>
          <w:color w:val="111827"/>
          <w:sz w:val="18"/>
        </w:rPr>
        <w:t>sed -i 's/main-bucket/main-bucket-eu/' main.tf</w:t>
      </w:r>
      <w:r>
        <w:br/>
      </w:r>
      <w:r>
        <w:rPr>
          <w:rFonts w:ascii="Consolas" w:hAnsi="Consolas"/>
          <w:color w:val="111827"/>
          <w:sz w:val="18"/>
        </w:rPr>
        <w:t>git commit -am "feat: rename to eu"</w:t>
      </w:r>
      <w:r>
        <w:br/>
      </w:r>
      <w:r>
        <w:rPr>
          <w:rFonts w:ascii="Consolas" w:hAnsi="Consolas"/>
          <w:color w:val="111827"/>
          <w:sz w:val="18"/>
        </w:rPr>
        <w:t>git push origin main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merge feature/region || true</w:t>
      </w:r>
      <w:r>
        <w:br/>
      </w:r>
      <w:r>
        <w:rPr>
          <w:rFonts w:ascii="Consolas" w:hAnsi="Consolas"/>
          <w:color w:val="111827"/>
          <w:sz w:val="18"/>
        </w:rPr>
        <w:t>grep -n '&lt;&lt;&lt;' main.tf</w:t>
      </w:r>
      <w:r>
        <w:br/>
      </w:r>
      <w:r>
        <w:rPr>
          <w:rFonts w:ascii="Consolas" w:hAnsi="Consolas"/>
          <w:color w:val="111827"/>
          <w:sz w:val="18"/>
        </w:rPr>
        <w:t># resolve</w:t>
      </w:r>
      <w:r>
        <w:br/>
      </w:r>
      <w:r>
        <w:rPr>
          <w:rFonts w:ascii="Consolas" w:hAnsi="Consolas"/>
          <w:color w:val="111827"/>
          <w:sz w:val="18"/>
        </w:rPr>
        <w:t>sed -i 's/&lt;&lt;&lt;&lt;&lt;&lt;&lt;.*//; s/=======.*//; s/&gt;&gt;&gt;&gt;&gt;&gt;&gt;.*//' main.tf</w:t>
      </w:r>
      <w:r>
        <w:br/>
      </w:r>
      <w:r>
        <w:rPr>
          <w:rFonts w:ascii="Consolas" w:hAnsi="Consolas"/>
          <w:color w:val="111827"/>
          <w:sz w:val="18"/>
        </w:rPr>
        <w:t>git commit -am "merge: keep eu"</w:t>
      </w:r>
    </w:p>
    <w:p>
      <w:pPr>
        <w:pStyle w:val="Heading3"/>
      </w:pPr>
      <w:r>
        <w:t>Step 8 — Branch protection (concept)</w:t>
      </w:r>
    </w:p>
    <w:p>
      <w:r>
        <w:t xml:space="preserve">In production, protect </w:t>
      </w:r>
      <w:r>
        <w:rPr>
          <w:rFonts w:ascii="Consolas" w:hAnsi="Consolas"/>
          <w:color w:val="B1142E"/>
          <w:sz w:val="19"/>
        </w:rPr>
        <w:t>main</w:t>
      </w:r>
      <w:r>
        <w:t>:</w:t>
      </w:r>
    </w:p>
    <w:p>
      <w:pPr>
        <w:pStyle w:val="ListBullet"/>
      </w:pPr>
      <w:r>
        <w:t>Require PR + 1 approval.</w:t>
      </w:r>
    </w:p>
    <w:p>
      <w:pPr>
        <w:pStyle w:val="ListBullet"/>
      </w:pPr>
      <w:r>
        <w:t>Require CI green.</w:t>
      </w:r>
    </w:p>
    <w:p>
      <w:pPr>
        <w:pStyle w:val="ListBullet"/>
      </w:pPr>
      <w:r>
        <w:t>Block force-push.</w:t>
      </w:r>
    </w:p>
    <w:p>
      <w:r>
        <w:t xml:space="preserve">These map to the exam's </w:t>
      </w:r>
      <w:r>
        <w:rPr>
          <w:b/>
        </w:rPr>
        <w:t>branch management</w:t>
      </w:r>
      <w:r>
        <w:t xml:space="preserve"> sub-objective.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gitea</w:t>
      </w:r>
      <w:r>
        <w:br/>
      </w:r>
      <w:r>
        <w:rPr>
          <w:rFonts w:ascii="Consolas" w:hAnsi="Consolas"/>
          <w:color w:val="111827"/>
          <w:sz w:val="18"/>
        </w:rPr>
        <w:t>rm -rf /tmp/work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Commit → push → branch → PR → merge.</w:t>
      </w:r>
    </w:p>
    <w:p>
      <w:pPr>
        <w:pStyle w:val="ListBullet"/>
      </w:pPr>
      <w:r>
        <w:t>Conflict resolution is a normal Git workflow.</w:t>
      </w:r>
    </w:p>
    <w:p>
      <w:pPr>
        <w:pStyle w:val="ListBullet"/>
      </w:pPr>
      <w:r>
        <w:t>Branch protection enforces the review policy.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git (built-in) — https://git-scm.com</w:t>
      </w:r>
    </w:p>
    <w:p>
      <w:pPr>
        <w:pStyle w:val="ListBullet"/>
      </w:pPr>
      <w:r>
        <w:t>Gitea — https://about.gitea.com</w:t>
      </w:r>
    </w:p>
    <w:p>
      <w:pPr>
        <w:pStyle w:val="ListBullet"/>
      </w:pPr>
      <w:r>
        <w:t>GitHub (free public repos) — https://github.com</w:t>
      </w:r>
    </w:p>
    <w:p>
      <w:pPr>
        <w:pStyle w:val="ListBullet"/>
      </w:pPr>
      <w:r>
        <w:t>GitLab Community — https://about.gitlab.com</w:t>
      </w:r>
    </w:p>
    <w:p>
      <w:pPr>
        <w:pStyle w:val="ListBullet"/>
      </w:pPr>
      <w:r>
        <w:t>Pro Git book (free) — https://git-scm.com/book</w:t>
      </w:r>
    </w:p>
    <w:p>
      <w:pPr>
        <w:pStyle w:val="Heading2"/>
      </w:pPr>
      <w:r>
        <w:t>Lab 30 — CI/CD Pipeline with GitHub Actions (act)</w:t>
      </w:r>
    </w:p>
    <w:p>
      <w:r>
        <w:rPr>
          <w:b/>
        </w:rPr>
        <w:t>Goal:</w:t>
      </w:r>
      <w:r>
        <w:t xml:space="preserve"> Build and run a local test → build → scan → deploy CI/CD pipeline with act, mapping each stage to CV0-004 CI/CD concepts.</w:t>
      </w:r>
    </w:p>
    <w:p>
      <w:r>
        <w:rPr>
          <w:b/>
        </w:rPr>
        <w:t>Tools used:</w:t>
      </w:r>
      <w:r>
        <w:t xml:space="preserve"> act (nektos/act), Docker, git, pytest, Trivy</w:t>
      </w:r>
    </w:p>
    <w:p>
      <w:r>
        <w:t xml:space="preserve">In this lab you will build a CI/CD pipeline locally with </w:t>
      </w:r>
      <w:r>
        <w:rPr>
          <w:b/>
        </w:rPr>
        <w:t>act</w:t>
      </w:r>
      <w:r>
        <w:t xml:space="preserve"> — a free tool that runs GitHub Actions workflows in Docker. The workflow tests, builds, scans, and "deploys" an artifact.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Docker, git, and act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git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https://raw.githubusercontent.com/nektos/act/master/install.sh | bash -s -- -b /usr/local/bin</w:t>
      </w:r>
      <w:r>
        <w:br/>
      </w:r>
      <w:r>
        <w:rPr>
          <w:rFonts w:ascii="Consolas" w:hAnsi="Consolas"/>
          <w:color w:val="111827"/>
          <w:sz w:val="18"/>
        </w:rPr>
        <w:t>act --version</w:t>
      </w:r>
    </w:p>
    <w:p>
      <w:pPr>
        <w:pStyle w:val="Heading3"/>
      </w:pPr>
      <w:r>
        <w:t>Step 2 — Sample repository with a Python app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/tmp/cicd &amp;&amp; cd /tmp/cicd</w:t>
      </w:r>
      <w:r>
        <w:br/>
      </w:r>
      <w:r>
        <w:rPr>
          <w:rFonts w:ascii="Consolas" w:hAnsi="Consolas"/>
          <w:color w:val="111827"/>
          <w:sz w:val="18"/>
        </w:rPr>
        <w:t>git init -q -b main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app.py &lt;&lt;'EOF'</w:t>
      </w:r>
      <w:r>
        <w:br/>
      </w:r>
      <w:r>
        <w:rPr>
          <w:rFonts w:ascii="Consolas" w:hAnsi="Consolas"/>
          <w:color w:val="111827"/>
          <w:sz w:val="18"/>
        </w:rPr>
        <w:t>def add(a,b): return a+b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test_app.py &lt;&lt;'EOF'</w:t>
      </w:r>
      <w:r>
        <w:br/>
      </w:r>
      <w:r>
        <w:rPr>
          <w:rFonts w:ascii="Consolas" w:hAnsi="Consolas"/>
          <w:color w:val="111827"/>
          <w:sz w:val="18"/>
        </w:rPr>
        <w:t>from app import add</w:t>
      </w:r>
      <w:r>
        <w:br/>
      </w:r>
      <w:r>
        <w:rPr>
          <w:rFonts w:ascii="Consolas" w:hAnsi="Consolas"/>
          <w:color w:val="111827"/>
          <w:sz w:val="18"/>
        </w:rPr>
        <w:t>def test_add(): assert add(2,3) == 5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Dockerfile &lt;&lt;'EOF'</w:t>
      </w:r>
      <w:r>
        <w:br/>
      </w:r>
      <w:r>
        <w:rPr>
          <w:rFonts w:ascii="Consolas" w:hAnsi="Consolas"/>
          <w:color w:val="111827"/>
          <w:sz w:val="18"/>
        </w:rPr>
        <w:t>FROM python:3.12-slim</w:t>
      </w:r>
      <w:r>
        <w:br/>
      </w:r>
      <w:r>
        <w:rPr>
          <w:rFonts w:ascii="Consolas" w:hAnsi="Consolas"/>
          <w:color w:val="111827"/>
          <w:sz w:val="18"/>
        </w:rPr>
        <w:t>COPY app.py /app/app.py</w:t>
      </w:r>
      <w:r>
        <w:br/>
      </w:r>
      <w:r>
        <w:rPr>
          <w:rFonts w:ascii="Consolas" w:hAnsi="Consolas"/>
          <w:color w:val="111827"/>
          <w:sz w:val="18"/>
        </w:rPr>
        <w:t>WORKDIR /app</w:t>
      </w:r>
      <w:r>
        <w:br/>
      </w:r>
      <w:r>
        <w:rPr>
          <w:rFonts w:ascii="Consolas" w:hAnsi="Consolas"/>
          <w:color w:val="111827"/>
          <w:sz w:val="18"/>
        </w:rPr>
        <w:t>CMD ["python", "-c", "from app import add; print(add(2,3))"]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Define the workflow (.github/workflows/ci.yml)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.github/workflows</w:t>
      </w:r>
      <w:r>
        <w:br/>
      </w:r>
      <w:r>
        <w:rPr>
          <w:rFonts w:ascii="Consolas" w:hAnsi="Consolas"/>
          <w:color w:val="111827"/>
          <w:sz w:val="18"/>
        </w:rPr>
        <w:t>cat &gt; .github/workflows/ci.yml &lt;&lt;'EOF'</w:t>
      </w:r>
      <w:r>
        <w:br/>
      </w:r>
      <w:r>
        <w:rPr>
          <w:rFonts w:ascii="Consolas" w:hAnsi="Consolas"/>
          <w:color w:val="111827"/>
          <w:sz w:val="18"/>
        </w:rPr>
        <w:t>name: ci</w:t>
      </w:r>
      <w:r>
        <w:br/>
      </w:r>
      <w:r>
        <w:rPr>
          <w:rFonts w:ascii="Consolas" w:hAnsi="Consolas"/>
          <w:color w:val="111827"/>
          <w:sz w:val="18"/>
        </w:rPr>
        <w:t>on: [push]</w:t>
      </w:r>
      <w:r>
        <w:br/>
      </w:r>
      <w:r>
        <w:rPr>
          <w:rFonts w:ascii="Consolas" w:hAnsi="Consolas"/>
          <w:color w:val="111827"/>
          <w:sz w:val="18"/>
        </w:rPr>
        <w:t>jobs:</w:t>
      </w:r>
      <w:r>
        <w:br/>
      </w:r>
      <w:r>
        <w:rPr>
          <w:rFonts w:ascii="Consolas" w:hAnsi="Consolas"/>
          <w:color w:val="111827"/>
          <w:sz w:val="18"/>
        </w:rPr>
        <w:t xml:space="preserve">  test: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install</w:t>
      </w:r>
      <w:r>
        <w:br/>
      </w:r>
      <w:r>
        <w:rPr>
          <w:rFonts w:ascii="Consolas" w:hAnsi="Consolas"/>
          <w:color w:val="111827"/>
          <w:sz w:val="18"/>
        </w:rPr>
        <w:t xml:space="preserve">        run: pip install pytest</w:t>
      </w:r>
      <w:r>
        <w:br/>
      </w:r>
      <w:r>
        <w:rPr>
          <w:rFonts w:ascii="Consolas" w:hAnsi="Consolas"/>
          <w:color w:val="111827"/>
          <w:sz w:val="18"/>
        </w:rPr>
        <w:t xml:space="preserve">      - name: unit tests</w:t>
      </w:r>
      <w:r>
        <w:br/>
      </w:r>
      <w:r>
        <w:rPr>
          <w:rFonts w:ascii="Consolas" w:hAnsi="Consolas"/>
          <w:color w:val="111827"/>
          <w:sz w:val="18"/>
        </w:rPr>
        <w:t xml:space="preserve">        run: pytest -q</w:t>
      </w:r>
      <w:r>
        <w:br/>
      </w:r>
      <w:r>
        <w:rPr>
          <w:rFonts w:ascii="Consolas" w:hAnsi="Consolas"/>
          <w:color w:val="111827"/>
          <w:sz w:val="18"/>
        </w:rPr>
        <w:t xml:space="preserve">  build:</w:t>
      </w:r>
      <w:r>
        <w:br/>
      </w:r>
      <w:r>
        <w:rPr>
          <w:rFonts w:ascii="Consolas" w:hAnsi="Consolas"/>
          <w:color w:val="111827"/>
          <w:sz w:val="18"/>
        </w:rPr>
        <w:t xml:space="preserve">    needs: test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build image</w:t>
      </w:r>
      <w:r>
        <w:br/>
      </w:r>
      <w:r>
        <w:rPr>
          <w:rFonts w:ascii="Consolas" w:hAnsi="Consolas"/>
          <w:color w:val="111827"/>
          <w:sz w:val="18"/>
        </w:rPr>
        <w:t xml:space="preserve">        run: docker build -t myapp:${{ github.sha }} .</w:t>
      </w:r>
      <w:r>
        <w:br/>
      </w:r>
      <w:r>
        <w:rPr>
          <w:rFonts w:ascii="Consolas" w:hAnsi="Consolas"/>
          <w:color w:val="111827"/>
          <w:sz w:val="18"/>
        </w:rPr>
        <w:t xml:space="preserve">  scan:</w:t>
      </w:r>
      <w:r>
        <w:br/>
      </w:r>
      <w:r>
        <w:rPr>
          <w:rFonts w:ascii="Consolas" w:hAnsi="Consolas"/>
          <w:color w:val="111827"/>
          <w:sz w:val="18"/>
        </w:rPr>
        <w:t xml:space="preserve">    needs: build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trivy fs</w:t>
      </w:r>
      <w:r>
        <w:br/>
      </w:r>
      <w:r>
        <w:rPr>
          <w:rFonts w:ascii="Consolas" w:hAnsi="Consolas"/>
          <w:color w:val="111827"/>
          <w:sz w:val="18"/>
        </w:rPr>
        <w:t xml:space="preserve">        run: |</w:t>
      </w:r>
      <w:r>
        <w:br/>
      </w:r>
      <w:r>
        <w:rPr>
          <w:rFonts w:ascii="Consolas" w:hAnsi="Consolas"/>
          <w:color w:val="111827"/>
          <w:sz w:val="18"/>
        </w:rPr>
        <w:t xml:space="preserve">          curl -sSL https://aquasecurity.github.io/trivy/install.sh | sh -s -- -b /usr/local/bin</w:t>
      </w:r>
      <w:r>
        <w:br/>
      </w:r>
      <w:r>
        <w:rPr>
          <w:rFonts w:ascii="Consolas" w:hAnsi="Consolas"/>
          <w:color w:val="111827"/>
          <w:sz w:val="18"/>
        </w:rPr>
        <w:t xml:space="preserve">          trivy fs --severity CRITICAL --exit-code 0 .</w:t>
      </w:r>
      <w:r>
        <w:br/>
      </w:r>
      <w:r>
        <w:rPr>
          <w:rFonts w:ascii="Consolas" w:hAnsi="Consolas"/>
          <w:color w:val="111827"/>
          <w:sz w:val="18"/>
        </w:rPr>
        <w:t xml:space="preserve">  deploy:</w:t>
      </w:r>
      <w:r>
        <w:br/>
      </w:r>
      <w:r>
        <w:rPr>
          <w:rFonts w:ascii="Consolas" w:hAnsi="Consolas"/>
          <w:color w:val="111827"/>
          <w:sz w:val="18"/>
        </w:rPr>
        <w:t xml:space="preserve">    needs: scan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run: echo "Deploying $GITHUB_SHA to staging"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add . &amp;&amp; git -c user.email=lab@x -c user.name=lab commit -q -m "ci"</w:t>
      </w:r>
    </w:p>
    <w:p>
      <w:pPr>
        <w:pStyle w:val="Heading3"/>
      </w:pPr>
      <w:r>
        <w:t>Step 4 — Run the workflow locally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 -j test</w:t>
      </w:r>
    </w:p>
    <w:p>
      <w:r>
        <w:t>You will see Docker pull a runner image, install pytest, run the tests — green.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 -j build</w:t>
      </w:r>
      <w:r>
        <w:br/>
      </w:r>
      <w:r>
        <w:rPr>
          <w:rFonts w:ascii="Consolas" w:hAnsi="Consolas"/>
          <w:color w:val="111827"/>
          <w:sz w:val="18"/>
        </w:rPr>
        <w:t>act -j scan</w:t>
      </w:r>
      <w:r>
        <w:br/>
      </w:r>
      <w:r>
        <w:rPr>
          <w:rFonts w:ascii="Consolas" w:hAnsi="Consolas"/>
          <w:color w:val="111827"/>
          <w:sz w:val="18"/>
        </w:rPr>
        <w:t>act -j deploy</w:t>
      </w:r>
    </w:p>
    <w:p>
      <w:r>
        <w:t>Or run the whole pipeline: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</w:t>
      </w:r>
    </w:p>
    <w:p>
      <w:pPr>
        <w:pStyle w:val="Heading3"/>
      </w:pPr>
      <w:r>
        <w:t>Step 5 — Map to CV0-004 CI/CD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Stage in your YAML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term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integration + 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scan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myapp:${{github.sha}}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Artifact (container image)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Packaging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Public vs private repositories</w:t>
      </w:r>
    </w:p>
    <w:p>
      <w:r>
        <w:t>Push to GitHub: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git remote add origin https://github.com/&lt;you&gt;/&lt;repo&gt;.git</w:t>
      </w:r>
      <w:r>
        <w:br/>
      </w:r>
      <w:r>
        <w:rPr>
          <w:rFonts w:ascii="Consolas" w:hAnsi="Consolas"/>
          <w:color w:val="111827"/>
          <w:sz w:val="18"/>
        </w:rPr>
        <w:t># git push -u origin main</w:t>
      </w:r>
    </w:p>
    <w:p>
      <w:r>
        <w:t>The same workflow runs on GitHub's hosted runners — public free for OSS, private free up to 2000 minutes/month.</w:t>
      </w:r>
    </w:p>
    <w:p>
      <w:pPr>
        <w:pStyle w:val="Heading3"/>
      </w:pPr>
      <w:r>
        <w:t>Step 7 — Other free CI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2000 free min/month private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GitLab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/ 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free CI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Jenkins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classic, plugin-rich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Drone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Docker-native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Tekton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 on K8s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cloud-native</w:t>
            </w:r>
          </w:p>
        </w:tc>
      </w:tr>
    </w:tbl>
    <w:p>
      <w:pPr>
        <w:spacing w:after="40"/>
      </w:pP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/tmp/cicd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A pipeline is YAML + jobs + dependencies.</w:t>
      </w:r>
    </w:p>
    <w:p>
      <w:pPr>
        <w:pStyle w:val="ListBullet"/>
      </w:pPr>
      <w:r>
        <w:t>act lets you iterate without pushing.</w:t>
      </w:r>
    </w:p>
    <w:p>
      <w:pPr>
        <w:pStyle w:val="ListBullet"/>
      </w:pPr>
      <w:r>
        <w:t>Test → build → scan → deploy is the canonical flow.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act — https://github.com/nektos/act</w:t>
      </w:r>
    </w:p>
    <w:p>
      <w:pPr>
        <w:pStyle w:val="ListBullet"/>
      </w:pPr>
      <w:r>
        <w:t>GitHub Actions — https://github.com/features/actions</w:t>
      </w:r>
    </w:p>
    <w:p>
      <w:pPr>
        <w:pStyle w:val="ListBullet"/>
      </w:pPr>
      <w:r>
        <w:t>GitLab CI — https://docs.gitlab.com/ee/ci</w:t>
      </w:r>
    </w:p>
    <w:p>
      <w:pPr>
        <w:pStyle w:val="ListBullet"/>
      </w:pPr>
      <w:r>
        <w:t>Jenkins — https://www.jenkins.io</w:t>
      </w:r>
    </w:p>
    <w:p>
      <w:pPr>
        <w:pStyle w:val="ListBullet"/>
      </w:pPr>
      <w:r>
        <w:t>Drone — https://www.drone.io</w:t>
      </w:r>
    </w:p>
    <w:p>
      <w:pPr>
        <w:pStyle w:val="Heading2"/>
      </w:pPr>
      <w:r>
        <w:t>Lab 31 — REST &amp; GraphQL APIs</w:t>
      </w:r>
    </w:p>
    <w:p>
      <w:r>
        <w:rPr>
          <w:b/>
        </w:rPr>
        <w:t>Goal:</w:t>
      </w:r>
      <w:r>
        <w:t xml:space="preserve"> Call a public REST API, host a local GraphQL server, stream over WebSockets and preview pub/sub event-driven messaging.</w:t>
      </w:r>
    </w:p>
    <w:p>
      <w:r>
        <w:rPr>
          <w:b/>
        </w:rPr>
        <w:t>Tools used:</w:t>
      </w:r>
      <w:r>
        <w:t xml:space="preserve"> curl, jq, GraphQL Yoga, websocat, redis-cli</w:t>
      </w:r>
    </w:p>
    <w:p>
      <w:r>
        <w:t xml:space="preserve">In this lab you will call a public </w:t>
      </w:r>
      <w:r>
        <w:rPr>
          <w:b/>
        </w:rPr>
        <w:t>REST</w:t>
      </w:r>
      <w:r>
        <w:t xml:space="preserve"> API, host a local </w:t>
      </w:r>
      <w:r>
        <w:rPr>
          <w:b/>
        </w:rPr>
        <w:t>GraphQL</w:t>
      </w:r>
      <w:r>
        <w:t xml:space="preserve"> server, and try a </w:t>
      </w:r>
      <w:r>
        <w:rPr>
          <w:b/>
        </w:rPr>
        <w:t>WebSocket</w:t>
      </w:r>
      <w:r>
        <w:t xml:space="preserve"> stream — covering the exam's web-services and integration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 jq docker.io websocat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Call a REST endpoint (CRUD)</w:t>
      </w:r>
    </w:p>
    <w:p>
      <w:r>
        <w:t xml:space="preserve">The free </w:t>
      </w:r>
      <w:r>
        <w:rPr>
          <w:b/>
        </w:rPr>
        <w:t>JSONPlaceholder</w:t>
      </w:r>
      <w:r>
        <w:t xml:space="preserve"> API supports GET/POST/PUT/DELETE.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https://jsonplaceholder.typicode.com/posts/1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Create</w:t>
      </w:r>
      <w:r>
        <w:br/>
      </w:r>
      <w:r>
        <w:rPr>
          <w:rFonts w:ascii="Consolas" w:hAnsi="Consolas"/>
          <w:color w:val="111827"/>
          <w:sz w:val="18"/>
        </w:rPr>
        <w:t>curl -s -X POST https://jsonplaceholder.typicode.com/posts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'{"title":"hello","body":"cloud","userId":1}'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Update</w:t>
      </w:r>
      <w:r>
        <w:br/>
      </w:r>
      <w:r>
        <w:rPr>
          <w:rFonts w:ascii="Consolas" w:hAnsi="Consolas"/>
          <w:color w:val="111827"/>
          <w:sz w:val="18"/>
        </w:rPr>
        <w:t>curl -s -X PUT https://jsonplaceholder.typicode.com/posts/1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'{"id":1,"title":"changed","body":"x","userId":1}'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Delete</w:t>
      </w:r>
      <w:r>
        <w:br/>
      </w:r>
      <w:r>
        <w:rPr>
          <w:rFonts w:ascii="Consolas" w:hAnsi="Consolas"/>
          <w:color w:val="111827"/>
          <w:sz w:val="18"/>
        </w:rPr>
        <w:t>curl -sI -X DELETE https://jsonplaceholder.typicode.com/posts/1 | head -1</w:t>
      </w:r>
    </w:p>
    <w:p>
      <w:r>
        <w:t>REST = stateless verbs over HTTP, one resource per URL.</w:t>
      </w:r>
    </w:p>
    <w:p>
      <w:pPr>
        <w:pStyle w:val="Heading3"/>
      </w:pPr>
      <w:r>
        <w:t>Step 3 — Host a local GraphQL endpoint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gql -p 4000:4000 \</w:t>
      </w:r>
      <w:r>
        <w:br/>
      </w:r>
      <w:r>
        <w:rPr>
          <w:rFonts w:ascii="Consolas" w:hAnsi="Consolas"/>
          <w:color w:val="111827"/>
          <w:sz w:val="18"/>
        </w:rPr>
        <w:t xml:space="preserve">  graphql/swapi-graphql 2&gt;/dev/null || \</w:t>
      </w:r>
      <w:r>
        <w:br/>
      </w:r>
      <w:r>
        <w:rPr>
          <w:rFonts w:ascii="Consolas" w:hAnsi="Consolas"/>
          <w:color w:val="111827"/>
          <w:sz w:val="18"/>
        </w:rPr>
        <w:t>docker run -d --name gql -p 4000:4000 \</w:t>
      </w:r>
      <w:r>
        <w:br/>
      </w:r>
      <w:r>
        <w:rPr>
          <w:rFonts w:ascii="Consolas" w:hAnsi="Consolas"/>
          <w:color w:val="111827"/>
          <w:sz w:val="18"/>
        </w:rPr>
        <w:t xml:space="preserve">  -e PORT=4000 node:20-alpine sh -c '</w:t>
      </w:r>
      <w:r>
        <w:br/>
      </w:r>
      <w:r>
        <w:rPr>
          <w:rFonts w:ascii="Consolas" w:hAnsi="Consolas"/>
          <w:color w:val="111827"/>
          <w:sz w:val="18"/>
        </w:rPr>
        <w:t xml:space="preserve">    npm i -g graphql-yoga@4 graphql &gt;/dev/null</w:t>
      </w:r>
      <w:r>
        <w:br/>
      </w:r>
      <w:r>
        <w:rPr>
          <w:rFonts w:ascii="Consolas" w:hAnsi="Consolas"/>
          <w:color w:val="111827"/>
          <w:sz w:val="18"/>
        </w:rPr>
        <w:t xml:space="preserve">    cat &gt; /tmp/server.mjs &lt;&lt;"JS"</w:t>
      </w:r>
      <w:r>
        <w:br/>
      </w:r>
      <w:r>
        <w:rPr>
          <w:rFonts w:ascii="Consolas" w:hAnsi="Consolas"/>
          <w:color w:val="111827"/>
          <w:sz w:val="18"/>
        </w:rPr>
        <w:t>import { createYoga, createSchema } from "graphql-yoga"</w:t>
      </w:r>
      <w:r>
        <w:br/>
      </w:r>
      <w:r>
        <w:rPr>
          <w:rFonts w:ascii="Consolas" w:hAnsi="Consolas"/>
          <w:color w:val="111827"/>
          <w:sz w:val="18"/>
        </w:rPr>
        <w:t>import { createServer } from "node:http"</w:t>
      </w:r>
      <w:r>
        <w:br/>
      </w:r>
      <w:r>
        <w:rPr>
          <w:rFonts w:ascii="Consolas" w:hAnsi="Consolas"/>
          <w:color w:val="111827"/>
          <w:sz w:val="18"/>
        </w:rPr>
        <w:t>const yoga = createYoga({ schema: createSchema({</w:t>
      </w:r>
      <w:r>
        <w:br/>
      </w:r>
      <w:r>
        <w:rPr>
          <w:rFonts w:ascii="Consolas" w:hAnsi="Consolas"/>
          <w:color w:val="111827"/>
          <w:sz w:val="18"/>
        </w:rPr>
        <w:t xml:space="preserve">  typeDefs: `type Query { hello(name: String): String }`,</w:t>
      </w:r>
      <w:r>
        <w:br/>
      </w:r>
      <w:r>
        <w:rPr>
          <w:rFonts w:ascii="Consolas" w:hAnsi="Consolas"/>
          <w:color w:val="111827"/>
          <w:sz w:val="18"/>
        </w:rPr>
        <w:t xml:space="preserve">  resolvers: { Query: { hello: (_,a)=&gt;"Hello "+(a.name||"cloud") } }</w:t>
      </w:r>
      <w:r>
        <w:br/>
      </w:r>
      <w:r>
        <w:rPr>
          <w:rFonts w:ascii="Consolas" w:hAnsi="Consolas"/>
          <w:color w:val="111827"/>
          <w:sz w:val="18"/>
        </w:rPr>
        <w:t>})})</w:t>
      </w:r>
      <w:r>
        <w:br/>
      </w:r>
      <w:r>
        <w:rPr>
          <w:rFonts w:ascii="Consolas" w:hAnsi="Consolas"/>
          <w:color w:val="111827"/>
          <w:sz w:val="18"/>
        </w:rPr>
        <w:t>createServer(yoga).listen(4000)</w:t>
      </w:r>
      <w:r>
        <w:br/>
      </w:r>
      <w:r>
        <w:rPr>
          <w:rFonts w:ascii="Consolas" w:hAnsi="Consolas"/>
          <w:color w:val="111827"/>
          <w:sz w:val="18"/>
        </w:rPr>
        <w:t>JS</w:t>
      </w:r>
      <w:r>
        <w:br/>
      </w:r>
      <w:r>
        <w:rPr>
          <w:rFonts w:ascii="Consolas" w:hAnsi="Consolas"/>
          <w:color w:val="111827"/>
          <w:sz w:val="18"/>
        </w:rPr>
        <w:t xml:space="preserve">    node /tmp/server.mjs'</w:t>
      </w:r>
      <w:r>
        <w:br/>
      </w:r>
      <w:r>
        <w:rPr>
          <w:rFonts w:ascii="Consolas" w:hAnsi="Consolas"/>
          <w:color w:val="111827"/>
          <w:sz w:val="18"/>
        </w:rPr>
        <w:t>sleep 8</w:t>
      </w:r>
    </w:p>
    <w:p>
      <w:r>
        <w:t>Send a GraphQL query: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http://localhost:4000/graphql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'{"query":"{ hello(name:\"Cloud+\") }"}' | jq</w:t>
      </w:r>
    </w:p>
    <w:p>
      <w:r>
        <w:t>GraphQL = single endpoint, client picks fields, fewer over-fetches.</w:t>
      </w:r>
    </w:p>
    <w:p>
      <w:pPr>
        <w:pStyle w:val="Heading3"/>
      </w:pPr>
      <w:r>
        <w:t>Step 4 — REST vs GraphQL vs SOAP vs RPC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Style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Verb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Payload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Schema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WSDL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GraphQL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GraphQL SDL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gRPC (RPC)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HTTP/2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Protobuf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.proto</w:t>
            </w:r>
          </w:p>
        </w:tc>
      </w:tr>
    </w:tbl>
    <w:p>
      <w:pPr>
        <w:spacing w:after="40"/>
      </w:pPr>
    </w:p>
    <w:p>
      <w:pPr>
        <w:pStyle w:val="Heading3"/>
      </w:pPr>
      <w:r>
        <w:t>Step 5 — WebSocket stream (real-time)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echo -p 8765:8080 \</w:t>
      </w:r>
      <w:r>
        <w:br/>
      </w:r>
      <w:r>
        <w:rPr>
          <w:rFonts w:ascii="Consolas" w:hAnsi="Consolas"/>
          <w:color w:val="111827"/>
          <w:sz w:val="18"/>
        </w:rPr>
        <w:t xml:space="preserve">  jmalloc/echo-server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"hello-stream" | websocat -n1 ws://localhost:8765/.ws</w:t>
      </w:r>
    </w:p>
    <w:p>
      <w:r>
        <w:t xml:space="preserve">WebSockets keep the TCP connection open — used by chat, dashboards, K8s </w:t>
      </w:r>
      <w:r>
        <w:rPr>
          <w:rFonts w:ascii="Consolas" w:hAnsi="Consolas"/>
          <w:color w:val="B1142E"/>
          <w:sz w:val="19"/>
        </w:rPr>
        <w:t>kubectl exec</w:t>
      </w:r>
      <w:r>
        <w:t>.</w:t>
      </w:r>
    </w:p>
    <w:p>
      <w:pPr>
        <w:pStyle w:val="Heading3"/>
      </w:pPr>
      <w:r>
        <w:t>Step 6 — Event-driven preview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redis -p 6379:6379 redis:7-alpine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  <w:t>( for i in 1 2 3; do</w:t>
      </w:r>
      <w:r>
        <w:br/>
      </w:r>
      <w:r>
        <w:rPr>
          <w:rFonts w:ascii="Consolas" w:hAnsi="Consolas"/>
          <w:color w:val="111827"/>
          <w:sz w:val="18"/>
        </w:rPr>
        <w:t xml:space="preserve">    docker exec redis redis-cli PUBLISH events "msg-$i"</w:t>
      </w:r>
      <w:r>
        <w:br/>
      </w:r>
      <w:r>
        <w:rPr>
          <w:rFonts w:ascii="Consolas" w:hAnsi="Consolas"/>
          <w:color w:val="111827"/>
          <w:sz w:val="18"/>
        </w:rPr>
        <w:t xml:space="preserve">    sleep 1</w:t>
      </w:r>
      <w:r>
        <w:br/>
      </w:r>
      <w:r>
        <w:rPr>
          <w:rFonts w:ascii="Consolas" w:hAnsi="Consolas"/>
          <w:color w:val="111827"/>
          <w:sz w:val="18"/>
        </w:rPr>
        <w:t xml:space="preserve">  done ) &amp;</w:t>
      </w:r>
      <w:r>
        <w:br/>
      </w:r>
      <w:r>
        <w:rPr>
          <w:rFonts w:ascii="Consolas" w:hAnsi="Consolas"/>
          <w:color w:val="111827"/>
          <w:sz w:val="18"/>
        </w:rPr>
        <w:t>docker exec redis sh -c 'timeout 5 redis-cli SUBSCRIBE events'</w:t>
      </w:r>
    </w:p>
    <w:p>
      <w:r>
        <w:t>Pub/sub = event-driven architecture (Kafka, SNS/SQS, NATS use the same pattern).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gql echo redis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REST CRUD with curl.</w:t>
      </w:r>
    </w:p>
    <w:p>
      <w:pPr>
        <w:pStyle w:val="ListBullet"/>
      </w:pPr>
      <w:r>
        <w:t>GraphQL queries return only requested fields.</w:t>
      </w:r>
    </w:p>
    <w:p>
      <w:pPr>
        <w:pStyle w:val="ListBullet"/>
      </w:pPr>
      <w:r>
        <w:t>WebSockets for streams; pub/sub for events.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jsonplaceholder.typicode.com — public REST sandbox</w:t>
      </w:r>
    </w:p>
    <w:p>
      <w:pPr>
        <w:pStyle w:val="ListBullet"/>
      </w:pPr>
      <w:r>
        <w:t>GraphQL Yoga — https://the-guild.dev/graphql/yoga-server</w:t>
      </w:r>
    </w:p>
    <w:p>
      <w:pPr>
        <w:pStyle w:val="ListBullet"/>
      </w:pPr>
      <w:r>
        <w:t>websocat — https://github.com/vi/websocat</w:t>
      </w:r>
    </w:p>
    <w:p>
      <w:pPr>
        <w:pStyle w:val="ListBullet"/>
      </w:pPr>
      <w:r>
        <w:t>Postman free tier — https://www.postman.com</w:t>
      </w:r>
    </w:p>
    <w:p>
      <w:pPr>
        <w:pStyle w:val="ListBullet"/>
      </w:pPr>
      <w:r>
        <w:t>Hoppscotch (open-source) — https://hoppscotch.io</w:t>
      </w:r>
    </w:p>
    <w:p>
      <w:pPr>
        <w:pStyle w:val="Heading2"/>
      </w:pPr>
      <w:r>
        <w:t>Lab 32 — Container Orchestration with Kubernetes (k3s)</w:t>
      </w:r>
    </w:p>
    <w:p>
      <w:r>
        <w:rPr>
          <w:b/>
        </w:rPr>
        <w:t>Goal:</w:t>
      </w:r>
      <w:r>
        <w:t xml:space="preserve"> Install k3s and deploy, expose, scale, roll out/rollback, add persistence, self-healing and RBAC on a real Kubernetes cluster.</w:t>
      </w:r>
    </w:p>
    <w:p>
      <w:r>
        <w:rPr>
          <w:b/>
        </w:rPr>
        <w:t>Tools used:</w:t>
      </w:r>
      <w:r>
        <w:t xml:space="preserve"> k3s, kubectl, YAML manifests, curl</w:t>
      </w:r>
    </w:p>
    <w:p>
      <w:r>
        <w:t xml:space="preserve">In this lab you will install </w:t>
      </w:r>
      <w:r>
        <w:rPr>
          <w:b/>
        </w:rPr>
        <w:t>k3s</w:t>
      </w:r>
      <w:r>
        <w:t xml:space="preserve"> (a minimal, single-binary Kubernetes), deploy an app, expose it, scale it, and watch a rolling update — the canonical workload-orchestration platform on every cloud.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k3s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</w:t>
      </w:r>
      <w:r>
        <w:br/>
      </w:r>
      <w:r>
        <w:rPr>
          <w:rFonts w:ascii="Consolas" w:hAnsi="Consolas"/>
          <w:color w:val="111827"/>
          <w:sz w:val="18"/>
        </w:rPr>
        <w:t>curl -sfL https://get.k3s.io | sh -</w:t>
      </w:r>
      <w:r>
        <w:br/>
      </w:r>
      <w:r>
        <w:rPr>
          <w:rFonts w:ascii="Consolas" w:hAnsi="Consolas"/>
          <w:color w:val="111827"/>
          <w:sz w:val="18"/>
        </w:rPr>
        <w:t>export KUBECONFIG=/etc/rancher/k3s/k3s.yaml</w:t>
      </w:r>
      <w:r>
        <w:br/>
      </w:r>
      <w:r>
        <w:rPr>
          <w:rFonts w:ascii="Consolas" w:hAnsi="Consolas"/>
          <w:color w:val="111827"/>
          <w:sz w:val="18"/>
        </w:rPr>
        <w:t>kubectl get nodes</w:t>
      </w:r>
    </w:p>
    <w:p>
      <w:pPr>
        <w:pStyle w:val="Heading3"/>
      </w:pPr>
      <w:r>
        <w:t>Step 2 — Deploy an application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app.yaml &lt;&lt;'EOF'</w:t>
      </w:r>
      <w:r>
        <w:br/>
      </w:r>
      <w:r>
        <w:rPr>
          <w:rFonts w:ascii="Consolas" w:hAnsi="Consolas"/>
          <w:color w:val="111827"/>
          <w:sz w:val="18"/>
        </w:rPr>
        <w:t>apiVersion: apps/v1</w:t>
      </w:r>
      <w:r>
        <w:br/>
      </w:r>
      <w:r>
        <w:rPr>
          <w:rFonts w:ascii="Consolas" w:hAnsi="Consolas"/>
          <w:color w:val="111827"/>
          <w:sz w:val="18"/>
        </w:rPr>
        <w:t>kind: Deployment</w:t>
      </w:r>
      <w:r>
        <w:br/>
      </w:r>
      <w:r>
        <w:rPr>
          <w:rFonts w:ascii="Consolas" w:hAnsi="Consolas"/>
          <w:color w:val="111827"/>
          <w:sz w:val="18"/>
        </w:rPr>
        <w:t>metadata: { name: web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replicas: 3</w:t>
      </w:r>
      <w:r>
        <w:br/>
      </w:r>
      <w:r>
        <w:rPr>
          <w:rFonts w:ascii="Consolas" w:hAnsi="Consolas"/>
          <w:color w:val="111827"/>
          <w:sz w:val="18"/>
        </w:rPr>
        <w:t xml:space="preserve">  selector: { matchLabels: { app: web } }</w:t>
      </w:r>
      <w:r>
        <w:br/>
      </w:r>
      <w:r>
        <w:rPr>
          <w:rFonts w:ascii="Consolas" w:hAnsi="Consolas"/>
          <w:color w:val="111827"/>
          <w:sz w:val="18"/>
        </w:rPr>
        <w:t xml:space="preserve">  template:</w:t>
      </w:r>
      <w:r>
        <w:br/>
      </w:r>
      <w:r>
        <w:rPr>
          <w:rFonts w:ascii="Consolas" w:hAnsi="Consolas"/>
          <w:color w:val="111827"/>
          <w:sz w:val="18"/>
        </w:rPr>
        <w:t xml:space="preserve">    metadata: { labels: { app: web } }</w:t>
      </w:r>
      <w:r>
        <w:br/>
      </w:r>
      <w:r>
        <w:rPr>
          <w:rFonts w:ascii="Consolas" w:hAnsi="Consolas"/>
          <w:color w:val="111827"/>
          <w:sz w:val="18"/>
        </w:rPr>
        <w:t xml:space="preserve">    spec:</w:t>
      </w:r>
      <w:r>
        <w:br/>
      </w:r>
      <w:r>
        <w:rPr>
          <w:rFonts w:ascii="Consolas" w:hAnsi="Consolas"/>
          <w:color w:val="111827"/>
          <w:sz w:val="18"/>
        </w:rPr>
        <w:t xml:space="preserve">      containers:</w:t>
      </w:r>
      <w:r>
        <w:br/>
      </w:r>
      <w:r>
        <w:rPr>
          <w:rFonts w:ascii="Consolas" w:hAnsi="Consolas"/>
          <w:color w:val="111827"/>
          <w:sz w:val="18"/>
        </w:rPr>
        <w:t xml:space="preserve">      - name: web</w:t>
      </w:r>
      <w:r>
        <w:br/>
      </w:r>
      <w:r>
        <w:rPr>
          <w:rFonts w:ascii="Consolas" w:hAnsi="Consolas"/>
          <w:color w:val="111827"/>
          <w:sz w:val="18"/>
        </w:rPr>
        <w:t xml:space="preserve">        image: nginx:1.26-alpine</w:t>
      </w:r>
      <w:r>
        <w:br/>
      </w:r>
      <w:r>
        <w:rPr>
          <w:rFonts w:ascii="Consolas" w:hAnsi="Consolas"/>
          <w:color w:val="111827"/>
          <w:sz w:val="18"/>
        </w:rPr>
        <w:t xml:space="preserve">        ports: [{ containerPort: 80 }]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apiVersion: v1</w:t>
      </w:r>
      <w:r>
        <w:br/>
      </w:r>
      <w:r>
        <w:rPr>
          <w:rFonts w:ascii="Consolas" w:hAnsi="Consolas"/>
          <w:color w:val="111827"/>
          <w:sz w:val="18"/>
        </w:rPr>
        <w:t>kind: Service</w:t>
      </w:r>
      <w:r>
        <w:br/>
      </w:r>
      <w:r>
        <w:rPr>
          <w:rFonts w:ascii="Consolas" w:hAnsi="Consolas"/>
          <w:color w:val="111827"/>
          <w:sz w:val="18"/>
        </w:rPr>
        <w:t>metadata: { name: web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type: NodePort</w:t>
      </w:r>
      <w:r>
        <w:br/>
      </w:r>
      <w:r>
        <w:rPr>
          <w:rFonts w:ascii="Consolas" w:hAnsi="Consolas"/>
          <w:color w:val="111827"/>
          <w:sz w:val="18"/>
        </w:rPr>
        <w:t xml:space="preserve">  selector: { app: web }</w:t>
      </w:r>
      <w:r>
        <w:br/>
      </w:r>
      <w:r>
        <w:rPr>
          <w:rFonts w:ascii="Consolas" w:hAnsi="Consolas"/>
          <w:color w:val="111827"/>
          <w:sz w:val="18"/>
        </w:rPr>
        <w:t xml:space="preserve">  ports: [{ port: 80, nodePort: 30080 }]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kubectl apply -f app.yaml</w:t>
      </w:r>
      <w:r>
        <w:br/>
      </w:r>
      <w:r>
        <w:rPr>
          <w:rFonts w:ascii="Consolas" w:hAnsi="Consolas"/>
          <w:color w:val="111827"/>
          <w:sz w:val="18"/>
        </w:rPr>
        <w:t>kubectl rollout status deploy/web</w:t>
      </w:r>
      <w:r>
        <w:br/>
      </w:r>
      <w:r>
        <w:rPr>
          <w:rFonts w:ascii="Consolas" w:hAnsi="Consolas"/>
          <w:color w:val="111827"/>
          <w:sz w:val="18"/>
        </w:rPr>
        <w:t>kubectl get pods,svc</w:t>
      </w:r>
      <w:r>
        <w:br/>
      </w:r>
      <w:r>
        <w:rPr>
          <w:rFonts w:ascii="Consolas" w:hAnsi="Consolas"/>
          <w:color w:val="111827"/>
          <w:sz w:val="18"/>
        </w:rPr>
        <w:t>curl -s http://localhost:30080 | head -3</w:t>
      </w:r>
    </w:p>
    <w:p>
      <w:pPr>
        <w:pStyle w:val="Heading3"/>
      </w:pPr>
      <w:r>
        <w:t>Step 3 — Scale (horizontal)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scale deploy/web --replicas=5</w:t>
      </w:r>
      <w:r>
        <w:br/>
      </w:r>
      <w:r>
        <w:rPr>
          <w:rFonts w:ascii="Consolas" w:hAnsi="Consolas"/>
          <w:color w:val="111827"/>
          <w:sz w:val="18"/>
        </w:rPr>
        <w:t>kubectl get pods -l app=web</w:t>
      </w:r>
    </w:p>
    <w:p>
      <w:r>
        <w:t xml:space="preserve">This is the </w:t>
      </w:r>
      <w:r>
        <w:rPr>
          <w:b/>
        </w:rPr>
        <w:t>horizontal scaling</w:t>
      </w:r>
      <w:r>
        <w:t xml:space="preserve"> primitive from Lab 19, but managed.</w:t>
      </w:r>
    </w:p>
    <w:p>
      <w:pPr>
        <w:pStyle w:val="Heading3"/>
      </w:pPr>
      <w:r>
        <w:t>Step 4 — Rolling update (Lab 12 idea, K8s-native)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set image deploy/web web=nginx:1.27-alpine</w:t>
      </w:r>
      <w:r>
        <w:br/>
      </w:r>
      <w:r>
        <w:rPr>
          <w:rFonts w:ascii="Consolas" w:hAnsi="Consolas"/>
          <w:color w:val="111827"/>
          <w:sz w:val="18"/>
        </w:rPr>
        <w:t>kubectl rollout status deploy/web</w:t>
      </w:r>
      <w:r>
        <w:br/>
      </w:r>
      <w:r>
        <w:rPr>
          <w:rFonts w:ascii="Consolas" w:hAnsi="Consolas"/>
          <w:color w:val="111827"/>
          <w:sz w:val="18"/>
        </w:rPr>
        <w:t>kubectl rollout history deploy/web</w:t>
      </w:r>
    </w:p>
    <w:p>
      <w:r>
        <w:t>Rollback if anything breaks: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rollout undo deploy/web</w:t>
      </w:r>
    </w:p>
    <w:p>
      <w:pPr>
        <w:pStyle w:val="Heading3"/>
      </w:pPr>
      <w:r>
        <w:t>Step 5 — Persistent volume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pvc.yaml &lt;&lt;'EOF'</w:t>
      </w:r>
      <w:r>
        <w:br/>
      </w:r>
      <w:r>
        <w:rPr>
          <w:rFonts w:ascii="Consolas" w:hAnsi="Consolas"/>
          <w:color w:val="111827"/>
          <w:sz w:val="18"/>
        </w:rPr>
        <w:t>apiVersion: v1</w:t>
      </w:r>
      <w:r>
        <w:br/>
      </w:r>
      <w:r>
        <w:rPr>
          <w:rFonts w:ascii="Consolas" w:hAnsi="Consolas"/>
          <w:color w:val="111827"/>
          <w:sz w:val="18"/>
        </w:rPr>
        <w:t>kind: PersistentVolumeClaim</w:t>
      </w:r>
      <w:r>
        <w:br/>
      </w:r>
      <w:r>
        <w:rPr>
          <w:rFonts w:ascii="Consolas" w:hAnsi="Consolas"/>
          <w:color w:val="111827"/>
          <w:sz w:val="18"/>
        </w:rPr>
        <w:t>metadata: { name: data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accessModes: [ReadWriteOnce]</w:t>
      </w:r>
      <w:r>
        <w:br/>
      </w:r>
      <w:r>
        <w:rPr>
          <w:rFonts w:ascii="Consolas" w:hAnsi="Consolas"/>
          <w:color w:val="111827"/>
          <w:sz w:val="18"/>
        </w:rPr>
        <w:t xml:space="preserve">  resources: { requests: { storage: 100Mi }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kubectl apply -f pvc.yaml</w:t>
      </w:r>
      <w:r>
        <w:br/>
      </w:r>
      <w:r>
        <w:rPr>
          <w:rFonts w:ascii="Consolas" w:hAnsi="Consolas"/>
          <w:color w:val="111827"/>
          <w:sz w:val="18"/>
        </w:rPr>
        <w:t>kubectl get pvc</w:t>
      </w:r>
    </w:p>
    <w:p>
      <w:r>
        <w:t xml:space="preserve">k3s ships with </w:t>
      </w:r>
      <w:r>
        <w:rPr>
          <w:rFonts w:ascii="Consolas" w:hAnsi="Consolas"/>
          <w:color w:val="B1142E"/>
          <w:sz w:val="19"/>
        </w:rPr>
        <w:t>local-path</w:t>
      </w:r>
      <w:r>
        <w:t xml:space="preserve"> provisioner — equivalent to AWS EBS / Azure Disk.</w:t>
      </w:r>
    </w:p>
    <w:p>
      <w:pPr>
        <w:pStyle w:val="Heading3"/>
      </w:pPr>
      <w:r>
        <w:t>Step 6 — Liveness probe (self-healing)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patch deploy/web --type=json -p '[</w:t>
      </w:r>
      <w:r>
        <w:br/>
      </w:r>
      <w:r>
        <w:rPr>
          <w:rFonts w:ascii="Consolas" w:hAnsi="Consolas"/>
          <w:color w:val="111827"/>
          <w:sz w:val="18"/>
        </w:rPr>
        <w:t xml:space="preserve">  {"op":"add","path":"/spec/template/spec/containers/0/livenessProbe",</w:t>
      </w:r>
      <w:r>
        <w:br/>
      </w:r>
      <w:r>
        <w:rPr>
          <w:rFonts w:ascii="Consolas" w:hAnsi="Consolas"/>
          <w:color w:val="111827"/>
          <w:sz w:val="18"/>
        </w:rPr>
        <w:t xml:space="preserve">   "value":{"httpGet":{"path":"/","port":80},"initialDelaySeconds":3,"periodSeconds":5}}</w:t>
      </w:r>
      <w:r>
        <w:br/>
      </w:r>
      <w:r>
        <w:rPr>
          <w:rFonts w:ascii="Consolas" w:hAnsi="Consolas"/>
          <w:color w:val="111827"/>
          <w:sz w:val="18"/>
        </w:rPr>
        <w:t>]'</w:t>
      </w:r>
      <w:r>
        <w:br/>
      </w:r>
      <w:r>
        <w:rPr>
          <w:rFonts w:ascii="Consolas" w:hAnsi="Consolas"/>
          <w:color w:val="111827"/>
          <w:sz w:val="18"/>
        </w:rPr>
        <w:t>kubectl get pods -l app=web</w:t>
      </w:r>
    </w:p>
    <w:p>
      <w:r>
        <w:t xml:space="preserve">If a pod fails its probe, the kubelet restarts it. </w:t>
      </w:r>
      <w:r>
        <w:rPr>
          <w:b/>
        </w:rPr>
        <w:t>Self-healing</w:t>
      </w:r>
      <w:r>
        <w:t>.</w:t>
      </w:r>
    </w:p>
    <w:p>
      <w:pPr>
        <w:pStyle w:val="Heading3"/>
      </w:pPr>
      <w:r>
        <w:t>Step 7 — RBAC (Lab 24 idea, K8s-native)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create role pod-reader --verb=get,list --resource=pods</w:t>
      </w:r>
      <w:r>
        <w:br/>
      </w:r>
      <w:r>
        <w:rPr>
          <w:rFonts w:ascii="Consolas" w:hAnsi="Consolas"/>
          <w:color w:val="111827"/>
          <w:sz w:val="18"/>
        </w:rPr>
        <w:t>kubectl create rolebinding alice-pods --role=pod-reader --user=alice</w:t>
      </w:r>
      <w:r>
        <w:br/>
      </w:r>
      <w:r>
        <w:rPr>
          <w:rFonts w:ascii="Consolas" w:hAnsi="Consolas"/>
          <w:color w:val="111827"/>
          <w:sz w:val="18"/>
        </w:rPr>
        <w:t>kubectl auth can-i list pods --as alice</w:t>
      </w:r>
      <w:r>
        <w:br/>
      </w:r>
      <w:r>
        <w:rPr>
          <w:rFonts w:ascii="Consolas" w:hAnsi="Consolas"/>
          <w:color w:val="111827"/>
          <w:sz w:val="18"/>
        </w:rPr>
        <w:t>kubectl auth can-i delete pods --as alice</w:t>
      </w:r>
    </w:p>
    <w:p>
      <w:pPr>
        <w:pStyle w:val="Heading3"/>
      </w:pPr>
      <w:r>
        <w:t>Step 8 — Map K8s ↔ exam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K8s primitive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CV0-004 concept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Workload 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Application/network load balancer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ConfigMap / Secret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CaC + Secrets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 scaling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Persistent volume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Authorization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group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delete -f app.yaml</w:t>
      </w:r>
      <w:r>
        <w:br/>
      </w:r>
      <w:r>
        <w:rPr>
          <w:rFonts w:ascii="Consolas" w:hAnsi="Consolas"/>
          <w:color w:val="111827"/>
          <w:sz w:val="18"/>
        </w:rPr>
        <w:t>kubectl delete pvc data</w:t>
      </w:r>
      <w:r>
        <w:br/>
      </w:r>
      <w:r>
        <w:rPr>
          <w:rFonts w:ascii="Consolas" w:hAnsi="Consolas"/>
          <w:color w:val="111827"/>
          <w:sz w:val="18"/>
        </w:rPr>
        <w:t>/usr/local/bin/k3s-uninstall.sh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k3s gives you a real cluster in one shell command.</w:t>
      </w:r>
    </w:p>
    <w:p>
      <w:pPr>
        <w:pStyle w:val="ListBullet"/>
      </w:pPr>
      <w:r>
        <w:t>Deployments, services, scaling, rolling updates, RBAC.</w:t>
      </w:r>
    </w:p>
    <w:p>
      <w:pPr>
        <w:pStyle w:val="ListBullet"/>
      </w:pPr>
      <w:r>
        <w:t>K8s implements every cloud-orchestration primitive on the exam.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k3s — https://k3s.io</w:t>
      </w:r>
    </w:p>
    <w:p>
      <w:pPr>
        <w:pStyle w:val="ListBullet"/>
      </w:pPr>
      <w:r>
        <w:t>kubectl — bundled</w:t>
      </w:r>
    </w:p>
    <w:p>
      <w:pPr>
        <w:pStyle w:val="ListBullet"/>
      </w:pPr>
      <w:r>
        <w:t>Minikube (alternative) — https://minikube.sigs.k8s.io</w:t>
      </w:r>
    </w:p>
    <w:p>
      <w:pPr>
        <w:pStyle w:val="ListBullet"/>
      </w:pPr>
      <w:r>
        <w:t>k9s (terminal UI) — https://k9scli.io</w:t>
      </w:r>
    </w:p>
    <w:p>
      <w:pPr>
        <w:pStyle w:val="ListBullet"/>
      </w:pPr>
      <w:r>
        <w:t>Lens Desktop (free) — https://k8slens.dev</w:t>
      </w:r>
    </w:p>
    <w:p>
      <w:pPr>
        <w:pStyle w:val="ListBullet"/>
      </w:pPr>
      <w:r>
        <w:t>Killercoda K8s playground — https://killercoda.com/playgrounds/scenario/kubernetes</w:t>
      </w:r>
    </w:p>
    <w:p>
      <w:pPr>
        <w:pStyle w:val="Heading1"/>
      </w:pPr>
      <w:r>
        <w:t>Domain 6 — Troubleshooting (12%)</w:t>
      </w:r>
    </w:p>
    <w:p>
      <w:r>
        <w:t>Methodically diagnosing and fixing deployment, network, security and container / resource issues using a repeatable triage workflow.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33 — Troubleshoot Deployment Issues:</w:t>
      </w:r>
      <w:r>
        <w:t xml:space="preserve"> Reproduce and fix each CV0-004 6.1 deployment failure mode locally — resources, permissions, oversubscription, sizing, deprecation, quotas, regions.</w:t>
      </w:r>
    </w:p>
    <w:p>
      <w:pPr>
        <w:pStyle w:val="ListBullet"/>
      </w:pPr>
      <w:r>
        <w:rPr>
          <w:b/>
        </w:rPr>
        <w:t>Lab 34 — Troubleshoot Cloud Network Issues:</w:t>
      </w:r>
      <w:r>
        <w:t xml:space="preserve"> Reproduce and resolve CV0-004 6.2 network failures using an L2→L7 diagnostic ladder (DHCP, DNS, NTP, NAT, HTTP codes, routing, IP overlap).</w:t>
      </w:r>
    </w:p>
    <w:p>
      <w:pPr>
        <w:pStyle w:val="ListBullet"/>
      </w:pPr>
      <w:r>
        <w:rPr>
          <w:b/>
        </w:rPr>
        <w:t>Lab 35 — Troubleshoot TLS, Cipher &amp; Auth Issues:</w:t>
      </w:r>
      <w:r>
        <w:t xml:space="preserve"> Reproduce and fix CV0-004 6.3 security failures from the CLI — deprecated ciphers, privesc, unauthorized access, leaked credentials, vulnerabilities.</w:t>
      </w:r>
    </w:p>
    <w:p>
      <w:pPr>
        <w:pStyle w:val="ListBullet"/>
      </w:pPr>
      <w:r>
        <w:rPr>
          <w:b/>
        </w:rPr>
        <w:t>Lab 36 — Troubleshoot Container &amp; Resource Limits:</w:t>
      </w:r>
      <w:r>
        <w:t xml:space="preserve"> Combine the Lab 33–35 methods to triage real container failures with a repeatable state → logs → stats → mounts → network workflow.</w:t>
      </w:r>
    </w:p>
    <w:p>
      <w:pPr>
        <w:pStyle w:val="Heading2"/>
      </w:pPr>
      <w:r>
        <w:t>Lab 33 — Troubleshoot Deployment Issues</w:t>
      </w:r>
    </w:p>
    <w:p>
      <w:r>
        <w:rPr>
          <w:b/>
        </w:rPr>
        <w:t>Goal:</w:t>
      </w:r>
      <w:r>
        <w:t xml:space="preserve"> Reproduce and fix each CV0-004 6.1 deployment failure mode locally — resources, permissions, oversubscription, sizing, deprecation, quotas, regions.</w:t>
      </w:r>
    </w:p>
    <w:p>
      <w:r>
        <w:rPr>
          <w:b/>
        </w:rPr>
        <w:t>Tools used:</w:t>
      </w:r>
      <w:r>
        <w:t xml:space="preserve"> Docker, curl, jq, region matrices</w:t>
      </w:r>
    </w:p>
    <w:p>
      <w:r>
        <w:t xml:space="preserve">In this lab you will reproduce and fix the deployment problems listed in CV0-004 6.1: </w:t>
      </w:r>
      <w:r>
        <w:rPr>
          <w:b/>
        </w:rPr>
        <w:t>resource allocation, permissions, oversubscription, sizing, outdated definitions, deprecation, quotas, regional availability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Setup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Resource allocation / sizing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--memory=10m alpine sh -c "yes | head -c 50m" 2&gt;&amp;1 | head -3</w:t>
      </w:r>
    </w:p>
    <w:p>
      <w:r>
        <w:t>The container is OOM-killed because we under-sized memory.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stats --no-stream</w:t>
      </w:r>
    </w:p>
    <w:p>
      <w:r>
        <w:rPr>
          <w:b/>
        </w:rPr>
        <w:t>Fix:</w:t>
      </w:r>
      <w:r>
        <w:t xml:space="preserve"> raise the limit: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--memory=128m alpine sh -c "yes | head -c 50m &gt;/dev/null &amp;&amp; echo OK"</w:t>
      </w:r>
    </w:p>
    <w:p>
      <w:pPr>
        <w:pStyle w:val="Heading3"/>
      </w:pPr>
      <w:r>
        <w:t>Step 3 — Permission misconfiguration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--read-only -e POSTGRES_PASSWORD=cloud postgres:16 2&gt;&amp;1 | tail -3</w:t>
      </w:r>
      <w:r>
        <w:br/>
      </w:r>
      <w:r>
        <w:rPr>
          <w:rFonts w:ascii="Consolas" w:hAnsi="Consolas"/>
          <w:color w:val="111827"/>
          <w:sz w:val="18"/>
        </w:rPr>
        <w:t>docker logs pg 2&gt;&amp;1 | tail -5</w:t>
      </w:r>
      <w:r>
        <w:br/>
      </w:r>
      <w:r>
        <w:rPr>
          <w:rFonts w:ascii="Consolas" w:hAnsi="Consolas"/>
          <w:color w:val="111827"/>
          <w:sz w:val="18"/>
        </w:rPr>
        <w:t>docker rm -f pg</w:t>
      </w:r>
    </w:p>
    <w:p>
      <w:r>
        <w:t xml:space="preserve">Postgres needs a writable volume; </w:t>
      </w:r>
      <w:r>
        <w:rPr>
          <w:rFonts w:ascii="Consolas" w:hAnsi="Consolas"/>
          <w:color w:val="B1142E"/>
          <w:sz w:val="19"/>
        </w:rPr>
        <w:t>--read-only</w:t>
      </w:r>
      <w:r>
        <w:t xml:space="preserve"> blocks startup.</w:t>
      </w:r>
    </w:p>
    <w:p>
      <w:r>
        <w:rPr>
          <w:b/>
        </w:rPr>
        <w:t>Fix:</w:t>
      </w:r>
      <w:r>
        <w:t xml:space="preserve"> mount a writable tmpfs/volume: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--read-only --tmpfs /var/run/postgresql --tmpfs /tmp \</w:t>
      </w:r>
      <w:r>
        <w:br/>
      </w:r>
      <w:r>
        <w:rPr>
          <w:rFonts w:ascii="Consolas" w:hAnsi="Consolas"/>
          <w:color w:val="111827"/>
          <w:sz w:val="18"/>
        </w:rPr>
        <w:t xml:space="preserve">  -v pgdata:/var/lib/postgresql/data -e POSTGRES_PASSWORD=cloud postgres:16</w:t>
      </w:r>
      <w:r>
        <w:br/>
      </w:r>
      <w:r>
        <w:rPr>
          <w:rFonts w:ascii="Consolas" w:hAnsi="Consolas"/>
          <w:color w:val="111827"/>
          <w:sz w:val="18"/>
        </w:rPr>
        <w:t>sleep 5 &amp;&amp; docker logs pg | tail -3</w:t>
      </w:r>
      <w:r>
        <w:br/>
      </w:r>
      <w:r>
        <w:rPr>
          <w:rFonts w:ascii="Consolas" w:hAnsi="Consolas"/>
          <w:color w:val="111827"/>
          <w:sz w:val="18"/>
        </w:rPr>
        <w:t>docker rm -f pg &amp;&amp; docker volume rm pgdata</w:t>
      </w:r>
    </w:p>
    <w:p>
      <w:pPr>
        <w:pStyle w:val="Heading3"/>
      </w:pPr>
      <w:r>
        <w:t>Step 4 — Oversubscription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--cpus=0.1 alpine sh -c "for i in 1 2 3 4 5; do dd if=/dev/zero of=/dev/null bs=1M count=200 &amp; done; wait" 2&gt;&amp;1 | tail -3</w:t>
      </w:r>
    </w:p>
    <w:p>
      <w:r>
        <w:t xml:space="preserve">CPU oversubscribed — work piles up in run queue. </w:t>
      </w:r>
      <w:r>
        <w:rPr>
          <w:b/>
        </w:rPr>
        <w:t>Fix:</w:t>
      </w:r>
      <w:r>
        <w:t xml:space="preserve"> size CPU to peak load, not average.</w:t>
      </w:r>
    </w:p>
    <w:p>
      <w:pPr>
        <w:pStyle w:val="Heading3"/>
      </w:pPr>
      <w:r>
        <w:t>Step 5 — Outdated component definition (image)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alpine:3.10 2&gt;&amp;1 | tail -1</w:t>
      </w:r>
      <w:r>
        <w:br/>
      </w:r>
      <w:r>
        <w:rPr>
          <w:rFonts w:ascii="Consolas" w:hAnsi="Consolas"/>
          <w:color w:val="111827"/>
          <w:sz w:val="18"/>
        </w:rPr>
        <w:t>docker run --rm alpine:3.10 cat /etc/alpine-release</w:t>
      </w:r>
    </w:p>
    <w:p>
      <w:r>
        <w:t xml:space="preserve">3.10 is end-of-life — outdated definition. </w:t>
      </w:r>
      <w:r>
        <w:rPr>
          <w:b/>
        </w:rPr>
        <w:t>Fix:</w:t>
      </w:r>
      <w:r>
        <w:t xml:space="preserve"> pin to a supported tag (</w:t>
      </w:r>
      <w:r>
        <w:rPr>
          <w:rFonts w:ascii="Consolas" w:hAnsi="Consolas"/>
          <w:color w:val="B1142E"/>
          <w:sz w:val="19"/>
        </w:rPr>
        <w:t>alpine:3.20</w:t>
      </w:r>
      <w:r>
        <w:t>).</w:t>
      </w:r>
    </w:p>
    <w:p>
      <w:pPr>
        <w:pStyle w:val="Heading3"/>
      </w:pPr>
      <w:r>
        <w:t>Step 6 — Deprecated functionality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alpine:3.20 sh -c 'echo "iptables-legacy still works:"; apk add --quiet iptables; iptables -L 2&gt;&amp;1 | head -3'</w:t>
      </w:r>
    </w:p>
    <w:p>
      <w:r>
        <w:t xml:space="preserve">Some flags in </w:t>
      </w:r>
      <w:r>
        <w:rPr>
          <w:rFonts w:ascii="Consolas" w:hAnsi="Consolas"/>
          <w:color w:val="B1142E"/>
          <w:sz w:val="19"/>
        </w:rPr>
        <w:t>docker run</w:t>
      </w:r>
      <w:r>
        <w:t xml:space="preserve"> are deprecated (</w:t>
      </w:r>
      <w:r>
        <w:rPr>
          <w:rFonts w:ascii="Consolas" w:hAnsi="Consolas"/>
          <w:color w:val="B1142E"/>
          <w:sz w:val="19"/>
        </w:rPr>
        <w:t>--link</w:t>
      </w:r>
      <w:r>
        <w:t>). Always check the changelog when an upgrade fails.</w:t>
      </w:r>
    </w:p>
    <w:p>
      <w:pPr>
        <w:pStyle w:val="Heading3"/>
      </w:pPr>
      <w:r>
        <w:t>Step 7 — Outage / partial outage simulation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nginx:alpine</w:t>
      </w:r>
      <w:r>
        <w:br/>
      </w:r>
      <w:r>
        <w:rPr>
          <w:rFonts w:ascii="Consolas" w:hAnsi="Consolas"/>
          <w:color w:val="111827"/>
          <w:sz w:val="18"/>
        </w:rPr>
        <w:t>docker pause web</w:t>
      </w:r>
      <w:r>
        <w:br/>
      </w:r>
      <w:r>
        <w:rPr>
          <w:rFonts w:ascii="Consolas" w:hAnsi="Consolas"/>
          <w:color w:val="111827"/>
          <w:sz w:val="18"/>
        </w:rPr>
        <w:t>curl -m 3 -sI http://localhost:8080 | head -1 || echo "PARTIAL OUTAGE: container paused"</w:t>
      </w:r>
      <w:r>
        <w:br/>
      </w:r>
      <w:r>
        <w:rPr>
          <w:rFonts w:ascii="Consolas" w:hAnsi="Consolas"/>
          <w:color w:val="111827"/>
          <w:sz w:val="18"/>
        </w:rPr>
        <w:t>docker unpause web</w:t>
      </w:r>
      <w:r>
        <w:br/>
      </w:r>
      <w:r>
        <w:rPr>
          <w:rFonts w:ascii="Consolas" w:hAnsi="Consolas"/>
          <w:color w:val="111827"/>
          <w:sz w:val="18"/>
        </w:rPr>
        <w:t>curl -sI http://localhost:8080 | head -1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</w:p>
    <w:p>
      <w:pPr>
        <w:pStyle w:val="Heading3"/>
      </w:pPr>
      <w:r>
        <w:t>Step 8 — API throttling / service quota</w:t>
      </w:r>
    </w:p>
    <w:p>
      <w:r>
        <w:t xml:space="preserve">Cloud APIs return HTTP </w:t>
      </w:r>
      <w:r>
        <w:rPr>
          <w:b/>
        </w:rPr>
        <w:t>429 Too Many Requests</w:t>
      </w:r>
      <w:r>
        <w:t xml:space="preserve"> when throttled. Reproduce with a rate-limited responder: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limit -p 8081:80 \</w:t>
      </w:r>
      <w:r>
        <w:br/>
      </w:r>
      <w:r>
        <w:rPr>
          <w:rFonts w:ascii="Consolas" w:hAnsi="Consolas"/>
          <w:color w:val="111827"/>
          <w:sz w:val="18"/>
        </w:rPr>
        <w:t xml:space="preserve">  -e DELAY=0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Hammer it</w:t>
      </w:r>
      <w:r>
        <w:br/>
      </w:r>
      <w:r>
        <w:rPr>
          <w:rFonts w:ascii="Consolas" w:hAnsi="Consolas"/>
          <w:color w:val="111827"/>
          <w:sz w:val="18"/>
        </w:rPr>
        <w:t>for i in $(seq 1 50); do curl -s -o /dev/null -w "%{http_code}\n" http://localhost:8081/; done | sort | uniq -c</w:t>
      </w:r>
      <w:r>
        <w:br/>
      </w:r>
      <w:r>
        <w:rPr>
          <w:rFonts w:ascii="Consolas" w:hAnsi="Consolas"/>
          <w:color w:val="111827"/>
          <w:sz w:val="18"/>
        </w:rPr>
        <w:t>docker rm -f limit</w:t>
      </w:r>
    </w:p>
    <w:p>
      <w:r>
        <w:rPr>
          <w:b/>
        </w:rPr>
        <w:t>Fix in real cloud:</w:t>
      </w:r>
      <w:r>
        <w:t xml:space="preserve"> request a quota increase, add exponential backoff, batch calls.</w:t>
      </w:r>
    </w:p>
    <w:p>
      <w:pPr>
        <w:pStyle w:val="Heading3"/>
      </w:pPr>
      <w:r>
        <w:t>Step 9 — Regional service availability</w:t>
      </w:r>
    </w:p>
    <w:p>
      <w:r>
        <w:t>Not every cloud service exists in every region. The fix is preventive — read the region matrix:</w:t>
      </w:r>
    </w:p>
    <w:p>
      <w:pPr>
        <w:pStyle w:val="ListBullet"/>
      </w:pPr>
      <w:r>
        <w:t>AWS — https://aws.amazon.com/about-aws/global-infrastructure/regional-product-services/</w:t>
      </w:r>
    </w:p>
    <w:p>
      <w:pPr>
        <w:pStyle w:val="ListBullet"/>
      </w:pPr>
      <w:r>
        <w:t>Azure — https://azure.microsoft.com/en-us/explore/global-infrastructure/products-by-region/</w:t>
      </w:r>
    </w:p>
    <w:p>
      <w:pPr>
        <w:pStyle w:val="ListBullet"/>
      </w:pPr>
      <w:r>
        <w:t>GCP — https://cloud.google.com/about/locations</w:t>
      </w:r>
    </w:p>
    <w:p>
      <w:pPr>
        <w:pStyle w:val="Heading3"/>
      </w:pPr>
      <w:r>
        <w:t>Step 10 — Decision tree</w:t>
      </w:r>
    </w:p>
    <w:p>
      <w:pPr>
        <w:spacing w:after="60"/>
        <w:ind w:left="432"/>
      </w:pPr>
      <w:r>
        <w:rPr>
          <w:b/>
        </w:rPr>
        <w:t xml:space="preserve">1.  </w:t>
      </w:r>
      <w:r>
        <w:t xml:space="preserve">Does the deployment </w:t>
      </w:r>
      <w:r>
        <w:rPr>
          <w:b/>
        </w:rPr>
        <w:t>start</w:t>
      </w:r>
      <w:r>
        <w:t>? → permissions, image, definition.</w:t>
      </w:r>
    </w:p>
    <w:p>
      <w:pPr>
        <w:spacing w:after="60"/>
        <w:ind w:left="432"/>
      </w:pPr>
      <w:r>
        <w:rPr>
          <w:b/>
        </w:rPr>
        <w:t xml:space="preserve">2.  </w:t>
      </w:r>
      <w:r>
        <w:t xml:space="preserve">Does it </w:t>
      </w:r>
      <w:r>
        <w:rPr>
          <w:b/>
        </w:rPr>
        <w:t>stay up</w:t>
      </w:r>
      <w:r>
        <w:t>? → resources, OOM, CPU.</w:t>
      </w:r>
    </w:p>
    <w:p>
      <w:pPr>
        <w:spacing w:after="60"/>
        <w:ind w:left="432"/>
      </w:pPr>
      <w:r>
        <w:rPr>
          <w:b/>
        </w:rPr>
        <w:t xml:space="preserve">3.  </w:t>
      </w:r>
      <w:r>
        <w:t xml:space="preserve">Does it </w:t>
      </w:r>
      <w:r>
        <w:rPr>
          <w:b/>
        </w:rPr>
        <w:t>respond</w:t>
      </w:r>
      <w:r>
        <w:t>? → quotas, throttling, availability.</w:t>
      </w:r>
    </w:p>
    <w:p>
      <w:pPr>
        <w:spacing w:after="60"/>
        <w:ind w:left="432"/>
      </w:pPr>
      <w:r>
        <w:rPr>
          <w:b/>
        </w:rPr>
        <w:t xml:space="preserve">4.  </w:t>
      </w:r>
      <w:r>
        <w:t xml:space="preserve">Did it </w:t>
      </w:r>
      <w:r>
        <w:rPr>
          <w:b/>
        </w:rPr>
        <w:t>work before</w:t>
      </w:r>
      <w:r>
        <w:t>? → drift, deprecation, version skew.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Reproduce each CV0-004 6.1 failure mode locally.</w:t>
      </w:r>
    </w:p>
    <w:p>
      <w:pPr>
        <w:pStyle w:val="ListBullet"/>
      </w:pPr>
      <w:r>
        <w:t>Read logs/metrics first, fix the parameter that matches the symptom.</w:t>
      </w:r>
    </w:p>
    <w:p>
      <w:pPr>
        <w:pStyle w:val="ListBullet"/>
      </w:pPr>
      <w:r>
        <w:t>Deprecation and EoL are deployment risks — track them.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AWS / Azure / GCP region matrices (linked above)</w:t>
      </w:r>
    </w:p>
    <w:p>
      <w:pPr>
        <w:pStyle w:val="Heading2"/>
      </w:pPr>
      <w:r>
        <w:t>Lab 34 — Troubleshoot Cloud Network Issues</w:t>
      </w:r>
    </w:p>
    <w:p>
      <w:r>
        <w:rPr>
          <w:b/>
        </w:rPr>
        <w:t>Goal:</w:t>
      </w:r>
      <w:r>
        <w:t xml:space="preserve"> Reproduce and resolve CV0-004 6.2 network failures using an L2→L7 diagnostic ladder (DHCP, DNS, NTP, NAT, HTTP codes, routing, IP overlap).</w:t>
      </w:r>
    </w:p>
    <w:p>
      <w:r>
        <w:rPr>
          <w:b/>
        </w:rPr>
        <w:t>Tools used:</w:t>
      </w:r>
      <w:r>
        <w:t xml:space="preserve"> dig/nslookup, ip, iptables, mtr, chrony, tcpdump</w:t>
      </w:r>
    </w:p>
    <w:p>
      <w:r>
        <w:t xml:space="preserve">In this lab you will reproduce and resolve the network failures from CV0-004 6.2: </w:t>
      </w:r>
      <w:r>
        <w:rPr>
          <w:b/>
        </w:rPr>
        <w:t>DHCP, DNS, NTP, NAT, HTTP status codes, latency, routing, switching, IP overlap, scope exhaustion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diagnostics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dnsutils iproute2 iputils-ping curl traceroute mtr-tiny tcpdump iptables docker.io chrony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DNS failure → fix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"nameserver 192.0.2.1" &gt; /tmp/bad-resolv.conf</w:t>
      </w:r>
      <w:r>
        <w:br/>
      </w:r>
      <w:r>
        <w:rPr>
          <w:rFonts w:ascii="Consolas" w:hAnsi="Consolas"/>
          <w:color w:val="111827"/>
          <w:sz w:val="18"/>
        </w:rPr>
        <w:t>docker run --rm --dns 192.0.2.1 alpine nslookup example.com 2&gt;&amp;1 | tail -4</w:t>
      </w:r>
      <w:r>
        <w:br/>
      </w:r>
      <w:r>
        <w:rPr>
          <w:rFonts w:ascii="Consolas" w:hAnsi="Consolas"/>
          <w:color w:val="111827"/>
          <w:sz w:val="18"/>
        </w:rPr>
        <w:t>echo "Symptom: SERVFAIL / no servers reachable"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Fix: use a valid resolver</w:t>
      </w:r>
      <w:r>
        <w:br/>
      </w:r>
      <w:r>
        <w:rPr>
          <w:rFonts w:ascii="Consolas" w:hAnsi="Consolas"/>
          <w:color w:val="111827"/>
          <w:sz w:val="18"/>
        </w:rPr>
        <w:t>docker run --rm --dns 1.1.1.1 alpine nslookup example.com 2&gt;&amp;1 | tail -4</w:t>
      </w:r>
    </w:p>
    <w:p>
      <w:pPr>
        <w:pStyle w:val="Heading3"/>
      </w:pPr>
      <w:r>
        <w:t>Step 3 — NTP / time skew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date</w:t>
      </w:r>
      <w:r>
        <w:br/>
      </w:r>
      <w:r>
        <w:rPr>
          <w:rFonts w:ascii="Consolas" w:hAnsi="Consolas"/>
          <w:color w:val="111827"/>
          <w:sz w:val="18"/>
        </w:rPr>
        <w:t>hwclock --systohc 2&gt;/dev/null</w:t>
      </w:r>
      <w:r>
        <w:br/>
      </w:r>
      <w:r>
        <w:rPr>
          <w:rFonts w:ascii="Consolas" w:hAnsi="Consolas"/>
          <w:color w:val="111827"/>
          <w:sz w:val="18"/>
        </w:rPr>
        <w:t>chronyc tracking 2&gt;/dev/null | head -5 || echo "chrony not running"</w:t>
      </w:r>
      <w:r>
        <w:br/>
      </w:r>
      <w:r>
        <w:rPr>
          <w:rFonts w:ascii="Consolas" w:hAnsi="Consolas"/>
          <w:color w:val="111827"/>
          <w:sz w:val="18"/>
        </w:rPr>
        <w:t>chronyc sources 2&gt;/dev/null</w:t>
      </w:r>
    </w:p>
    <w:p>
      <w:r>
        <w:t xml:space="preserve">Clock skew breaks </w:t>
      </w:r>
      <w:r>
        <w:rPr>
          <w:b/>
        </w:rPr>
        <w:t>TLS handshakes</w:t>
      </w:r>
      <w:r>
        <w:t xml:space="preserve">, </w:t>
      </w:r>
      <w:r>
        <w:rPr>
          <w:b/>
        </w:rPr>
        <w:t>MFA tokens</w:t>
      </w:r>
      <w:r>
        <w:t xml:space="preserve">, and </w:t>
      </w:r>
      <w:r>
        <w:rPr>
          <w:b/>
        </w:rPr>
        <w:t>Kerberos</w:t>
      </w:r>
      <w:r>
        <w:t>. Always enable an NTP source.</w:t>
      </w:r>
    </w:p>
    <w:p>
      <w:pPr>
        <w:pStyle w:val="Heading3"/>
      </w:pPr>
      <w:r>
        <w:t>Step 4 — NAT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add p</w:t>
      </w:r>
      <w:r>
        <w:br/>
      </w:r>
      <w:r>
        <w:rPr>
          <w:rFonts w:ascii="Consolas" w:hAnsi="Consolas"/>
          <w:color w:val="111827"/>
          <w:sz w:val="18"/>
        </w:rPr>
        <w:t>ip link add veth0 type veth peer name veth1</w:t>
      </w:r>
      <w:r>
        <w:br/>
      </w:r>
      <w:r>
        <w:rPr>
          <w:rFonts w:ascii="Consolas" w:hAnsi="Consolas"/>
          <w:color w:val="111827"/>
          <w:sz w:val="18"/>
        </w:rPr>
        <w:t>ip link set veth1 netns p</w:t>
      </w:r>
      <w:r>
        <w:br/>
      </w:r>
      <w:r>
        <w:rPr>
          <w:rFonts w:ascii="Consolas" w:hAnsi="Consolas"/>
          <w:color w:val="111827"/>
          <w:sz w:val="18"/>
        </w:rPr>
        <w:t>ip addr add 10.99.0.1/24 dev veth0; ip link set veth0 up</w:t>
      </w:r>
      <w:r>
        <w:br/>
      </w:r>
      <w:r>
        <w:rPr>
          <w:rFonts w:ascii="Consolas" w:hAnsi="Consolas"/>
          <w:color w:val="111827"/>
          <w:sz w:val="18"/>
        </w:rPr>
        <w:t>ip -n p addr add 10.99.0.2/24 dev veth1; ip -n p link set veth1 up; ip -n p link set lo up</w:t>
      </w:r>
      <w:r>
        <w:br/>
      </w:r>
      <w:r>
        <w:rPr>
          <w:rFonts w:ascii="Consolas" w:hAnsi="Consolas"/>
          <w:color w:val="111827"/>
          <w:sz w:val="18"/>
        </w:rPr>
        <w:t>ip -n p route add default via 10.99.0.1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Without NAT — fails</w:t>
      </w:r>
      <w:r>
        <w:br/>
      </w:r>
      <w:r>
        <w:rPr>
          <w:rFonts w:ascii="Consolas" w:hAnsi="Consolas"/>
          <w:color w:val="111827"/>
          <w:sz w:val="18"/>
        </w:rPr>
        <w:t>ip -n p ping -c 2 -W 2 8.8.8.8 || echo "Symptom: blocked, no NAT"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Add MASQUERADE</w:t>
      </w:r>
      <w:r>
        <w:br/>
      </w:r>
      <w:r>
        <w:rPr>
          <w:rFonts w:ascii="Consolas" w:hAnsi="Consolas"/>
          <w:color w:val="111827"/>
          <w:sz w:val="18"/>
        </w:rPr>
        <w:t>sysctl -w net.ipv4.ip_forward=1</w:t>
      </w:r>
      <w:r>
        <w:br/>
      </w:r>
      <w:r>
        <w:rPr>
          <w:rFonts w:ascii="Consolas" w:hAnsi="Consolas"/>
          <w:color w:val="111827"/>
          <w:sz w:val="18"/>
        </w:rPr>
        <w:t>iptables -t nat -A POSTROUTING -s 10.99.0.0/24 -o eth0 -j MASQUERADE</w:t>
      </w:r>
      <w:r>
        <w:br/>
      </w:r>
      <w:r>
        <w:rPr>
          <w:rFonts w:ascii="Consolas" w:hAnsi="Consolas"/>
          <w:color w:val="111827"/>
          <w:sz w:val="18"/>
        </w:rPr>
        <w:t>ip -n p ping -c 2 8.8.8.8 || echo "Outbound ping may be blocked by host policy"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Cleanup</w:t>
      </w:r>
      <w:r>
        <w:br/>
      </w:r>
      <w:r>
        <w:rPr>
          <w:rFonts w:ascii="Consolas" w:hAnsi="Consolas"/>
          <w:color w:val="111827"/>
          <w:sz w:val="18"/>
        </w:rPr>
        <w:t>iptables -t nat -D POSTROUTING -s 10.99.0.0/24 -o eth0 -j MASQUERADE</w:t>
      </w:r>
      <w:r>
        <w:br/>
      </w:r>
      <w:r>
        <w:rPr>
          <w:rFonts w:ascii="Consolas" w:hAnsi="Consolas"/>
          <w:color w:val="111827"/>
          <w:sz w:val="18"/>
        </w:rPr>
        <w:t>ip netns del p</w:t>
      </w:r>
    </w:p>
    <w:p>
      <w:pPr>
        <w:pStyle w:val="Heading3"/>
      </w:pPr>
      <w:r>
        <w:t>Step 5 — HTTP status code triage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nginx:alpine</w:t>
      </w:r>
      <w:r>
        <w:br/>
      </w:r>
      <w:r>
        <w:rPr>
          <w:rFonts w:ascii="Consolas" w:hAnsi="Consolas"/>
          <w:color w:val="111827"/>
          <w:sz w:val="18"/>
        </w:rPr>
        <w:t>curl -s -o /dev/null -w "URL=%{url_effective} HTTP=%{http_code}\n" http://localhost:8080/missing</w:t>
      </w:r>
      <w:r>
        <w:br/>
      </w:r>
      <w:r>
        <w:rPr>
          <w:rFonts w:ascii="Consolas" w:hAnsi="Consolas"/>
          <w:color w:val="111827"/>
          <w:sz w:val="18"/>
        </w:rPr>
        <w:t>curl -s -o /dev/null -w "HTTP=%{http_code}\n" http://localhost:8080/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URL, auth,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down, TLS, misconfig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502/504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LB → upstream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Upstream not responding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Quota / WAF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Latency / bandwidth (Lab 35 of N+ revisited)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ping -c 4 1.1.1.1 | tail -2</w:t>
      </w:r>
      <w:r>
        <w:br/>
      </w:r>
      <w:r>
        <w:rPr>
          <w:rFonts w:ascii="Consolas" w:hAnsi="Consolas"/>
          <w:color w:val="111827"/>
          <w:sz w:val="18"/>
        </w:rPr>
        <w:t>mtr -rwc 5 1.1.1.1 || true</w:t>
      </w:r>
    </w:p>
    <w:p>
      <w:r>
        <w:t>If RTT &gt; expected, traceroute hop-by-hop to find the slow link.</w:t>
      </w:r>
    </w:p>
    <w:p>
      <w:pPr>
        <w:pStyle w:val="Heading3"/>
      </w:pPr>
      <w:r>
        <w:t>Step 7 — IP overlap &amp; scope exhaustion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route show | grep -E '(192\.168|10\.|172\.)'</w:t>
      </w:r>
      <w:r>
        <w:br/>
      </w:r>
      <w:r>
        <w:rPr>
          <w:rFonts w:ascii="Consolas" w:hAnsi="Consolas"/>
          <w:color w:val="111827"/>
          <w:sz w:val="18"/>
        </w:rPr>
        <w:t>echo "If two VPCs/peers share 10.0.0.0/24 — NAT or re-IP one side."</w:t>
      </w:r>
      <w:r>
        <w:br/>
      </w:r>
      <w:r>
        <w:rPr>
          <w:rFonts w:ascii="Consolas" w:hAnsi="Consolas"/>
          <w:color w:val="111827"/>
          <w:sz w:val="18"/>
        </w:rPr>
        <w:t>echo "Scope exhaustion: DHCP pool is full → enlarge the subnet or shorten the lease."</w:t>
      </w:r>
    </w:p>
    <w:p>
      <w:pPr>
        <w:pStyle w:val="Heading3"/>
      </w:pPr>
      <w:r>
        <w:t>Step 8 — Routing issues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route get 8.8.8.8</w:t>
      </w:r>
      <w:r>
        <w:br/>
      </w:r>
      <w:r>
        <w:rPr>
          <w:rFonts w:ascii="Consolas" w:hAnsi="Consolas"/>
          <w:color w:val="111827"/>
          <w:sz w:val="18"/>
        </w:rPr>
        <w:t>ip route get 10.255.255.255 || true</w:t>
      </w:r>
    </w:p>
    <w:p>
      <w:r>
        <w:rPr>
          <w:rFonts w:ascii="Consolas" w:hAnsi="Consolas"/>
          <w:color w:val="B1142E"/>
          <w:sz w:val="19"/>
        </w:rPr>
        <w:t>ip route get</w:t>
      </w:r>
      <w:r>
        <w:t xml:space="preserve"> shows which route the kernel selects. Missing or wrong default → no internet.</w:t>
      </w:r>
    </w:p>
    <w:p>
      <w:pPr>
        <w:pStyle w:val="Heading3"/>
      </w:pPr>
      <w:r>
        <w:t>Step 9 — VLAN / switching issues (concept)</w:t>
      </w:r>
    </w:p>
    <w:p>
      <w:r>
        <w:t>Two common symptoms:</w:t>
      </w:r>
    </w:p>
    <w:p>
      <w:pPr>
        <w:pStyle w:val="ListBullet"/>
      </w:pPr>
      <w:r>
        <w:rPr>
          <w:b/>
        </w:rPr>
        <w:t>Mismatched access vs trunk</w:t>
      </w:r>
      <w:r>
        <w:t xml:space="preserve"> — a tagged frame hits an access port → drop.</w:t>
      </w:r>
    </w:p>
    <w:p>
      <w:pPr>
        <w:pStyle w:val="ListBullet"/>
      </w:pPr>
      <w:r>
        <w:rPr>
          <w:b/>
        </w:rPr>
        <w:t>Wrong native VLAN</w:t>
      </w:r>
      <w:r>
        <w:t xml:space="preserve"> — frames leak between segments.</w:t>
      </w:r>
    </w:p>
    <w:p>
      <w:r>
        <w:t xml:space="preserve">In cloud, the equivalent is wrong </w:t>
      </w:r>
      <w:r>
        <w:rPr>
          <w:b/>
        </w:rPr>
        <w:t>subnet → route table</w:t>
      </w:r>
      <w:r>
        <w:t xml:space="preserve"> association.</w:t>
      </w:r>
    </w:p>
    <w:p>
      <w:pPr>
        <w:pStyle w:val="Heading3"/>
      </w:pPr>
      <w:r>
        <w:t>Step 10 — Decision tree</w:t>
      </w:r>
    </w:p>
    <w:p>
      <w:pPr>
        <w:spacing w:after="60"/>
        <w:ind w:left="432"/>
      </w:pPr>
      <w:r>
        <w:rPr>
          <w:b/>
        </w:rPr>
        <w:t xml:space="preserve">1.  </w:t>
      </w:r>
      <w:r>
        <w:t xml:space="preserve">Local stack OK? </w:t>
      </w:r>
      <w:r>
        <w:rPr>
          <w:rFonts w:ascii="Consolas" w:hAnsi="Consolas"/>
          <w:color w:val="B1142E"/>
          <w:sz w:val="19"/>
        </w:rPr>
        <w:t>ip a</w:t>
      </w:r>
      <w:r>
        <w:t xml:space="preserve">, </w:t>
      </w:r>
      <w:r>
        <w:rPr>
          <w:rFonts w:ascii="Consolas" w:hAnsi="Consolas"/>
          <w:color w:val="B1142E"/>
          <w:sz w:val="19"/>
        </w:rPr>
        <w:t>ss -tlnp</w:t>
      </w:r>
    </w:p>
    <w:p>
      <w:pPr>
        <w:spacing w:after="60"/>
        <w:ind w:left="432"/>
      </w:pPr>
      <w:r>
        <w:rPr>
          <w:b/>
        </w:rPr>
        <w:t xml:space="preserve">2.  </w:t>
      </w:r>
      <w:r>
        <w:t xml:space="preserve">ARP / neighbour OK? </w:t>
      </w:r>
      <w:r>
        <w:rPr>
          <w:rFonts w:ascii="Consolas" w:hAnsi="Consolas"/>
          <w:color w:val="B1142E"/>
          <w:sz w:val="19"/>
        </w:rPr>
        <w:t>ip neigh</w:t>
      </w:r>
    </w:p>
    <w:p>
      <w:pPr>
        <w:spacing w:after="60"/>
        <w:ind w:left="432"/>
      </w:pPr>
      <w:r>
        <w:rPr>
          <w:b/>
        </w:rPr>
        <w:t xml:space="preserve">3.  </w:t>
      </w:r>
      <w:r>
        <w:t xml:space="preserve">Default route OK? </w:t>
      </w:r>
      <w:r>
        <w:rPr>
          <w:rFonts w:ascii="Consolas" w:hAnsi="Consolas"/>
          <w:color w:val="B1142E"/>
          <w:sz w:val="19"/>
        </w:rPr>
        <w:t>ip route</w:t>
      </w:r>
    </w:p>
    <w:p>
      <w:pPr>
        <w:spacing w:after="60"/>
        <w:ind w:left="432"/>
      </w:pPr>
      <w:r>
        <w:rPr>
          <w:b/>
        </w:rPr>
        <w:t xml:space="preserve">4.  </w:t>
      </w:r>
      <w:r>
        <w:t xml:space="preserve">DNS OK? </w:t>
      </w:r>
      <w:r>
        <w:rPr>
          <w:rFonts w:ascii="Consolas" w:hAnsi="Consolas"/>
          <w:color w:val="B1142E"/>
          <w:sz w:val="19"/>
        </w:rPr>
        <w:t>dig</w:t>
      </w:r>
    </w:p>
    <w:p>
      <w:pPr>
        <w:spacing w:after="60"/>
        <w:ind w:left="432"/>
      </w:pPr>
      <w:r>
        <w:rPr>
          <w:b/>
        </w:rPr>
        <w:t xml:space="preserve">5.  </w:t>
      </w:r>
      <w:r>
        <w:t xml:space="preserve">Path OK? </w:t>
      </w:r>
      <w:r>
        <w:rPr>
          <w:rFonts w:ascii="Consolas" w:hAnsi="Consolas"/>
          <w:color w:val="B1142E"/>
          <w:sz w:val="19"/>
        </w:rPr>
        <w:t>mtr</w:t>
      </w:r>
    </w:p>
    <w:p>
      <w:pPr>
        <w:spacing w:after="60"/>
        <w:ind w:left="432"/>
      </w:pPr>
      <w:r>
        <w:rPr>
          <w:b/>
        </w:rPr>
        <w:t xml:space="preserve">6.  </w:t>
      </w:r>
      <w:r>
        <w:t xml:space="preserve">Service OK? </w:t>
      </w:r>
      <w:r>
        <w:rPr>
          <w:rFonts w:ascii="Consolas" w:hAnsi="Consolas"/>
          <w:color w:val="B1142E"/>
          <w:sz w:val="19"/>
        </w:rPr>
        <w:t>curl -v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A ladder of checks from L2 → L7.</w:t>
      </w:r>
    </w:p>
    <w:p>
      <w:pPr>
        <w:pStyle w:val="ListBullet"/>
      </w:pPr>
      <w:r>
        <w:t>HTTP status codes localise the failure layer.</w:t>
      </w:r>
    </w:p>
    <w:p>
      <w:pPr>
        <w:pStyle w:val="ListBullet"/>
      </w:pPr>
      <w:r>
        <w:t>NTP and DNS break "everything else" when they break.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dig / nslookup / mtr / traceroute / ip — built-in</w:t>
      </w:r>
    </w:p>
    <w:p>
      <w:pPr>
        <w:pStyle w:val="ListBullet"/>
      </w:pPr>
      <w:r>
        <w:t>chrony — https://chrony-project.org</w:t>
      </w:r>
    </w:p>
    <w:p>
      <w:pPr>
        <w:pStyle w:val="ListBullet"/>
      </w:pPr>
      <w:r>
        <w:t>TIS PCAP Analyzer — https://alfredang.github.io/pcapanalyzer/</w:t>
      </w:r>
    </w:p>
    <w:p>
      <w:pPr>
        <w:pStyle w:val="ListBullet"/>
      </w:pPr>
      <w:r>
        <w:t>HTTP status reference — https://httpstatuses.com</w:t>
      </w:r>
    </w:p>
    <w:p>
      <w:pPr>
        <w:pStyle w:val="Heading2"/>
      </w:pPr>
      <w:r>
        <w:t>Lab 35 — Troubleshoot TLS, Cipher &amp; Auth Issues</w:t>
      </w:r>
    </w:p>
    <w:p>
      <w:r>
        <w:rPr>
          <w:b/>
        </w:rPr>
        <w:t>Goal:</w:t>
      </w:r>
      <w:r>
        <w:t xml:space="preserve"> Reproduce and fix CV0-004 6.3 security failures from the CLI — deprecated ciphers, privesc, unauthorized access, leaked credentials, vulnerabilities.</w:t>
      </w:r>
    </w:p>
    <w:p>
      <w:r>
        <w:rPr>
          <w:b/>
        </w:rPr>
        <w:t>Tools used:</w:t>
      </w:r>
      <w:r>
        <w:t xml:space="preserve"> openssl, nmap, auditd, fail2ban, gitleaks, Trivy</w:t>
      </w:r>
    </w:p>
    <w:p>
      <w:r>
        <w:t xml:space="preserve">In this lab you will reproduce and fix the security failures from CV0-004 6.3: </w:t>
      </w:r>
      <w:r>
        <w:rPr>
          <w:b/>
        </w:rPr>
        <w:t>deprecated cipher suites, privilege escalation, unauthorized access, leaked credentials, software vulnerabilities, unauthorized software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spacing w:before="40" w:after="80"/>
        <w:ind w:left="432"/>
      </w:pPr>
      <w:r>
        <w:rPr>
          <w:b/>
          <w:i/>
          <w:color w:val="555B66"/>
        </w:rPr>
        <w:t>Web tool:</w:t>
      </w:r>
      <w:r>
        <w:rPr>
          <w:i/>
          <w:color w:val="555B66"/>
        </w:rPr>
        <w:t xml:space="preserve"> Rehearse the attack/defence scenarios in this lab with the free browser </w:t>
      </w:r>
      <w:r>
        <w:rPr>
          <w:b/>
          <w:i/>
          <w:color w:val="555B66"/>
        </w:rPr>
        <w:t>Cybersecurity Simulator</w:t>
      </w:r>
      <w:r>
        <w:rPr>
          <w:i/>
          <w:color w:val="555B66"/>
        </w:rPr>
        <w:t xml:space="preserve"> — https://alfredang.github.io/cybersecuritysimulator/.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openssl curl docker.io git auditd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systemctl start auditd</w:t>
      </w:r>
    </w:p>
    <w:p>
      <w:pPr>
        <w:pStyle w:val="Heading3"/>
      </w:pPr>
      <w:r>
        <w:t>Step 2 — Deprecated cipher / TLS version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oldssl -p 8443:443 \</w:t>
      </w:r>
      <w:r>
        <w:br/>
      </w:r>
      <w:r>
        <w:rPr>
          <w:rFonts w:ascii="Consolas" w:hAnsi="Consolas"/>
          <w:color w:val="111827"/>
          <w:sz w:val="18"/>
        </w:rPr>
        <w:t xml:space="preserve">  -v /etc/ssl/certs:/certs:ro \</w:t>
      </w:r>
      <w:r>
        <w:br/>
      </w:r>
      <w:r>
        <w:rPr>
          <w:rFonts w:ascii="Consolas" w:hAnsi="Consolas"/>
          <w:color w:val="111827"/>
          <w:sz w:val="18"/>
        </w:rPr>
        <w:t xml:space="preserve">  alpine sh -c "apk add --quiet openssl &amp;&amp; openssl req -x509 -newkey rsa:2048 -nodes -keyout /tmp/k -out /tmp/c -subj '/CN=test' -days 1 &amp;&amp; openssl s_server -accept 443 -cert /tmp/c -key /tmp/k -tls1 -www" 2&gt;/dev/null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Try modern client (TLS 1.0 disabled by default)</w:t>
      </w:r>
      <w:r>
        <w:br/>
      </w:r>
      <w:r>
        <w:rPr>
          <w:rFonts w:ascii="Consolas" w:hAnsi="Consolas"/>
          <w:color w:val="111827"/>
          <w:sz w:val="18"/>
        </w:rPr>
        <w:t>echo | openssl s_client -connect localhost:8443 -tls1_3 2&gt;&amp;1 | grep -E '(version|alert|verify return)' | head -3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Negotiate weak version</w:t>
      </w:r>
      <w:r>
        <w:br/>
      </w:r>
      <w:r>
        <w:rPr>
          <w:rFonts w:ascii="Consolas" w:hAnsi="Consolas"/>
          <w:color w:val="111827"/>
          <w:sz w:val="18"/>
        </w:rPr>
        <w:t>echo | openssl s_client -connect localhost:8443 -tls1 2&gt;&amp;1 | grep 'Protocol' | head -1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rm -f oldssl</w:t>
      </w:r>
    </w:p>
    <w:p>
      <w:r>
        <w:rPr>
          <w:b/>
        </w:rPr>
        <w:t>Fix:</w:t>
      </w:r>
      <w:r>
        <w:t xml:space="preserve"> disable SSLv3, TLS 1.0, TLS 1.1; require TLS 1.2+ with strong AEAD ciphers (AES-GCM, ChaCha20-Poly1305).</w:t>
      </w:r>
    </w:p>
    <w:p>
      <w:pPr>
        <w:pStyle w:val="Heading3"/>
      </w:pPr>
      <w:r>
        <w:t>Step 3 — Test a public site's cipher suite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nmap --script ssl-enum-ciphers -p 443 example.com 2&gt;/dev/null | head -40 || \</w:t>
      </w:r>
      <w:r>
        <w:br/>
      </w:r>
      <w:r>
        <w:rPr>
          <w:rFonts w:ascii="Consolas" w:hAnsi="Consolas"/>
          <w:color w:val="111827"/>
          <w:sz w:val="18"/>
        </w:rPr>
        <w:t xml:space="preserve">  echo | openssl s_client -connect example.com:443 -servername example.com 2&gt;/dev/null | grep -E '(Protocol|Cipher)'</w:t>
      </w:r>
    </w:p>
    <w:p>
      <w:pPr>
        <w:pStyle w:val="Heading3"/>
      </w:pPr>
      <w:r>
        <w:t>Step 4 — Privilege escalation detection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auditctl -w /etc/sudoers -p wa -k sudo-changes</w:t>
      </w:r>
      <w:r>
        <w:br/>
      </w:r>
      <w:r>
        <w:rPr>
          <w:rFonts w:ascii="Consolas" w:hAnsi="Consolas"/>
          <w:color w:val="111827"/>
          <w:sz w:val="18"/>
        </w:rPr>
        <w:t>echo '# test' &gt;&gt; /etc/sudoers</w:t>
      </w:r>
      <w:r>
        <w:br/>
      </w:r>
      <w:r>
        <w:rPr>
          <w:rFonts w:ascii="Consolas" w:hAnsi="Consolas"/>
          <w:color w:val="111827"/>
          <w:sz w:val="18"/>
        </w:rPr>
        <w:t>ausearch -k sudo-changes 2&gt;/dev/null | tail -5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Find SUID binaries (potential privesc)</w:t>
      </w:r>
      <w:r>
        <w:br/>
      </w:r>
      <w:r>
        <w:rPr>
          <w:rFonts w:ascii="Consolas" w:hAnsi="Consolas"/>
          <w:color w:val="111827"/>
          <w:sz w:val="18"/>
        </w:rPr>
        <w:t>find / -perm -4000 -type f 2&gt;/dev/null | head -10</w:t>
      </w:r>
    </w:p>
    <w:p>
      <w:r>
        <w:rPr>
          <w:b/>
        </w:rPr>
        <w:t>Fix:</w:t>
      </w:r>
      <w:r>
        <w:t xml:space="preserve"> restrict sudoers, audit SUID, run </w:t>
      </w:r>
      <w:r>
        <w:rPr>
          <w:rFonts w:ascii="Consolas" w:hAnsi="Consolas"/>
          <w:color w:val="B1142E"/>
          <w:sz w:val="19"/>
        </w:rPr>
        <w:t>linpeas</w:t>
      </w:r>
      <w:r>
        <w:t>/</w:t>
      </w:r>
      <w:r>
        <w:rPr>
          <w:rFonts w:ascii="Consolas" w:hAnsi="Consolas"/>
          <w:color w:val="B1142E"/>
          <w:sz w:val="19"/>
        </w:rPr>
        <w:t>Lynis</w:t>
      </w:r>
      <w:r>
        <w:t xml:space="preserve"> regularly.</w:t>
      </w:r>
    </w:p>
    <w:p>
      <w:pPr>
        <w:pStyle w:val="Heading3"/>
      </w:pPr>
      <w:r>
        <w:t>Step 5 — Unauthorized access / brute force</w:t>
      </w:r>
    </w:p>
    <w:p>
      <w:r>
        <w:t>Tail SSH log for failed auth: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-u ssh --since "1 hour ago" 2&gt;/dev/null | grep -i "failed\|invalid" | head -5</w:t>
      </w:r>
    </w:p>
    <w:p>
      <w:r>
        <w:t xml:space="preserve">Mitigation: install </w:t>
      </w:r>
      <w:r>
        <w:rPr>
          <w:rFonts w:ascii="Consolas" w:hAnsi="Consolas"/>
          <w:color w:val="B1142E"/>
          <w:sz w:val="19"/>
        </w:rPr>
        <w:t>fail2ban</w:t>
      </w:r>
      <w:r>
        <w:t>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fail2ban</w:t>
      </w:r>
      <w:r>
        <w:br/>
      </w:r>
      <w:r>
        <w:rPr>
          <w:rFonts w:ascii="Consolas" w:hAnsi="Consolas"/>
          <w:color w:val="111827"/>
          <w:sz w:val="18"/>
        </w:rPr>
        <w:t>systemctl start fail2ban</w:t>
      </w:r>
      <w:r>
        <w:br/>
      </w:r>
      <w:r>
        <w:rPr>
          <w:rFonts w:ascii="Consolas" w:hAnsi="Consolas"/>
          <w:color w:val="111827"/>
          <w:sz w:val="18"/>
        </w:rPr>
        <w:t>fail2ban-client status sshd 2&gt;/dev/null</w:t>
      </w:r>
    </w:p>
    <w:p>
      <w:pPr>
        <w:pStyle w:val="Heading3"/>
      </w:pPr>
      <w:r>
        <w:t>Step 6 — Leaked credentials in source control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/tmp/leak &amp;&amp; cd /tmp/leak &amp;&amp; git init -q</w:t>
      </w:r>
      <w:r>
        <w:br/>
      </w:r>
      <w:r>
        <w:rPr>
          <w:rFonts w:ascii="Consolas" w:hAnsi="Consolas"/>
          <w:color w:val="111827"/>
          <w:sz w:val="18"/>
        </w:rPr>
        <w:t>cat &gt; config.py &lt;&lt;'EOF'</w:t>
      </w:r>
      <w:r>
        <w:br/>
      </w:r>
      <w:r>
        <w:rPr>
          <w:rFonts w:ascii="Consolas" w:hAnsi="Consolas"/>
          <w:color w:val="111827"/>
          <w:sz w:val="18"/>
        </w:rPr>
        <w:t>AWS_ACCESS_KEY="AKIAIOSFODNN7EXAMPLE"</w:t>
      </w:r>
      <w:r>
        <w:br/>
      </w:r>
      <w:r>
        <w:rPr>
          <w:rFonts w:ascii="Consolas" w:hAnsi="Consolas"/>
          <w:color w:val="111827"/>
          <w:sz w:val="18"/>
        </w:rPr>
        <w:t>AWS_SECRET="wJalrXUtnFEMI/K7MDENG/bPxRfiCYEXAMPLEKEY"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add . &amp;&amp; git -c user.email=x@x -c user.name=x commit -q -m "oops"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Detect with gitleaks</w:t>
      </w:r>
      <w:r>
        <w:br/>
      </w:r>
      <w:r>
        <w:rPr>
          <w:rFonts w:ascii="Consolas" w:hAnsi="Consolas"/>
          <w:color w:val="111827"/>
          <w:sz w:val="18"/>
        </w:rPr>
        <w:t>docker run --rm -v /tmp/leak:/repo zricethezav/gitleaks:latest detect -s /repo --no-git -v 2&gt;&amp;1 | head -20</w:t>
      </w:r>
    </w:p>
    <w:p>
      <w:r>
        <w:rPr>
          <w:b/>
        </w:rPr>
        <w:t>Fix:</w:t>
      </w:r>
      <w:r>
        <w:t xml:space="preserve"> rotate the leaked key immediately; add a pre-commit </w:t>
      </w:r>
      <w:r>
        <w:rPr>
          <w:rFonts w:ascii="Consolas" w:hAnsi="Consolas"/>
          <w:color w:val="B1142E"/>
          <w:sz w:val="19"/>
        </w:rPr>
        <w:t>gitleaks</w:t>
      </w:r>
      <w:r>
        <w:t xml:space="preserve"> hook; store in Vault (Lab 26).</w:t>
      </w:r>
    </w:p>
    <w:p>
      <w:pPr>
        <w:pStyle w:val="Heading3"/>
      </w:pPr>
      <w:r>
        <w:t>Step 7 — Software vulnerability + unauthorized software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Vulnerable package check (Trivy from Lab 22)</w:t>
      </w:r>
      <w:r>
        <w:br/>
      </w:r>
      <w:r>
        <w:rPr>
          <w:rFonts w:ascii="Consolas" w:hAnsi="Consolas"/>
          <w:color w:val="111827"/>
          <w:sz w:val="18"/>
        </w:rPr>
        <w:t>docker run --rm -v /tmp:/scan aquasec/trivy fs --severity CRITICAL /scan 2&gt;&amp;1 | tail -10 || true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Unauthorized software inventory: list packages added in last 7 days</w:t>
      </w:r>
      <w:r>
        <w:br/>
      </w:r>
      <w:r>
        <w:rPr>
          <w:rFonts w:ascii="Consolas" w:hAnsi="Consolas"/>
          <w:color w:val="111827"/>
          <w:sz w:val="18"/>
        </w:rPr>
        <w:t>grep " install " /var/log/dpkg.log 2&gt;/dev/null | tail -10</w:t>
      </w:r>
    </w:p>
    <w:p>
      <w:r>
        <w:rPr>
          <w:b/>
        </w:rPr>
        <w:t>Fix:</w:t>
      </w:r>
      <w:r>
        <w:t xml:space="preserve"> allow-list packages; block unsigned repos; scan in CI (Lab 30).</w:t>
      </w:r>
    </w:p>
    <w:p>
      <w:pPr>
        <w:pStyle w:val="Heading3"/>
      </w:pPr>
      <w:r>
        <w:t>Step 8 — TLS handshake debugging cheatsheet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unable to get local issuer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CA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handshake failure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Cipher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certificate has expired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Renew cert (Let's Encrypt)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hostname mismatch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SAN not matching SNI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ssl3_get_record:wrong version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Plain HTTP on TLS port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'/# test/d' /etc/sudoers</w:t>
      </w:r>
      <w:r>
        <w:br/>
      </w:r>
      <w:r>
        <w:rPr>
          <w:rFonts w:ascii="Consolas" w:hAnsi="Consolas"/>
          <w:color w:val="111827"/>
          <w:sz w:val="18"/>
        </w:rPr>
        <w:t>rm -rf /tmp/leak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Negotiate TLS versions and ciphers from the CLI.</w:t>
      </w:r>
    </w:p>
    <w:p>
      <w:pPr>
        <w:pStyle w:val="ListBullet"/>
      </w:pPr>
      <w:r>
        <w:t>Detect privesc, brute force, and leaked secrets.</w:t>
      </w:r>
    </w:p>
    <w:p>
      <w:pPr>
        <w:pStyle w:val="ListBullet"/>
      </w:pPr>
      <w:r>
        <w:t>Common TLS errors and their root causes.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OpenSSL — https://www.openssl.org</w:t>
      </w:r>
    </w:p>
    <w:p>
      <w:pPr>
        <w:pStyle w:val="ListBullet"/>
      </w:pPr>
      <w:r>
        <w:t>testssl.sh — https://testssl.sh</w:t>
      </w:r>
    </w:p>
    <w:p>
      <w:pPr>
        <w:pStyle w:val="ListBullet"/>
      </w:pPr>
      <w:r>
        <w:t>SSL Labs — https://www.ssllabs.com/ssltest</w:t>
      </w:r>
    </w:p>
    <w:p>
      <w:pPr>
        <w:pStyle w:val="ListBullet"/>
      </w:pPr>
      <w:r>
        <w:t>gitleaks — https://github.com/gitleaks/gitleaks</w:t>
      </w:r>
    </w:p>
    <w:p>
      <w:pPr>
        <w:pStyle w:val="ListBullet"/>
      </w:pPr>
      <w:r>
        <w:t>TruffleHog — https://github.com/trufflesecurity/trufflehog</w:t>
      </w:r>
    </w:p>
    <w:p>
      <w:pPr>
        <w:pStyle w:val="ListBullet"/>
      </w:pPr>
      <w:r>
        <w:t>fail2ban — https://www.fail2ban.org</w:t>
      </w:r>
    </w:p>
    <w:p>
      <w:pPr>
        <w:pStyle w:val="ListBullet"/>
      </w:pPr>
      <w:r>
        <w:t>auditd (built-in)</w:t>
      </w:r>
    </w:p>
    <w:p>
      <w:pPr>
        <w:pStyle w:val="Heading2"/>
      </w:pPr>
      <w:r>
        <w:t>Lab 36 — Troubleshoot Container &amp; Resource Limits</w:t>
      </w:r>
    </w:p>
    <w:p>
      <w:r>
        <w:rPr>
          <w:b/>
        </w:rPr>
        <w:t>Goal:</w:t>
      </w:r>
      <w:r>
        <w:t xml:space="preserve"> Combine the Lab 33–35 methods to triage real container failures with a repeatable state → logs → stats → mounts → network workflow.</w:t>
      </w:r>
    </w:p>
    <w:p>
      <w:r>
        <w:rPr>
          <w:b/>
        </w:rPr>
        <w:t>Tools used:</w:t>
      </w:r>
      <w:r>
        <w:t xml:space="preserve"> docker (inspect/stats/logs), a triage.sh script, k9s/ctop</w:t>
      </w:r>
    </w:p>
    <w:p>
      <w:r>
        <w:t xml:space="preserve">In this final lab you will combine the methods from Labs 33-35 to triage real container failures: </w:t>
      </w:r>
      <w:r>
        <w:rPr>
          <w:b/>
        </w:rPr>
        <w:t>CrashLoopBackOff</w:t>
      </w:r>
      <w:r>
        <w:t xml:space="preserve">, </w:t>
      </w:r>
      <w:r>
        <w:rPr>
          <w:b/>
        </w:rPr>
        <w:t>OOMKilled</w:t>
      </w:r>
      <w:r>
        <w:t>, image pull failures, hostname/DNS resolution inside containers, and read-only filesystem errors.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Setup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CrashLoopBackOff (process exits immediately)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crash --restart=on-failure alpine sh -c "exit 1"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docker ps -a --filter name=crash</w:t>
      </w:r>
      <w:r>
        <w:br/>
      </w:r>
      <w:r>
        <w:rPr>
          <w:rFonts w:ascii="Consolas" w:hAnsi="Consolas"/>
          <w:color w:val="111827"/>
          <w:sz w:val="18"/>
        </w:rPr>
        <w:t>docker logs crash</w:t>
      </w:r>
    </w:p>
    <w:p>
      <w:r>
        <w:t>Kubernetes equivalent: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"kubectl describe pod &lt;name&gt;  # look at 'Last State: Terminated, Reason'"</w:t>
      </w:r>
    </w:p>
    <w:p>
      <w:r>
        <w:rPr>
          <w:b/>
        </w:rPr>
        <w:t>Fix:</w:t>
      </w:r>
      <w:r>
        <w:t xml:space="preserve"> read logs, fix the entrypoint command, ensure the binary exists and exits 0.</w:t>
      </w:r>
    </w:p>
    <w:p>
      <w:pPr>
        <w:pStyle w:val="Heading3"/>
      </w:pPr>
      <w:r>
        <w:t>Step 3 — OOMKilled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oom --memory=20m --restart=no alpine \</w:t>
      </w:r>
      <w:r>
        <w:br/>
      </w:r>
      <w:r>
        <w:rPr>
          <w:rFonts w:ascii="Consolas" w:hAnsi="Consolas"/>
          <w:color w:val="111827"/>
          <w:sz w:val="18"/>
        </w:rPr>
        <w:t xml:space="preserve">  sh -c "yes hello | head -c 100m"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docker inspect oom --format='{{.State.OOMKilled}} {{.State.ExitCode}} {{.State.Error}}'</w:t>
      </w:r>
      <w:r>
        <w:br/>
      </w:r>
      <w:r>
        <w:rPr>
          <w:rFonts w:ascii="Consolas" w:hAnsi="Consolas"/>
          <w:color w:val="111827"/>
          <w:sz w:val="18"/>
        </w:rPr>
        <w:t>docker rm -f oom</w:t>
      </w:r>
    </w:p>
    <w:p>
      <w:r>
        <w:rPr>
          <w:rFonts w:ascii="Consolas" w:hAnsi="Consolas"/>
          <w:color w:val="B1142E"/>
          <w:sz w:val="19"/>
        </w:rPr>
        <w:t>OOMKilled=true</w:t>
      </w:r>
      <w:r>
        <w:t xml:space="preserve"> is the </w:t>
      </w:r>
      <w:r>
        <w:rPr>
          <w:b/>
        </w:rPr>
        <w:t>smoking gun</w:t>
      </w:r>
      <w:r>
        <w:t>. Fix: raise the limit (</w:t>
      </w:r>
      <w:r>
        <w:rPr>
          <w:rFonts w:ascii="Consolas" w:hAnsi="Consolas"/>
          <w:color w:val="B1142E"/>
          <w:sz w:val="19"/>
        </w:rPr>
        <w:t>--memory=128m</w:t>
      </w:r>
      <w:r>
        <w:t>) or fix the leak.</w:t>
      </w:r>
    </w:p>
    <w:p>
      <w:pPr>
        <w:pStyle w:val="Heading3"/>
      </w:pPr>
      <w:r>
        <w:t>Step 4 — Image pull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pull docker.io/myorg/no-such-image:1.0 2&gt;&amp;1 | tail -3</w:t>
      </w:r>
    </w:p>
    <w:p>
      <w:r>
        <w:rPr>
          <w:b/>
        </w:rPr>
        <w:t>Fix:</w:t>
      </w:r>
      <w:r>
        <w:t xml:space="preserve"> check image name, registry auth (</w:t>
      </w:r>
      <w:r>
        <w:rPr>
          <w:rFonts w:ascii="Consolas" w:hAnsi="Consolas"/>
          <w:color w:val="B1142E"/>
          <w:sz w:val="19"/>
        </w:rPr>
        <w:t>docker login</w:t>
      </w:r>
      <w:r>
        <w:t xml:space="preserve">), private-registry credentials in K8s </w:t>
      </w:r>
      <w:r>
        <w:rPr>
          <w:rFonts w:ascii="Consolas" w:hAnsi="Consolas"/>
          <w:color w:val="B1142E"/>
          <w:sz w:val="19"/>
        </w:rPr>
        <w:t>imagePullSecrets</w:t>
      </w:r>
      <w:r>
        <w:t>.</w:t>
      </w:r>
    </w:p>
    <w:p>
      <w:pPr>
        <w:pStyle w:val="Heading3"/>
      </w:pPr>
      <w:r>
        <w:t>Step 5 — DNS inside containers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alpine nslookup kubernetes.default 2&gt;&amp;1 | head -3</w:t>
      </w:r>
      <w:r>
        <w:br/>
      </w:r>
      <w:r>
        <w:rPr>
          <w:rFonts w:ascii="Consolas" w:hAnsi="Consolas"/>
          <w:color w:val="111827"/>
          <w:sz w:val="18"/>
        </w:rPr>
        <w:t>docker run --rm --dns 1.1.1.1 alpine nslookup example.com | tail -3</w:t>
      </w:r>
    </w:p>
    <w:p>
      <w:r>
        <w:t>In K8s: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"kubectl exec -it &lt;pod&gt; -- nslookup kubernetes.default"</w:t>
      </w:r>
      <w:r>
        <w:br/>
      </w:r>
      <w:r>
        <w:rPr>
          <w:rFonts w:ascii="Consolas" w:hAnsi="Consolas"/>
          <w:color w:val="111827"/>
          <w:sz w:val="18"/>
        </w:rPr>
        <w:t>echo "If this fails -&gt; CoreDNS down or NetworkPolicy blocking 53/udp."</w:t>
      </w:r>
    </w:p>
    <w:p>
      <w:pPr>
        <w:pStyle w:val="Heading3"/>
      </w:pPr>
      <w:r>
        <w:t>Step 6 — Read-only filesystem errors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--read-only alpine sh -c "echo x &gt; /tmp/y" 2&gt;&amp;1 | tail -1</w:t>
      </w:r>
      <w:r>
        <w:br/>
      </w:r>
      <w:r>
        <w:rPr>
          <w:rFonts w:ascii="Consolas" w:hAnsi="Consolas"/>
          <w:color w:val="111827"/>
          <w:sz w:val="18"/>
        </w:rPr>
        <w:t>docker run --rm --read-only --tmpfs /tmp alpine sh -c "echo x &gt; /tmp/y &amp;&amp; cat /tmp/y"</w:t>
      </w:r>
    </w:p>
    <w:p>
      <w:r>
        <w:t xml:space="preserve">Read-only roots are </w:t>
      </w:r>
      <w:r>
        <w:rPr>
          <w:b/>
        </w:rPr>
        <w:t>good security</w:t>
      </w:r>
      <w:r>
        <w:t xml:space="preserve"> — give writable paths via </w:t>
      </w:r>
      <w:r>
        <w:rPr>
          <w:rFonts w:ascii="Consolas" w:hAnsi="Consolas"/>
          <w:color w:val="B1142E"/>
          <w:sz w:val="19"/>
        </w:rPr>
        <w:t>tmpfs</w:t>
      </w:r>
      <w:r>
        <w:t xml:space="preserve"> or volumes.</w:t>
      </w:r>
    </w:p>
    <w:p>
      <w:pPr>
        <w:pStyle w:val="Heading3"/>
      </w:pPr>
      <w:r>
        <w:t>Step 7 — Resource quota exhaustion (sizing)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big --memory=2g --cpus=4 alpine sleep 1000 2&gt;&amp;1 || \</w:t>
      </w:r>
      <w:r>
        <w:br/>
      </w:r>
      <w:r>
        <w:rPr>
          <w:rFonts w:ascii="Consolas" w:hAnsi="Consolas"/>
          <w:color w:val="111827"/>
          <w:sz w:val="18"/>
        </w:rPr>
        <w:t xml:space="preserve">  echo "If host has insufficient resources -&gt; pending / failed scheduling"</w:t>
      </w:r>
      <w:r>
        <w:br/>
      </w:r>
      <w:r>
        <w:rPr>
          <w:rFonts w:ascii="Consolas" w:hAnsi="Consolas"/>
          <w:color w:val="111827"/>
          <w:sz w:val="18"/>
        </w:rPr>
        <w:t>docker rm -f big 2&gt;/dev/null</w:t>
      </w:r>
    </w:p>
    <w:p>
      <w:r>
        <w:t xml:space="preserve">K8s analogue: </w:t>
      </w:r>
      <w:r>
        <w:rPr>
          <w:rFonts w:ascii="Consolas" w:hAnsi="Consolas"/>
          <w:color w:val="B1142E"/>
          <w:sz w:val="19"/>
        </w:rPr>
        <w:t>kubectl describe pod</w:t>
      </w:r>
      <w:r>
        <w:t xml:space="preserve"> → </w:t>
      </w:r>
      <w:r>
        <w:rPr>
          <w:rFonts w:ascii="Consolas" w:hAnsi="Consolas"/>
          <w:color w:val="B1142E"/>
          <w:sz w:val="19"/>
        </w:rPr>
        <w:t>FailedScheduling: 0/1 nodes available: insufficient memory</w:t>
      </w:r>
      <w:r>
        <w:t>.</w:t>
      </w:r>
    </w:p>
    <w:p>
      <w:pPr>
        <w:pStyle w:val="Heading3"/>
      </w:pPr>
      <w:r>
        <w:t>Step 8 — End-to-end triage script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/tmp/triage.sh &lt;&lt;'EOF'</w:t>
      </w:r>
      <w:r>
        <w:br/>
      </w:r>
      <w:r>
        <w:rPr>
          <w:rFonts w:ascii="Consolas" w:hAnsi="Consolas"/>
          <w:color w:val="111827"/>
          <w:sz w:val="18"/>
        </w:rPr>
        <w:t>#!/bin/bash</w:t>
      </w:r>
      <w:r>
        <w:br/>
      </w:r>
      <w:r>
        <w:rPr>
          <w:rFonts w:ascii="Consolas" w:hAnsi="Consolas"/>
          <w:color w:val="111827"/>
          <w:sz w:val="18"/>
        </w:rPr>
        <w:t>NAME=$1</w:t>
      </w:r>
      <w:r>
        <w:br/>
      </w:r>
      <w:r>
        <w:rPr>
          <w:rFonts w:ascii="Consolas" w:hAnsi="Consolas"/>
          <w:color w:val="111827"/>
          <w:sz w:val="18"/>
        </w:rPr>
        <w:t>echo "=== State ==="; docker inspect $NAME --format='{{.State.Status}} OOM={{.State.OOMKilled}} Exit={{.State.ExitCode}}'</w:t>
      </w:r>
      <w:r>
        <w:br/>
      </w:r>
      <w:r>
        <w:rPr>
          <w:rFonts w:ascii="Consolas" w:hAnsi="Consolas"/>
          <w:color w:val="111827"/>
          <w:sz w:val="18"/>
        </w:rPr>
        <w:t>echo "=== Logs (last 30) ==="; docker logs --tail 30 $NAME 2&gt;&amp;1</w:t>
      </w:r>
      <w:r>
        <w:br/>
      </w:r>
      <w:r>
        <w:rPr>
          <w:rFonts w:ascii="Consolas" w:hAnsi="Consolas"/>
          <w:color w:val="111827"/>
          <w:sz w:val="18"/>
        </w:rPr>
        <w:t>echo "=== Stats ==="; docker stats --no-stream $NAME 2&gt;/dev/null</w:t>
      </w:r>
      <w:r>
        <w:br/>
      </w:r>
      <w:r>
        <w:rPr>
          <w:rFonts w:ascii="Consolas" w:hAnsi="Consolas"/>
          <w:color w:val="111827"/>
          <w:sz w:val="18"/>
        </w:rPr>
        <w:t>echo "=== Mounts ==="; docker inspect $NAME --format='{{range .Mounts}}{{.Source}} -&gt; {{.Destination}} ({{.Mode}}){{println}}{{end}}'</w:t>
      </w:r>
      <w:r>
        <w:br/>
      </w:r>
      <w:r>
        <w:rPr>
          <w:rFonts w:ascii="Consolas" w:hAnsi="Consolas"/>
          <w:color w:val="111827"/>
          <w:sz w:val="18"/>
        </w:rPr>
        <w:t>echo "=== Network ==="; docker inspect $NAME --format='{{range $k,$v := .NetworkSettings.Networks}}{{$k}}={{$v.IPAddress}}{{end}}'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chmod +x /tmp/triage.sh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demo nginx:alpine</w:t>
      </w:r>
      <w:r>
        <w:br/>
      </w:r>
      <w:r>
        <w:rPr>
          <w:rFonts w:ascii="Consolas" w:hAnsi="Consolas"/>
          <w:color w:val="111827"/>
          <w:sz w:val="18"/>
        </w:rPr>
        <w:t>/tmp/triage.sh demo</w:t>
      </w:r>
      <w:r>
        <w:br/>
      </w:r>
      <w:r>
        <w:rPr>
          <w:rFonts w:ascii="Consolas" w:hAnsi="Consolas"/>
          <w:color w:val="111827"/>
          <w:sz w:val="18"/>
        </w:rPr>
        <w:t>docker rm -f demo</w:t>
      </w:r>
    </w:p>
    <w:p>
      <w:pPr>
        <w:pStyle w:val="Heading3"/>
      </w:pPr>
      <w:r>
        <w:t>Step 9 — Master decision flow</w:t>
      </w:r>
    </w:p>
    <w:p>
      <w:pPr>
        <w:spacing w:after="60"/>
        <w:ind w:left="432"/>
      </w:pPr>
      <w:r>
        <w:rPr>
          <w:b/>
        </w:rPr>
        <w:t xml:space="preserve">1.  </w:t>
      </w:r>
      <w:r>
        <w:rPr>
          <w:b/>
        </w:rPr>
        <w:t>Pod won't start</w:t>
      </w:r>
      <w:r>
        <w:t xml:space="preserve"> → image pull, command, secrets.</w:t>
      </w:r>
    </w:p>
    <w:p>
      <w:pPr>
        <w:spacing w:after="60"/>
        <w:ind w:left="432"/>
      </w:pPr>
      <w:r>
        <w:rPr>
          <w:b/>
        </w:rPr>
        <w:t xml:space="preserve">2.  </w:t>
      </w:r>
      <w:r>
        <w:rPr>
          <w:b/>
        </w:rPr>
        <w:t>Pod crashloops</w:t>
      </w:r>
      <w:r>
        <w:t xml:space="preserve"> → application logs, exit code.</w:t>
      </w:r>
    </w:p>
    <w:p>
      <w:pPr>
        <w:spacing w:after="60"/>
        <w:ind w:left="432"/>
      </w:pPr>
      <w:r>
        <w:rPr>
          <w:b/>
        </w:rPr>
        <w:t xml:space="preserve">3.  </w:t>
      </w:r>
      <w:r>
        <w:rPr>
          <w:b/>
        </w:rPr>
        <w:t>Pod OOM</w:t>
      </w:r>
      <w:r>
        <w:t xml:space="preserve"> → resize memory, fix leak.</w:t>
      </w:r>
    </w:p>
    <w:p>
      <w:pPr>
        <w:spacing w:after="60"/>
        <w:ind w:left="432"/>
      </w:pPr>
      <w:r>
        <w:rPr>
          <w:b/>
        </w:rPr>
        <w:t xml:space="preserve">4.  </w:t>
      </w:r>
      <w:r>
        <w:rPr>
          <w:b/>
        </w:rPr>
        <w:t>Pod CPU throttled</w:t>
      </w:r>
      <w:r>
        <w:t xml:space="preserve"> → resize CPU, optimise code.</w:t>
      </w:r>
    </w:p>
    <w:p>
      <w:pPr>
        <w:spacing w:after="60"/>
        <w:ind w:left="432"/>
      </w:pPr>
      <w:r>
        <w:rPr>
          <w:b/>
        </w:rPr>
        <w:t xml:space="preserve">5.  </w:t>
      </w:r>
      <w:r>
        <w:rPr>
          <w:b/>
        </w:rPr>
        <w:t>Pod can't reach service</w:t>
      </w:r>
      <w:r>
        <w:t xml:space="preserve"> → DNS, NetworkPolicy, ServiceAccount RBAC.</w:t>
      </w:r>
    </w:p>
    <w:p>
      <w:pPr>
        <w:spacing w:after="60"/>
        <w:ind w:left="432"/>
      </w:pPr>
      <w:r>
        <w:rPr>
          <w:b/>
        </w:rPr>
        <w:t xml:space="preserve">6.  </w:t>
      </w:r>
      <w:r>
        <w:rPr>
          <w:b/>
        </w:rPr>
        <w:t>Pod read-only error</w:t>
      </w:r>
      <w:r>
        <w:t xml:space="preserve"> → mount tmpfs/volume.</w:t>
      </w:r>
    </w:p>
    <w:p>
      <w:pPr>
        <w:pStyle w:val="Heading3"/>
      </w:pPr>
      <w:r>
        <w:t>Step 10 — Closing summary</w:t>
      </w:r>
    </w:p>
    <w:p>
      <w:r>
        <w:t>You have now hit every CV0-004 troubleshooting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</w:tr>
    </w:tbl>
    <w:p>
      <w:pPr>
        <w:spacing w:after="40"/>
      </w:pPr>
    </w:p>
    <w:p>
      <w:pPr>
        <w:pStyle w:val="Heading3"/>
      </w:pPr>
      <w:r>
        <w:t>What you learned</w:t>
      </w:r>
    </w:p>
    <w:p>
      <w:pPr>
        <w:pStyle w:val="ListBullet"/>
      </w:pPr>
      <w:r>
        <w:t>Read state, logs, stats, mounts, network — in that order.</w:t>
      </w:r>
    </w:p>
    <w:p>
      <w:pPr>
        <w:pStyle w:val="ListBullet"/>
      </w:pPr>
      <w:r>
        <w:t>OOM, CrashLoop, ImagePull, DNS, RO-fs are the daily five.</w:t>
      </w:r>
    </w:p>
    <w:p>
      <w:pPr>
        <w:pStyle w:val="ListBullet"/>
      </w:pPr>
      <w:r>
        <w:t>A short triage script saves 10 minutes per incident.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kubectl + k9s — https://k9scli.io</w:t>
      </w:r>
    </w:p>
    <w:p>
      <w:pPr>
        <w:pStyle w:val="ListBullet"/>
      </w:pPr>
      <w:r>
        <w:t>ctop (container top) — https://github.com/bcicen/ctop</w:t>
      </w:r>
    </w:p>
    <w:p>
      <w:pPr>
        <w:pStyle w:val="ListBullet"/>
      </w:pPr>
      <w:r>
        <w:t>lazydocker — https://github.com/jesseduffield/lazydocker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 Docker on the Killercoda VM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apt update &amp;&amp; apt install -y docker.io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 a detached container (IaaS sim)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run -dit --name x ubuntu:22.04 bash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running containers when triaging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ps / docker logs / docker inspect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live CPU/memory (spot OOM &amp; oversubscription)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stats --no-stream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Smoke-test a service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`curl -s http://localhost:PORT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VPC subnets, routes and security groups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ip netns / ip route / iptables -L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 Infrastructure as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terraform init / plan /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Configuration as Code idempotently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ansible-playbook -i inventory.ini play.yml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Operate a Kubernetes (k3s) workload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kubectl get/scale/rollout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Scan for vulnerabilities and misconfiguration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trivy image / fs /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Core source-control workflow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git commit / push / checkout -b / merge</w:t>
            </w:r>
          </w:p>
        </w:tc>
      </w:tr>
    </w:tbl>
    <w:p>
      <w:pPr>
        <w:spacing w:after="40"/>
      </w:pPr>
    </w:p>
    <w:p>
      <w:pPr>
        <w:pStyle w:val="Heading1"/>
      </w:pPr>
      <w:r>
        <w:t>Support &amp; Assessment</w:t>
      </w:r>
    </w:p>
    <w:p>
      <w:pPr>
        <w:pStyle w:val="ListBullet"/>
      </w:pPr>
      <w:r>
        <w:rPr>
          <w:b/>
        </w:rPr>
        <w:t>Trainer / enquiries:</w:t>
      </w:r>
      <w:r>
        <w:t xml:space="preserve"> enquiry@tertiaryinfotech.com · +65 6100 0613</w:t>
      </w:r>
    </w:p>
    <w:p>
      <w:pPr>
        <w:pStyle w:val="ListBullet"/>
      </w:pPr>
      <w:r>
        <w:rPr>
          <w:b/>
        </w:rPr>
        <w:t>Courseware &amp; assessment (LMS):</w:t>
      </w:r>
      <w:r>
        <w:t xml:space="preserve"> https://lms-tms.tertiaryinfotech.com/</w:t>
      </w:r>
    </w:p>
    <w:p>
      <w:pPr>
        <w:pStyle w:val="ListBullet"/>
      </w:pPr>
      <w:r>
        <w:rPr>
          <w:b/>
        </w:rPr>
        <w:t>Website:</w:t>
      </w:r>
      <w:r>
        <w:t xml:space="preserve"> www.tertiarycourses.com.sg</w:t>
      </w:r>
    </w:p>
    <w:p>
      <w:pPr>
        <w:pStyle w:val="Heading2"/>
      </w:pPr>
      <w:r>
        <w:t>Assessment Flow</w:t>
      </w:r>
    </w:p>
    <w:p>
      <w:r>
        <w:t>At the assessment step, follow this order:</w:t>
      </w:r>
    </w:p>
    <w:p>
      <w:pPr>
        <w:spacing w:after="60"/>
        <w:ind w:left="432"/>
      </w:pPr>
      <w:r>
        <w:rPr>
          <w:b/>
        </w:rPr>
        <w:t xml:space="preserve">1.  </w:t>
      </w:r>
      <w:r>
        <w:rPr>
          <w:b/>
        </w:rPr>
        <w:t>TRAQOM</w:t>
      </w:r>
      <w:r>
        <w:t xml:space="preserve"> — scan the TRAQOM QR code on the LMS and complete the survey.</w:t>
      </w:r>
    </w:p>
    <w:p>
      <w:pPr>
        <w:spacing w:after="60"/>
        <w:ind w:left="432"/>
      </w:pPr>
      <w:r>
        <w:rPr>
          <w:b/>
        </w:rPr>
        <w:t xml:space="preserve">2.  </w:t>
      </w:r>
      <w:r>
        <w:rPr>
          <w:b/>
        </w:rPr>
        <w:t>Assessment Digital Attendance</w:t>
      </w:r>
      <w:r>
        <w:t>.</w:t>
      </w:r>
    </w:p>
    <w:p>
      <w:pPr>
        <w:spacing w:after="60"/>
        <w:ind w:left="432"/>
      </w:pPr>
      <w:r>
        <w:rPr>
          <w:b/>
        </w:rPr>
        <w:t xml:space="preserve">3.  </w:t>
      </w:r>
      <w:r>
        <w:rPr>
          <w:b/>
        </w:rPr>
        <w:t>Assessment</w:t>
      </w:r>
      <w:r>
        <w:t xml:space="preserve"> — Written Assessment (WA) + Practical Performance (PP).</w:t>
      </w:r>
    </w:p>
    <w:p>
      <w:pPr>
        <w:spacing w:after="60"/>
        <w:ind w:left="432"/>
      </w:pPr>
      <w:r>
        <w:rPr>
          <w:b/>
        </w:rPr>
        <w:t xml:space="preserve">4.  </w:t>
      </w:r>
      <w:r>
        <w:rPr>
          <w:b/>
        </w:rPr>
        <w:t>Submit</w:t>
      </w:r>
      <w:r>
        <w:t xml:space="preserve"> your assessment answers on the LMS.</w:t>
      </w:r>
    </w:p>
    <w:p>
      <w:pPr>
        <w:spacing w:after="60"/>
        <w:ind w:left="432"/>
      </w:pPr>
      <w:r>
        <w:rPr>
          <w:b/>
        </w:rPr>
        <w:t xml:space="preserve">5.  </w:t>
      </w:r>
      <w:r>
        <w:rPr>
          <w:b/>
        </w:rPr>
        <w:t>Sign</w:t>
      </w:r>
      <w:r>
        <w:t xml:space="preserve"> the Assessment Summary Record.</w:t>
      </w:r>
    </w:p>
    <w:p>
      <w:r>
        <w:t>Courseware and the assessment are on the LMS (https://lms-tms.tertiaryinfotech.com/). For a two-day class the 2-hour assessment runs 4:00–6:00 PM on the final day (1 hr WA + 1 hr PP).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