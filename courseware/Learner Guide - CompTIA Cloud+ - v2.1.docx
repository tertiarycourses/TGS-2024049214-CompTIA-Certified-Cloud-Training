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760095"/>
            <wp:docPr id="2" name="Picture 2"/>
            <wp:cNvGraphicFramePr>
              <a:graphicFrameLocks noChangeAspect="1"/>
            </wp:cNvGraphicFramePr>
            <a:graphic>
              <a:graphicData uri="http://schemas.openxmlformats.org/drawingml/2006/picture">
                <pic:pic>
                  <pic:nvPicPr>
                    <pic:cNvPr id="0" name="comptia-cloudplus.png"/>
                    <pic:cNvPicPr/>
                  </pic:nvPicPr>
                  <pic:blipFill>
                    <a:blip r:embed="rId10"/>
                    <a:stretch>
                      <a:fillRect/>
                    </a:stretch>
                  </pic:blipFill>
                  <pic:spPr>
                    <a:xfrm>
                      <a:off x="0" y="0"/>
                      <a:ext cx="914400" cy="760095"/>
                    </a:xfrm>
                    <a:prstGeom prst="rect"/>
                  </pic:spPr>
                </pic:pic>
              </a:graphicData>
            </a:graphic>
          </wp:inline>
        </w:drawing>
      </w:r>
    </w:p>
    <w:p>
      <w:pPr>
        <w:spacing w:before="80" w:after="40"/>
        <w:jc w:val="center"/>
      </w:pPr>
      <w:r>
        <w:rPr>
          <w:b/>
          <w:color w:val="111827"/>
          <w:sz w:val="40"/>
        </w:rPr>
        <w:t>WSQ CompTIA Certified Cloud+ Training</w:t>
      </w:r>
    </w:p>
    <w:p>
      <w:pPr>
        <w:spacing w:before="80" w:after="280"/>
        <w:jc w:val="center"/>
      </w:pPr>
      <w:r>
        <w:rPr>
          <w:b w:val="0"/>
          <w:color w:val="111827"/>
          <w:sz w:val="24"/>
        </w:rPr>
        <w:t>TGS Ref No: TGS-2024049214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Jul 2026</w:t>
            </w:r>
          </w:p>
        </w:tc>
        <w:tc>
          <w:tcPr>
            <w:tcW w:type="dxa" w:w="2160"/>
          </w:tcPr>
          <w:p>
            <w:r/>
            <w:r>
              <w:rPr>
                <w:sz w:val="19"/>
              </w:rPr>
              <w:t>First release. 36 hands-on labs mapped to CV0-004 domains 1–6.</w:t>
            </w:r>
          </w:p>
        </w:tc>
        <w:tc>
          <w:tcPr>
            <w:tcW w:type="dxa" w:w="2160"/>
          </w:tcPr>
          <w:p>
            <w:r/>
            <w:r>
              <w:rPr>
                <w:sz w:val="19"/>
              </w:rPr>
              <w:t>Dr. Alfred Ang</w:t>
            </w:r>
          </w:p>
        </w:tc>
      </w:tr>
      <w:tr>
        <w:tc>
          <w:tcPr>
            <w:tcW w:type="dxa" w:w="2160"/>
          </w:tcPr>
          <w:p>
            <w:r/>
            <w:r>
              <w:rPr>
                <w:sz w:val="19"/>
              </w:rPr>
              <w:t>2.0</w:t>
            </w:r>
          </w:p>
        </w:tc>
        <w:tc>
          <w:tcPr>
            <w:tcW w:type="dxa" w:w="2160"/>
          </w:tcPr>
          <w:p>
            <w:r/>
            <w:r>
              <w:rPr>
                <w:sz w:val="19"/>
              </w:rPr>
              <w:t>19 Aug 2026</w:t>
            </w:r>
          </w:p>
        </w:tc>
        <w:tc>
          <w:tcPr>
            <w:tcW w:type="dxa" w:w="2160"/>
          </w:tcPr>
          <w:p>
            <w:r/>
            <w:r>
              <w:rPr>
                <w:sz w:val="19"/>
              </w:rPr>
              <w:t>Major revision. Deck expanded with full per-domain teaching content covering every CV0-004 exam sub-objective (31 blueprint topics, 500+ visual slides); labs restructured into one folder per lab; free web-tool kit (IP Calculator, PCAP Analyzer, Regex Generator, Cybersecurity Simulator) integrated into the labs.</w:t>
            </w:r>
          </w:p>
        </w:tc>
        <w:tc>
          <w:tcPr>
            <w:tcW w:type="dxa" w:w="2160"/>
          </w:tcPr>
          <w:p>
            <w:r/>
            <w:r>
              <w:rPr>
                <w:sz w:val="19"/>
              </w:rPr>
              <w:t>Dr. Alfred Ang</w:t>
            </w:r>
          </w:p>
        </w:tc>
      </w:tr>
      <w:tr>
        <w:tc>
          <w:tcPr>
            <w:tcW w:type="dxa" w:w="2160"/>
          </w:tcPr>
          <w:p>
            <w:r/>
            <w:r>
              <w:rPr>
                <w:sz w:val="19"/>
              </w:rPr>
              <w:t>2.1</w:t>
            </w:r>
          </w:p>
        </w:tc>
        <w:tc>
          <w:tcPr>
            <w:tcW w:type="dxa" w:w="2160"/>
          </w:tcPr>
          <w:p>
            <w:r/>
            <w:r>
              <w:rPr>
                <w:sz w:val="19"/>
              </w:rPr>
              <w:t>19 Aug 2026</w:t>
            </w:r>
          </w:p>
        </w:tc>
        <w:tc>
          <w:tcPr>
            <w:tcW w:type="dxa" w:w="2160"/>
          </w:tcPr>
          <w:p>
            <w:r/>
            <w:r>
              <w:rPr>
                <w:sz w:val="19"/>
              </w:rPr>
              <w:t>Lab platforms split by workload: Kubernetes labs move to the Killercoda Kubernetes playground, container labs may run on Docker Desktop, Linux labs stay on the Ubuntu playground. Each lab, slide and Learner Guide section now names its platform. Labs ship 41 ready-made asset files (Dockerfiles, Compose files, Kubernetes manifests, Terraform, Ansible playbooks, configs and scripts) so learners can download instead of retyping.</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r>
    </w:p>
    <w:p>
      <w:pPr>
        <w:spacing w:after="40" w:before="120"/>
        <w:ind w:left="0"/>
        <w:tabs>
          <w:tab w:val="right" w:leader="dot" w:pos="8640"/>
        </w:tabs>
      </w:pPr>
      <w:r>
        <w:rPr>
          <w:rFonts w:ascii="Arial" w:hAnsi="Arial"/>
          <w:b/>
          <w:color w:val="111827"/>
          <w:sz w:val="22"/>
        </w:rPr>
        <w:t>How to Use This Guide</w:t>
      </w:r>
      <w:r>
        <w:rPr>
          <w:rFonts w:ascii="Arial" w:hAnsi="Arial"/>
          <w:color w:val="555B66"/>
          <w:sz w:val="22"/>
        </w:rPr>
        <w:t xml:space="preserve">  ·  p. 16</w:t>
      </w:r>
    </w:p>
    <w:p>
      <w:pPr>
        <w:spacing w:after="40" w:before="0"/>
        <w:ind w:left="403"/>
        <w:tabs>
          <w:tab w:val="right" w:leader="dot" w:pos="8640"/>
        </w:tabs>
      </w:pPr>
      <w:r>
        <w:rPr>
          <w:rFonts w:ascii="Arial" w:hAnsi="Arial"/>
          <w:b w:val="0"/>
          <w:color w:val="555B66"/>
          <w:sz w:val="20"/>
        </w:rPr>
        <w:t>Lab Platforms</w:t>
      </w:r>
      <w:r>
        <w:rPr>
          <w:rFonts w:ascii="Arial" w:hAnsi="Arial"/>
          <w:color w:val="555B66"/>
          <w:sz w:val="20"/>
        </w:rPr>
        <w:t xml:space="preserve">  ·  p. 16</w:t>
      </w:r>
    </w:p>
    <w:p>
      <w:pPr>
        <w:spacing w:after="40" w:before="0"/>
        <w:ind w:left="403"/>
        <w:tabs>
          <w:tab w:val="right" w:leader="dot" w:pos="8640"/>
        </w:tabs>
      </w:pPr>
      <w:r>
        <w:rPr>
          <w:rFonts w:ascii="Arial" w:hAnsi="Arial"/>
          <w:b w:val="0"/>
          <w:color w:val="555B66"/>
          <w:sz w:val="20"/>
        </w:rPr>
        <w:t>What You Will Achieve</w:t>
      </w:r>
      <w:r>
        <w:rPr>
          <w:rFonts w:ascii="Arial" w:hAnsi="Arial"/>
          <w:color w:val="555B66"/>
          <w:sz w:val="20"/>
        </w:rPr>
        <w:t xml:space="preserve">  ·  p. 16</w:t>
      </w:r>
    </w:p>
    <w:p>
      <w:pPr>
        <w:spacing w:after="40" w:before="0"/>
        <w:ind w:left="403"/>
        <w:tabs>
          <w:tab w:val="right" w:leader="dot" w:pos="8640"/>
        </w:tabs>
      </w:pPr>
      <w:r>
        <w:rPr>
          <w:rFonts w:ascii="Arial" w:hAnsi="Arial"/>
          <w:b w:val="0"/>
          <w:color w:val="555B66"/>
          <w:sz w:val="20"/>
        </w:rPr>
        <w:t>Exam at a Glance</w:t>
      </w:r>
      <w:r>
        <w:rPr>
          <w:rFonts w:ascii="Arial" w:hAnsi="Arial"/>
          <w:color w:val="555B66"/>
          <w:sz w:val="20"/>
        </w:rPr>
        <w:t xml:space="preserve">  ·  p. 17</w:t>
      </w:r>
    </w:p>
    <w:p>
      <w:pPr>
        <w:spacing w:after="40" w:before="120"/>
        <w:ind w:left="0"/>
        <w:tabs>
          <w:tab w:val="right" w:leader="dot" w:pos="8640"/>
        </w:tabs>
      </w:pPr>
      <w:r>
        <w:rPr>
          <w:rFonts w:ascii="Arial" w:hAnsi="Arial"/>
          <w:b/>
          <w:color w:val="111827"/>
          <w:sz w:val="22"/>
        </w:rPr>
        <w:t>Domain 1 — Cloud Architecture (23%)</w:t>
      </w:r>
      <w:r>
        <w:rPr>
          <w:rFonts w:ascii="Arial" w:hAnsi="Arial"/>
          <w:color w:val="555B66"/>
          <w:sz w:val="22"/>
        </w:rPr>
        <w:t xml:space="preserve">  ·  p. 17</w:t>
      </w:r>
    </w:p>
    <w:p>
      <w:pPr>
        <w:spacing w:after="40" w:before="0"/>
        <w:ind w:left="403"/>
        <w:tabs>
          <w:tab w:val="right" w:leader="dot" w:pos="8640"/>
        </w:tabs>
      </w:pPr>
      <w:r>
        <w:rPr>
          <w:rFonts w:ascii="Arial" w:hAnsi="Arial"/>
          <w:b w:val="0"/>
          <w:color w:val="555B66"/>
          <w:sz w:val="20"/>
        </w:rPr>
        <w:t>Lab 1 — Cloud Service Models &amp; Shared Responsibility</w:t>
      </w:r>
      <w:r>
        <w:rPr>
          <w:rFonts w:ascii="Arial" w:hAnsi="Arial"/>
          <w:color w:val="555B66"/>
          <w:sz w:val="20"/>
        </w:rPr>
        <w:t xml:space="preserve">  ·  p. 17</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18</w:t>
      </w:r>
    </w:p>
    <w:p>
      <w:pPr>
        <w:spacing w:after="40" w:before="0"/>
        <w:ind w:left="806"/>
        <w:tabs>
          <w:tab w:val="right" w:leader="dot" w:pos="8640"/>
        </w:tabs>
      </w:pPr>
      <w:r>
        <w:rPr>
          <w:rFonts w:ascii="Arial" w:hAnsi="Arial"/>
          <w:b w:val="0"/>
          <w:color w:val="555B66"/>
          <w:sz w:val="20"/>
        </w:rPr>
        <w:t>Step 1 — Update and install base tools</w:t>
      </w:r>
      <w:r>
        <w:rPr>
          <w:rFonts w:ascii="Arial" w:hAnsi="Arial"/>
          <w:color w:val="555B66"/>
          <w:sz w:val="20"/>
        </w:rPr>
        <w:t xml:space="preserve">  ·  p. 19</w:t>
      </w:r>
    </w:p>
    <w:p>
      <w:pPr>
        <w:spacing w:after="40" w:before="0"/>
        <w:ind w:left="806"/>
        <w:tabs>
          <w:tab w:val="right" w:leader="dot" w:pos="8640"/>
        </w:tabs>
      </w:pPr>
      <w:r>
        <w:rPr>
          <w:rFonts w:ascii="Arial" w:hAnsi="Arial"/>
          <w:b w:val="0"/>
          <w:color w:val="555B66"/>
          <w:sz w:val="20"/>
        </w:rPr>
        <w:t>Step 2 — IaaS simulation (you manage everything above the hypervisor)</w:t>
      </w:r>
      <w:r>
        <w:rPr>
          <w:rFonts w:ascii="Arial" w:hAnsi="Arial"/>
          <w:color w:val="555B66"/>
          <w:sz w:val="20"/>
        </w:rPr>
        <w:t xml:space="preserve">  ·  p. 19</w:t>
      </w:r>
    </w:p>
    <w:p>
      <w:pPr>
        <w:spacing w:after="40" w:before="0"/>
        <w:ind w:left="806"/>
        <w:tabs>
          <w:tab w:val="right" w:leader="dot" w:pos="8640"/>
        </w:tabs>
      </w:pPr>
      <w:r>
        <w:rPr>
          <w:rFonts w:ascii="Arial" w:hAnsi="Arial"/>
          <w:b w:val="0"/>
          <w:color w:val="555B66"/>
          <w:sz w:val="20"/>
        </w:rPr>
        <w:t>Step 3 — PaaS simulation (provider manages the runtime)</w:t>
      </w:r>
      <w:r>
        <w:rPr>
          <w:rFonts w:ascii="Arial" w:hAnsi="Arial"/>
          <w:color w:val="555B66"/>
          <w:sz w:val="20"/>
        </w:rPr>
        <w:t xml:space="preserve">  ·  p. 19</w:t>
      </w:r>
    </w:p>
    <w:p>
      <w:pPr>
        <w:spacing w:after="40" w:before="0"/>
        <w:ind w:left="806"/>
        <w:tabs>
          <w:tab w:val="right" w:leader="dot" w:pos="8640"/>
        </w:tabs>
      </w:pPr>
      <w:r>
        <w:rPr>
          <w:rFonts w:ascii="Arial" w:hAnsi="Arial"/>
          <w:b w:val="0"/>
          <w:color w:val="555B66"/>
          <w:sz w:val="20"/>
        </w:rPr>
        <w:t>Step 4 — SaaS simulation (you only consume)</w:t>
      </w:r>
      <w:r>
        <w:rPr>
          <w:rFonts w:ascii="Arial" w:hAnsi="Arial"/>
          <w:color w:val="555B66"/>
          <w:sz w:val="20"/>
        </w:rPr>
        <w:t xml:space="preserve">  ·  p. 19</w:t>
      </w:r>
    </w:p>
    <w:p>
      <w:pPr>
        <w:spacing w:after="40" w:before="0"/>
        <w:ind w:left="806"/>
        <w:tabs>
          <w:tab w:val="right" w:leader="dot" w:pos="8640"/>
        </w:tabs>
      </w:pPr>
      <w:r>
        <w:rPr>
          <w:rFonts w:ascii="Arial" w:hAnsi="Arial"/>
          <w:b w:val="0"/>
          <w:color w:val="555B66"/>
          <w:sz w:val="20"/>
        </w:rPr>
        <w:t>Step 5 — FaaS simulation (event-driven function)</w:t>
      </w:r>
      <w:r>
        <w:rPr>
          <w:rFonts w:ascii="Arial" w:hAnsi="Arial"/>
          <w:color w:val="555B66"/>
          <w:sz w:val="20"/>
        </w:rPr>
        <w:t xml:space="preserve">  ·  p. 19</w:t>
      </w:r>
    </w:p>
    <w:p>
      <w:pPr>
        <w:spacing w:after="40" w:before="0"/>
        <w:ind w:left="806"/>
        <w:tabs>
          <w:tab w:val="right" w:leader="dot" w:pos="8640"/>
        </w:tabs>
      </w:pPr>
      <w:r>
        <w:rPr>
          <w:rFonts w:ascii="Arial" w:hAnsi="Arial"/>
          <w:b w:val="0"/>
          <w:color w:val="555B66"/>
          <w:sz w:val="20"/>
        </w:rPr>
        <w:t>Step 6 — Map responsibility</w:t>
      </w:r>
      <w:r>
        <w:rPr>
          <w:rFonts w:ascii="Arial" w:hAnsi="Arial"/>
          <w:color w:val="555B66"/>
          <w:sz w:val="20"/>
        </w:rPr>
        <w:t xml:space="preserve">  ·  p. 20</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20</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20</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20</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20</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21</w:t>
      </w:r>
    </w:p>
    <w:p>
      <w:pPr>
        <w:spacing w:after="40" w:before="0"/>
        <w:ind w:left="403"/>
        <w:tabs>
          <w:tab w:val="right" w:leader="dot" w:pos="8640"/>
        </w:tabs>
      </w:pPr>
      <w:r>
        <w:rPr>
          <w:rFonts w:ascii="Arial" w:hAnsi="Arial"/>
          <w:b w:val="0"/>
          <w:color w:val="555B66"/>
          <w:sz w:val="20"/>
        </w:rPr>
        <w:t>Lab 2 — High Availability with HAProxy &amp; Keepalived</w:t>
      </w:r>
      <w:r>
        <w:rPr>
          <w:rFonts w:ascii="Arial" w:hAnsi="Arial"/>
          <w:color w:val="555B66"/>
          <w:sz w:val="20"/>
        </w:rPr>
        <w:t xml:space="preserve">  ·  p. 21</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21</w:t>
      </w:r>
    </w:p>
    <w:p>
      <w:pPr>
        <w:spacing w:after="40" w:before="0"/>
        <w:ind w:left="806"/>
        <w:tabs>
          <w:tab w:val="right" w:leader="dot" w:pos="8640"/>
        </w:tabs>
      </w:pPr>
      <w:r>
        <w:rPr>
          <w:rFonts w:ascii="Arial" w:hAnsi="Arial"/>
          <w:b w:val="0"/>
          <w:color w:val="555B66"/>
          <w:sz w:val="20"/>
        </w:rPr>
        <w:t>Step 1 — Install HAProxy and Keepalived</w:t>
      </w:r>
      <w:r>
        <w:rPr>
          <w:rFonts w:ascii="Arial" w:hAnsi="Arial"/>
          <w:color w:val="555B66"/>
          <w:sz w:val="20"/>
        </w:rPr>
        <w:t xml:space="preserve">  ·  p. 21</w:t>
      </w:r>
    </w:p>
    <w:p>
      <w:pPr>
        <w:spacing w:after="40" w:before="0"/>
        <w:ind w:left="806"/>
        <w:tabs>
          <w:tab w:val="right" w:leader="dot" w:pos="8640"/>
        </w:tabs>
      </w:pPr>
      <w:r>
        <w:rPr>
          <w:rFonts w:ascii="Arial" w:hAnsi="Arial"/>
          <w:b w:val="0"/>
          <w:color w:val="555B66"/>
          <w:sz w:val="20"/>
        </w:rPr>
        <w:t>Step 2 — Launch two backend "AZ" web servers</w:t>
      </w:r>
      <w:r>
        <w:rPr>
          <w:rFonts w:ascii="Arial" w:hAnsi="Arial"/>
          <w:color w:val="555B66"/>
          <w:sz w:val="20"/>
        </w:rPr>
        <w:t xml:space="preserve">  ·  p. 21</w:t>
      </w:r>
    </w:p>
    <w:p>
      <w:pPr>
        <w:spacing w:after="40" w:before="0"/>
        <w:ind w:left="806"/>
        <w:tabs>
          <w:tab w:val="right" w:leader="dot" w:pos="8640"/>
        </w:tabs>
      </w:pPr>
      <w:r>
        <w:rPr>
          <w:rFonts w:ascii="Arial" w:hAnsi="Arial"/>
          <w:b w:val="0"/>
          <w:color w:val="555B66"/>
          <w:sz w:val="20"/>
        </w:rPr>
        <w:t>Step 3 — Configure HAProxy with health checks</w:t>
      </w:r>
      <w:r>
        <w:rPr>
          <w:rFonts w:ascii="Arial" w:hAnsi="Arial"/>
          <w:color w:val="555B66"/>
          <w:sz w:val="20"/>
        </w:rPr>
        <w:t xml:space="preserve">  ·  p. 22</w:t>
      </w:r>
    </w:p>
    <w:p>
      <w:pPr>
        <w:spacing w:after="40" w:before="0"/>
        <w:ind w:left="806"/>
        <w:tabs>
          <w:tab w:val="right" w:leader="dot" w:pos="8640"/>
        </w:tabs>
      </w:pPr>
      <w:r>
        <w:rPr>
          <w:rFonts w:ascii="Arial" w:hAnsi="Arial"/>
          <w:b w:val="0"/>
          <w:color w:val="555B66"/>
          <w:sz w:val="20"/>
        </w:rPr>
        <w:t>Step 4 — Verify load balancing</w:t>
      </w:r>
      <w:r>
        <w:rPr>
          <w:rFonts w:ascii="Arial" w:hAnsi="Arial"/>
          <w:color w:val="555B66"/>
          <w:sz w:val="20"/>
        </w:rPr>
        <w:t xml:space="preserve">  ·  p. 22</w:t>
      </w:r>
    </w:p>
    <w:p>
      <w:pPr>
        <w:spacing w:after="40" w:before="0"/>
        <w:ind w:left="806"/>
        <w:tabs>
          <w:tab w:val="right" w:leader="dot" w:pos="8640"/>
        </w:tabs>
      </w:pPr>
      <w:r>
        <w:rPr>
          <w:rFonts w:ascii="Arial" w:hAnsi="Arial"/>
          <w:b w:val="0"/>
          <w:color w:val="555B66"/>
          <w:sz w:val="20"/>
        </w:rPr>
        <w:t>Step 5 — Simulate an AZ failure</w:t>
      </w:r>
      <w:r>
        <w:rPr>
          <w:rFonts w:ascii="Arial" w:hAnsi="Arial"/>
          <w:color w:val="555B66"/>
          <w:sz w:val="20"/>
        </w:rPr>
        <w:t xml:space="preserve">  ·  p. 22</w:t>
      </w:r>
    </w:p>
    <w:p>
      <w:pPr>
        <w:spacing w:after="40" w:before="0"/>
        <w:ind w:left="806"/>
        <w:tabs>
          <w:tab w:val="right" w:leader="dot" w:pos="8640"/>
        </w:tabs>
      </w:pPr>
      <w:r>
        <w:rPr>
          <w:rFonts w:ascii="Arial" w:hAnsi="Arial"/>
          <w:b w:val="0"/>
          <w:color w:val="555B66"/>
          <w:sz w:val="20"/>
        </w:rPr>
        <w:t>Step 6 — Add Keepalived for VRRP failover</w:t>
      </w:r>
      <w:r>
        <w:rPr>
          <w:rFonts w:ascii="Arial" w:hAnsi="Arial"/>
          <w:color w:val="555B66"/>
          <w:sz w:val="20"/>
        </w:rPr>
        <w:t xml:space="preserve">  ·  p. 23</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23</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23</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23</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23</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24</w:t>
      </w:r>
    </w:p>
    <w:p>
      <w:pPr>
        <w:spacing w:after="40" w:before="0"/>
        <w:ind w:left="403"/>
        <w:tabs>
          <w:tab w:val="right" w:leader="dot" w:pos="8640"/>
        </w:tabs>
      </w:pPr>
      <w:r>
        <w:rPr>
          <w:rFonts w:ascii="Arial" w:hAnsi="Arial"/>
          <w:b w:val="0"/>
          <w:color w:val="555B66"/>
          <w:sz w:val="20"/>
        </w:rPr>
        <w:t>Lab 3 — Cloud Networking with VPC Namespaces</w:t>
      </w:r>
      <w:r>
        <w:rPr>
          <w:rFonts w:ascii="Arial" w:hAnsi="Arial"/>
          <w:color w:val="555B66"/>
          <w:sz w:val="20"/>
        </w:rPr>
        <w:t xml:space="preserve">  ·  p. 24</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24</w:t>
      </w:r>
    </w:p>
    <w:p>
      <w:pPr>
        <w:spacing w:after="40" w:before="0"/>
        <w:ind w:left="806"/>
        <w:tabs>
          <w:tab w:val="right" w:leader="dot" w:pos="8640"/>
        </w:tabs>
      </w:pPr>
      <w:r>
        <w:rPr>
          <w:rFonts w:ascii="Arial" w:hAnsi="Arial"/>
          <w:b w:val="0"/>
          <w:color w:val="555B66"/>
          <w:sz w:val="20"/>
        </w:rPr>
        <w:t>Step 1 — Install tools</w:t>
      </w:r>
      <w:r>
        <w:rPr>
          <w:rFonts w:ascii="Arial" w:hAnsi="Arial"/>
          <w:color w:val="555B66"/>
          <w:sz w:val="20"/>
        </w:rPr>
        <w:t xml:space="preserve">  ·  p. 24</w:t>
      </w:r>
    </w:p>
    <w:p>
      <w:pPr>
        <w:spacing w:after="40" w:before="0"/>
        <w:ind w:left="806"/>
        <w:tabs>
          <w:tab w:val="right" w:leader="dot" w:pos="8640"/>
        </w:tabs>
      </w:pPr>
      <w:r>
        <w:rPr>
          <w:rFonts w:ascii="Arial" w:hAnsi="Arial"/>
          <w:b w:val="0"/>
          <w:color w:val="555B66"/>
          <w:sz w:val="20"/>
        </w:rPr>
        <w:t>Step 2 — Create the VPC subnets</w:t>
      </w:r>
      <w:r>
        <w:rPr>
          <w:rFonts w:ascii="Arial" w:hAnsi="Arial"/>
          <w:color w:val="555B66"/>
          <w:sz w:val="20"/>
        </w:rPr>
        <w:t xml:space="preserve">  ·  p. 24</w:t>
      </w:r>
    </w:p>
    <w:p>
      <w:pPr>
        <w:spacing w:after="40" w:before="0"/>
        <w:ind w:left="806"/>
        <w:tabs>
          <w:tab w:val="right" w:leader="dot" w:pos="8640"/>
        </w:tabs>
      </w:pPr>
      <w:r>
        <w:rPr>
          <w:rFonts w:ascii="Arial" w:hAnsi="Arial"/>
          <w:b w:val="0"/>
          <w:color w:val="555B66"/>
          <w:sz w:val="20"/>
        </w:rPr>
        <w:t>Step 3 — Wire the subnets to the router</w:t>
      </w:r>
      <w:r>
        <w:rPr>
          <w:rFonts w:ascii="Arial" w:hAnsi="Arial"/>
          <w:color w:val="555B66"/>
          <w:sz w:val="20"/>
        </w:rPr>
        <w:t xml:space="preserve">  ·  p. 25</w:t>
      </w:r>
    </w:p>
    <w:p>
      <w:pPr>
        <w:spacing w:after="40" w:before="0"/>
        <w:ind w:left="806"/>
        <w:tabs>
          <w:tab w:val="right" w:leader="dot" w:pos="8640"/>
        </w:tabs>
      </w:pPr>
      <w:r>
        <w:rPr>
          <w:rFonts w:ascii="Arial" w:hAnsi="Arial"/>
          <w:b w:val="0"/>
          <w:color w:val="555B66"/>
          <w:sz w:val="20"/>
        </w:rPr>
        <w:t>Step 4 — Add default routes (the route table)</w:t>
      </w:r>
      <w:r>
        <w:rPr>
          <w:rFonts w:ascii="Arial" w:hAnsi="Arial"/>
          <w:color w:val="555B66"/>
          <w:sz w:val="20"/>
        </w:rPr>
        <w:t xml:space="preserve">  ·  p. 25</w:t>
      </w:r>
    </w:p>
    <w:p>
      <w:pPr>
        <w:spacing w:after="40" w:before="0"/>
        <w:ind w:left="806"/>
        <w:tabs>
          <w:tab w:val="right" w:leader="dot" w:pos="8640"/>
        </w:tabs>
      </w:pPr>
      <w:r>
        <w:rPr>
          <w:rFonts w:ascii="Arial" w:hAnsi="Arial"/>
          <w:b w:val="0"/>
          <w:color w:val="555B66"/>
          <w:sz w:val="20"/>
        </w:rPr>
        <w:t>Step 5 — Add a security group rule (deny ICMP from B to A)</w:t>
      </w:r>
      <w:r>
        <w:rPr>
          <w:rFonts w:ascii="Arial" w:hAnsi="Arial"/>
          <w:color w:val="555B66"/>
          <w:sz w:val="20"/>
        </w:rPr>
        <w:t xml:space="preserve">  ·  p. 25</w:t>
      </w:r>
    </w:p>
    <w:p>
      <w:pPr>
        <w:spacing w:after="40" w:before="0"/>
        <w:ind w:left="806"/>
        <w:tabs>
          <w:tab w:val="right" w:leader="dot" w:pos="8640"/>
        </w:tabs>
      </w:pPr>
      <w:r>
        <w:rPr>
          <w:rFonts w:ascii="Arial" w:hAnsi="Arial"/>
          <w:b w:val="0"/>
          <w:color w:val="555B66"/>
          <w:sz w:val="20"/>
        </w:rPr>
        <w:t>Step 6 — Add NAT gateway to the internet</w:t>
      </w:r>
      <w:r>
        <w:rPr>
          <w:rFonts w:ascii="Arial" w:hAnsi="Arial"/>
          <w:color w:val="555B66"/>
          <w:sz w:val="20"/>
        </w:rPr>
        <w:t xml:space="preserve">  ·  p. 25</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26</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26</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26</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26</w:t>
      </w:r>
    </w:p>
    <w:p>
      <w:pPr>
        <w:spacing w:after="40" w:before="0"/>
        <w:ind w:left="403"/>
        <w:tabs>
          <w:tab w:val="right" w:leader="dot" w:pos="8640"/>
        </w:tabs>
      </w:pPr>
      <w:r>
        <w:rPr>
          <w:rFonts w:ascii="Arial" w:hAnsi="Arial"/>
          <w:b w:val="0"/>
          <w:color w:val="555B66"/>
          <w:sz w:val="20"/>
        </w:rPr>
        <w:t>Lab 4 — Storage Tiers (Block, Object, File)</w:t>
      </w:r>
      <w:r>
        <w:rPr>
          <w:rFonts w:ascii="Arial" w:hAnsi="Arial"/>
          <w:color w:val="555B66"/>
          <w:sz w:val="20"/>
        </w:rPr>
        <w:t xml:space="preserve">  ·  p. 26</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27</w:t>
      </w:r>
    </w:p>
    <w:p>
      <w:pPr>
        <w:spacing w:after="40" w:before="0"/>
        <w:ind w:left="806"/>
        <w:tabs>
          <w:tab w:val="right" w:leader="dot" w:pos="8640"/>
        </w:tabs>
      </w:pPr>
      <w:r>
        <w:rPr>
          <w:rFonts w:ascii="Arial" w:hAnsi="Arial"/>
          <w:b w:val="0"/>
          <w:color w:val="555B66"/>
          <w:sz w:val="20"/>
        </w:rPr>
        <w:t>Step 1 — Install tools</w:t>
      </w:r>
      <w:r>
        <w:rPr>
          <w:rFonts w:ascii="Arial" w:hAnsi="Arial"/>
          <w:color w:val="555B66"/>
          <w:sz w:val="20"/>
        </w:rPr>
        <w:t xml:space="preserve">  ·  p. 27</w:t>
      </w:r>
    </w:p>
    <w:p>
      <w:pPr>
        <w:spacing w:after="40" w:before="0"/>
        <w:ind w:left="806"/>
        <w:tabs>
          <w:tab w:val="right" w:leader="dot" w:pos="8640"/>
        </w:tabs>
      </w:pPr>
      <w:r>
        <w:rPr>
          <w:rFonts w:ascii="Arial" w:hAnsi="Arial"/>
          <w:b w:val="0"/>
          <w:color w:val="555B66"/>
          <w:sz w:val="20"/>
        </w:rPr>
        <w:t>Step 2 — Create a BLOCK device (like AWS EBS)</w:t>
      </w:r>
      <w:r>
        <w:rPr>
          <w:rFonts w:ascii="Arial" w:hAnsi="Arial"/>
          <w:color w:val="555B66"/>
          <w:sz w:val="20"/>
        </w:rPr>
        <w:t xml:space="preserve">  ·  p. 27</w:t>
      </w:r>
    </w:p>
    <w:p>
      <w:pPr>
        <w:spacing w:after="40" w:before="0"/>
        <w:ind w:left="806"/>
        <w:tabs>
          <w:tab w:val="right" w:leader="dot" w:pos="8640"/>
        </w:tabs>
      </w:pPr>
      <w:r>
        <w:rPr>
          <w:rFonts w:ascii="Arial" w:hAnsi="Arial"/>
          <w:b w:val="0"/>
          <w:color w:val="555B66"/>
          <w:sz w:val="20"/>
        </w:rPr>
        <w:t>Step 3 — Create an OBJECT store (like AWS S3)</w:t>
      </w:r>
      <w:r>
        <w:rPr>
          <w:rFonts w:ascii="Arial" w:hAnsi="Arial"/>
          <w:color w:val="555B66"/>
          <w:sz w:val="20"/>
        </w:rPr>
        <w:t xml:space="preserve">  ·  p. 27</w:t>
      </w:r>
    </w:p>
    <w:p>
      <w:pPr>
        <w:spacing w:after="40" w:before="0"/>
        <w:ind w:left="806"/>
        <w:tabs>
          <w:tab w:val="right" w:leader="dot" w:pos="8640"/>
        </w:tabs>
      </w:pPr>
      <w:r>
        <w:rPr>
          <w:rFonts w:ascii="Arial" w:hAnsi="Arial"/>
          <w:b w:val="0"/>
          <w:color w:val="555B66"/>
          <w:sz w:val="20"/>
        </w:rPr>
        <w:t>Step 4 — Create a FILE share (like AWS EFS / Azure Files)</w:t>
      </w:r>
      <w:r>
        <w:rPr>
          <w:rFonts w:ascii="Arial" w:hAnsi="Arial"/>
          <w:color w:val="555B66"/>
          <w:sz w:val="20"/>
        </w:rPr>
        <w:t xml:space="preserve">  ·  p. 28</w:t>
      </w:r>
    </w:p>
    <w:p>
      <w:pPr>
        <w:spacing w:after="40" w:before="0"/>
        <w:ind w:left="806"/>
        <w:tabs>
          <w:tab w:val="right" w:leader="dot" w:pos="8640"/>
        </w:tabs>
      </w:pPr>
      <w:r>
        <w:rPr>
          <w:rFonts w:ascii="Arial" w:hAnsi="Arial"/>
          <w:b w:val="0"/>
          <w:color w:val="555B66"/>
          <w:sz w:val="20"/>
        </w:rPr>
        <w:t>Step 5 — Compare IOPS between tiers (hot vs cold)</w:t>
      </w:r>
      <w:r>
        <w:rPr>
          <w:rFonts w:ascii="Arial" w:hAnsi="Arial"/>
          <w:color w:val="555B66"/>
          <w:sz w:val="20"/>
        </w:rPr>
        <w:t xml:space="preserve">  ·  p. 28</w:t>
      </w:r>
    </w:p>
    <w:p>
      <w:pPr>
        <w:spacing w:after="40" w:before="0"/>
        <w:ind w:left="806"/>
        <w:tabs>
          <w:tab w:val="right" w:leader="dot" w:pos="8640"/>
        </w:tabs>
      </w:pPr>
      <w:r>
        <w:rPr>
          <w:rFonts w:ascii="Arial" w:hAnsi="Arial"/>
          <w:b w:val="0"/>
          <w:color w:val="555B66"/>
          <w:sz w:val="20"/>
        </w:rPr>
        <w:t>Step 6 — Tier mapping</w:t>
      </w:r>
      <w:r>
        <w:rPr>
          <w:rFonts w:ascii="Arial" w:hAnsi="Arial"/>
          <w:color w:val="555B66"/>
          <w:sz w:val="20"/>
        </w:rPr>
        <w:t xml:space="preserve">  ·  p. 28</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28</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28</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29</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29</w:t>
      </w:r>
    </w:p>
    <w:p>
      <w:pPr>
        <w:spacing w:after="40" w:before="0"/>
        <w:ind w:left="403"/>
        <w:tabs>
          <w:tab w:val="right" w:leader="dot" w:pos="8640"/>
        </w:tabs>
      </w:pPr>
      <w:r>
        <w:rPr>
          <w:rFonts w:ascii="Arial" w:hAnsi="Arial"/>
          <w:b w:val="0"/>
          <w:color w:val="555B66"/>
          <w:sz w:val="20"/>
        </w:rPr>
        <w:t>Lab 5 — Microservices &amp; Service Discovery</w:t>
      </w:r>
      <w:r>
        <w:rPr>
          <w:rFonts w:ascii="Arial" w:hAnsi="Arial"/>
          <w:color w:val="555B66"/>
          <w:sz w:val="20"/>
        </w:rPr>
        <w:t xml:space="preserve">  ·  p. 29</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1 — Install Docker and create a network</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2 — Run Consul (service registry)</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3 — Deploy three microservices</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4 — Register them with Consul</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5 — Discover a service by name (DNS interface)</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6 — Fan-out call</w:t>
      </w:r>
      <w:r>
        <w:rPr>
          <w:rFonts w:ascii="Arial" w:hAnsi="Arial"/>
          <w:color w:val="555B66"/>
          <w:sz w:val="20"/>
        </w:rPr>
        <w:t xml:space="preserve">  ·  p. 30</w:t>
      </w:r>
    </w:p>
    <w:p>
      <w:pPr>
        <w:spacing w:after="40" w:before="0"/>
        <w:ind w:left="806"/>
        <w:tabs>
          <w:tab w:val="right" w:leader="dot" w:pos="8640"/>
        </w:tabs>
      </w:pPr>
      <w:r>
        <w:rPr>
          <w:rFonts w:ascii="Arial" w:hAnsi="Arial"/>
          <w:b w:val="0"/>
          <w:color w:val="555B66"/>
          <w:sz w:val="20"/>
        </w:rPr>
        <w:t>Step 7 — Loosely coupled: kill one service, others survive</w:t>
      </w:r>
      <w:r>
        <w:rPr>
          <w:rFonts w:ascii="Arial" w:hAnsi="Arial"/>
          <w:color w:val="555B66"/>
          <w:sz w:val="20"/>
        </w:rPr>
        <w:t xml:space="preserve">  ·  p. 31</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31</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31</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31</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31</w:t>
      </w:r>
    </w:p>
    <w:p>
      <w:pPr>
        <w:spacing w:after="40" w:before="0"/>
        <w:ind w:left="403"/>
        <w:tabs>
          <w:tab w:val="right" w:leader="dot" w:pos="8640"/>
        </w:tabs>
      </w:pPr>
      <w:r>
        <w:rPr>
          <w:rFonts w:ascii="Arial" w:hAnsi="Arial"/>
          <w:b w:val="0"/>
          <w:color w:val="555B66"/>
          <w:sz w:val="20"/>
        </w:rPr>
        <w:t>Lab 6 — Containerization with Docker</w:t>
      </w:r>
      <w:r>
        <w:rPr>
          <w:rFonts w:ascii="Arial" w:hAnsi="Arial"/>
          <w:color w:val="555B66"/>
          <w:sz w:val="20"/>
        </w:rPr>
        <w:t xml:space="preserve">  ·  p. 31</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32</w:t>
      </w:r>
    </w:p>
    <w:p>
      <w:pPr>
        <w:spacing w:after="40" w:before="0"/>
        <w:ind w:left="806"/>
        <w:tabs>
          <w:tab w:val="right" w:leader="dot" w:pos="8640"/>
        </w:tabs>
      </w:pPr>
      <w:r>
        <w:rPr>
          <w:rFonts w:ascii="Arial" w:hAnsi="Arial"/>
          <w:b w:val="0"/>
          <w:color w:val="555B66"/>
          <w:sz w:val="20"/>
        </w:rPr>
        <w:t>Step 1 — Install Docker</w:t>
      </w:r>
      <w:r>
        <w:rPr>
          <w:rFonts w:ascii="Arial" w:hAnsi="Arial"/>
          <w:color w:val="555B66"/>
          <w:sz w:val="20"/>
        </w:rPr>
        <w:t xml:space="preserve">  ·  p. 32</w:t>
      </w:r>
    </w:p>
    <w:p>
      <w:pPr>
        <w:spacing w:after="40" w:before="0"/>
        <w:ind w:left="806"/>
        <w:tabs>
          <w:tab w:val="right" w:leader="dot" w:pos="8640"/>
        </w:tabs>
      </w:pPr>
      <w:r>
        <w:rPr>
          <w:rFonts w:ascii="Arial" w:hAnsi="Arial"/>
          <w:b w:val="0"/>
          <w:color w:val="555B66"/>
          <w:sz w:val="20"/>
        </w:rPr>
        <w:t>Step 2 — Build a custom image</w:t>
      </w:r>
      <w:r>
        <w:rPr>
          <w:rFonts w:ascii="Arial" w:hAnsi="Arial"/>
          <w:color w:val="555B66"/>
          <w:sz w:val="20"/>
        </w:rPr>
        <w:t xml:space="preserve">  ·  p. 32</w:t>
      </w:r>
    </w:p>
    <w:p>
      <w:pPr>
        <w:spacing w:after="40" w:before="0"/>
        <w:ind w:left="806"/>
        <w:tabs>
          <w:tab w:val="right" w:leader="dot" w:pos="8640"/>
        </w:tabs>
      </w:pPr>
      <w:r>
        <w:rPr>
          <w:rFonts w:ascii="Arial" w:hAnsi="Arial"/>
          <w:b w:val="0"/>
          <w:color w:val="555B66"/>
          <w:sz w:val="20"/>
        </w:rPr>
        <w:t>Step 3 — Stand-alone run with port mapping</w:t>
      </w:r>
      <w:r>
        <w:rPr>
          <w:rFonts w:ascii="Arial" w:hAnsi="Arial"/>
          <w:color w:val="555B66"/>
          <w:sz w:val="20"/>
        </w:rPr>
        <w:t xml:space="preserve">  ·  p. 33</w:t>
      </w:r>
    </w:p>
    <w:p>
      <w:pPr>
        <w:spacing w:after="40" w:before="0"/>
        <w:ind w:left="806"/>
        <w:tabs>
          <w:tab w:val="right" w:leader="dot" w:pos="8640"/>
        </w:tabs>
      </w:pPr>
      <w:r>
        <w:rPr>
          <w:rFonts w:ascii="Arial" w:hAnsi="Arial"/>
          <w:b w:val="0"/>
          <w:color w:val="555B66"/>
          <w:sz w:val="20"/>
        </w:rPr>
        <w:t>Step 4 — Ephemeral storage (default)</w:t>
      </w:r>
      <w:r>
        <w:rPr>
          <w:rFonts w:ascii="Arial" w:hAnsi="Arial"/>
          <w:color w:val="555B66"/>
          <w:sz w:val="20"/>
        </w:rPr>
        <w:t xml:space="preserve">  ·  p. 33</w:t>
      </w:r>
    </w:p>
    <w:p>
      <w:pPr>
        <w:spacing w:after="40" w:before="0"/>
        <w:ind w:left="806"/>
        <w:tabs>
          <w:tab w:val="right" w:leader="dot" w:pos="8640"/>
        </w:tabs>
      </w:pPr>
      <w:r>
        <w:rPr>
          <w:rFonts w:ascii="Arial" w:hAnsi="Arial"/>
          <w:b w:val="0"/>
          <w:color w:val="555B66"/>
          <w:sz w:val="20"/>
        </w:rPr>
        <w:t>Step 5 — Persistent volume</w:t>
      </w:r>
      <w:r>
        <w:rPr>
          <w:rFonts w:ascii="Arial" w:hAnsi="Arial"/>
          <w:color w:val="555B66"/>
          <w:sz w:val="20"/>
        </w:rPr>
        <w:t xml:space="preserve">  ·  p. 33</w:t>
      </w:r>
    </w:p>
    <w:p>
      <w:pPr>
        <w:spacing w:after="40" w:before="0"/>
        <w:ind w:left="806"/>
        <w:tabs>
          <w:tab w:val="right" w:leader="dot" w:pos="8640"/>
        </w:tabs>
      </w:pPr>
      <w:r>
        <w:rPr>
          <w:rFonts w:ascii="Arial" w:hAnsi="Arial"/>
          <w:b w:val="0"/>
          <w:color w:val="555B66"/>
          <w:sz w:val="20"/>
        </w:rPr>
        <w:t>Step 6 — Pull from a public image registry</w:t>
      </w:r>
      <w:r>
        <w:rPr>
          <w:rFonts w:ascii="Arial" w:hAnsi="Arial"/>
          <w:color w:val="555B66"/>
          <w:sz w:val="20"/>
        </w:rPr>
        <w:t xml:space="preserve">  ·  p. 33</w:t>
      </w:r>
    </w:p>
    <w:p>
      <w:pPr>
        <w:spacing w:after="40" w:before="0"/>
        <w:ind w:left="806"/>
        <w:tabs>
          <w:tab w:val="right" w:leader="dot" w:pos="8640"/>
        </w:tabs>
      </w:pPr>
      <w:r>
        <w:rPr>
          <w:rFonts w:ascii="Arial" w:hAnsi="Arial"/>
          <w:b w:val="0"/>
          <w:color w:val="555B66"/>
          <w:sz w:val="20"/>
        </w:rPr>
        <w:t>Step 7 — Run a private registry</w:t>
      </w:r>
      <w:r>
        <w:rPr>
          <w:rFonts w:ascii="Arial" w:hAnsi="Arial"/>
          <w:color w:val="555B66"/>
          <w:sz w:val="20"/>
        </w:rPr>
        <w:t xml:space="preserve">  ·  p. 33</w:t>
      </w:r>
    </w:p>
    <w:p>
      <w:pPr>
        <w:spacing w:after="40" w:before="0"/>
        <w:ind w:left="806"/>
        <w:tabs>
          <w:tab w:val="right" w:leader="dot" w:pos="8640"/>
        </w:tabs>
      </w:pPr>
      <w:r>
        <w:rPr>
          <w:rFonts w:ascii="Arial" w:hAnsi="Arial"/>
          <w:b w:val="0"/>
          <w:color w:val="555B66"/>
          <w:sz w:val="20"/>
        </w:rPr>
        <w:t>Step 8 — Workload orchestration preview (Compose)</w:t>
      </w:r>
      <w:r>
        <w:rPr>
          <w:rFonts w:ascii="Arial" w:hAnsi="Arial"/>
          <w:color w:val="555B66"/>
          <w:sz w:val="20"/>
        </w:rPr>
        <w:t xml:space="preserve">  ·  p. 33</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34</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34</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34</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34</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34</w:t>
      </w:r>
    </w:p>
    <w:p>
      <w:pPr>
        <w:spacing w:after="40" w:before="0"/>
        <w:ind w:left="403"/>
        <w:tabs>
          <w:tab w:val="right" w:leader="dot" w:pos="8640"/>
        </w:tabs>
      </w:pPr>
      <w:r>
        <w:rPr>
          <w:rFonts w:ascii="Arial" w:hAnsi="Arial"/>
          <w:b w:val="0"/>
          <w:color w:val="555B66"/>
          <w:sz w:val="20"/>
        </w:rPr>
        <w:t>Lab 7 — Virtualization with QEMU/KVM</w:t>
      </w:r>
      <w:r>
        <w:rPr>
          <w:rFonts w:ascii="Arial" w:hAnsi="Arial"/>
          <w:color w:val="555B66"/>
          <w:sz w:val="20"/>
        </w:rPr>
        <w:t xml:space="preserve">  ·  p. 35</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35</w:t>
      </w:r>
    </w:p>
    <w:p>
      <w:pPr>
        <w:spacing w:after="40" w:before="0"/>
        <w:ind w:left="806"/>
        <w:tabs>
          <w:tab w:val="right" w:leader="dot" w:pos="8640"/>
        </w:tabs>
      </w:pPr>
      <w:r>
        <w:rPr>
          <w:rFonts w:ascii="Arial" w:hAnsi="Arial"/>
          <w:b w:val="0"/>
          <w:color w:val="555B66"/>
          <w:sz w:val="20"/>
        </w:rPr>
        <w:t>Step 1 — Install QEMU and libvirt tools</w:t>
      </w:r>
      <w:r>
        <w:rPr>
          <w:rFonts w:ascii="Arial" w:hAnsi="Arial"/>
          <w:color w:val="555B66"/>
          <w:sz w:val="20"/>
        </w:rPr>
        <w:t xml:space="preserve">  ·  p. 35</w:t>
      </w:r>
    </w:p>
    <w:p>
      <w:pPr>
        <w:spacing w:after="40" w:before="0"/>
        <w:ind w:left="806"/>
        <w:tabs>
          <w:tab w:val="right" w:leader="dot" w:pos="8640"/>
        </w:tabs>
      </w:pPr>
      <w:r>
        <w:rPr>
          <w:rFonts w:ascii="Arial" w:hAnsi="Arial"/>
          <w:b w:val="0"/>
          <w:color w:val="555B66"/>
          <w:sz w:val="20"/>
        </w:rPr>
        <w:t>Step 2 — Create a virtual disk (VM storage, local)</w:t>
      </w:r>
      <w:r>
        <w:rPr>
          <w:rFonts w:ascii="Arial" w:hAnsi="Arial"/>
          <w:color w:val="555B66"/>
          <w:sz w:val="20"/>
        </w:rPr>
        <w:t xml:space="preserve">  ·  p. 35</w:t>
      </w:r>
    </w:p>
    <w:p>
      <w:pPr>
        <w:spacing w:after="40" w:before="0"/>
        <w:ind w:left="806"/>
        <w:tabs>
          <w:tab w:val="right" w:leader="dot" w:pos="8640"/>
        </w:tabs>
      </w:pPr>
      <w:r>
        <w:rPr>
          <w:rFonts w:ascii="Arial" w:hAnsi="Arial"/>
          <w:b w:val="0"/>
          <w:color w:val="555B66"/>
          <w:sz w:val="20"/>
        </w:rPr>
        <w:t>Step 3 — Clone the disk (linked clone)</w:t>
      </w:r>
      <w:r>
        <w:rPr>
          <w:rFonts w:ascii="Arial" w:hAnsi="Arial"/>
          <w:color w:val="555B66"/>
          <w:sz w:val="20"/>
        </w:rPr>
        <w:t xml:space="preserve">  ·  p. 36</w:t>
      </w:r>
    </w:p>
    <w:p>
      <w:pPr>
        <w:spacing w:after="40" w:before="0"/>
        <w:ind w:left="806"/>
        <w:tabs>
          <w:tab w:val="right" w:leader="dot" w:pos="8640"/>
        </w:tabs>
      </w:pPr>
      <w:r>
        <w:rPr>
          <w:rFonts w:ascii="Arial" w:hAnsi="Arial"/>
          <w:b w:val="0"/>
          <w:color w:val="555B66"/>
          <w:sz w:val="20"/>
        </w:rPr>
        <w:t>Step 4 — Examine the host's virtualization capability</w:t>
      </w:r>
      <w:r>
        <w:rPr>
          <w:rFonts w:ascii="Arial" w:hAnsi="Arial"/>
          <w:color w:val="555B66"/>
          <w:sz w:val="20"/>
        </w:rPr>
        <w:t xml:space="preserve">  ·  p. 36</w:t>
      </w:r>
    </w:p>
    <w:p>
      <w:pPr>
        <w:spacing w:after="40" w:before="0"/>
        <w:ind w:left="806"/>
        <w:tabs>
          <w:tab w:val="right" w:leader="dot" w:pos="8640"/>
        </w:tabs>
      </w:pPr>
      <w:r>
        <w:rPr>
          <w:rFonts w:ascii="Arial" w:hAnsi="Arial"/>
          <w:b w:val="0"/>
          <w:color w:val="555B66"/>
          <w:sz w:val="20"/>
        </w:rPr>
        <w:t>Step 5 — Boot a tiny VM</w:t>
      </w:r>
      <w:r>
        <w:rPr>
          <w:rFonts w:ascii="Arial" w:hAnsi="Arial"/>
          <w:color w:val="555B66"/>
          <w:sz w:val="20"/>
        </w:rPr>
        <w:t xml:space="preserve">  ·  p. 36</w:t>
      </w:r>
    </w:p>
    <w:p>
      <w:pPr>
        <w:spacing w:after="40" w:before="0"/>
        <w:ind w:left="806"/>
        <w:tabs>
          <w:tab w:val="right" w:leader="dot" w:pos="8640"/>
        </w:tabs>
      </w:pPr>
      <w:r>
        <w:rPr>
          <w:rFonts w:ascii="Arial" w:hAnsi="Arial"/>
          <w:b w:val="0"/>
          <w:color w:val="555B66"/>
          <w:sz w:val="20"/>
        </w:rPr>
        <w:t>Step 6 — VM network types</w:t>
      </w:r>
      <w:r>
        <w:rPr>
          <w:rFonts w:ascii="Arial" w:hAnsi="Arial"/>
          <w:color w:val="555B66"/>
          <w:sz w:val="20"/>
        </w:rPr>
        <w:t xml:space="preserve">  ·  p. 36</w:t>
      </w:r>
    </w:p>
    <w:p>
      <w:pPr>
        <w:spacing w:after="40" w:before="0"/>
        <w:ind w:left="806"/>
        <w:tabs>
          <w:tab w:val="right" w:leader="dot" w:pos="8640"/>
        </w:tabs>
      </w:pPr>
      <w:r>
        <w:rPr>
          <w:rFonts w:ascii="Arial" w:hAnsi="Arial"/>
          <w:b w:val="0"/>
          <w:color w:val="555B66"/>
          <w:sz w:val="20"/>
        </w:rPr>
        <w:t>Step 7 — Host affinity</w:t>
      </w:r>
      <w:r>
        <w:rPr>
          <w:rFonts w:ascii="Arial" w:hAnsi="Arial"/>
          <w:color w:val="555B66"/>
          <w:sz w:val="20"/>
        </w:rPr>
        <w:t xml:space="preserve">  ·  p. 36</w:t>
      </w:r>
    </w:p>
    <w:p>
      <w:pPr>
        <w:spacing w:after="40" w:before="0"/>
        <w:ind w:left="806"/>
        <w:tabs>
          <w:tab w:val="right" w:leader="dot" w:pos="8640"/>
        </w:tabs>
      </w:pPr>
      <w:r>
        <w:rPr>
          <w:rFonts w:ascii="Arial" w:hAnsi="Arial"/>
          <w:b w:val="0"/>
          <w:color w:val="555B66"/>
          <w:sz w:val="20"/>
        </w:rPr>
        <w:t>Step 8 — VM vs Container summary</w:t>
      </w:r>
      <w:r>
        <w:rPr>
          <w:rFonts w:ascii="Arial" w:hAnsi="Arial"/>
          <w:color w:val="555B66"/>
          <w:sz w:val="20"/>
        </w:rPr>
        <w:t xml:space="preserve">  ·  p. 37</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37</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37</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37</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37</w:t>
      </w:r>
    </w:p>
    <w:p>
      <w:pPr>
        <w:spacing w:after="40" w:before="0"/>
        <w:ind w:left="403"/>
        <w:tabs>
          <w:tab w:val="right" w:leader="dot" w:pos="8640"/>
        </w:tabs>
      </w:pPr>
      <w:r>
        <w:rPr>
          <w:rFonts w:ascii="Arial" w:hAnsi="Arial"/>
          <w:b w:val="0"/>
          <w:color w:val="555B66"/>
          <w:sz w:val="20"/>
        </w:rPr>
        <w:t>Lab 8 — Relational vs Non-Relational Databases</w:t>
      </w:r>
      <w:r>
        <w:rPr>
          <w:rFonts w:ascii="Arial" w:hAnsi="Arial"/>
          <w:color w:val="555B66"/>
          <w:sz w:val="20"/>
        </w:rPr>
        <w:t xml:space="preserve">  ·  p. 37</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38</w:t>
      </w:r>
    </w:p>
    <w:p>
      <w:pPr>
        <w:spacing w:after="40" w:before="0"/>
        <w:ind w:left="806"/>
        <w:tabs>
          <w:tab w:val="right" w:leader="dot" w:pos="8640"/>
        </w:tabs>
      </w:pPr>
      <w:r>
        <w:rPr>
          <w:rFonts w:ascii="Arial" w:hAnsi="Arial"/>
          <w:b w:val="0"/>
          <w:color w:val="555B66"/>
          <w:sz w:val="20"/>
        </w:rPr>
        <w:t>Step 1 — Install Docker</w:t>
      </w:r>
      <w:r>
        <w:rPr>
          <w:rFonts w:ascii="Arial" w:hAnsi="Arial"/>
          <w:color w:val="555B66"/>
          <w:sz w:val="20"/>
        </w:rPr>
        <w:t xml:space="preserve">  ·  p. 38</w:t>
      </w:r>
    </w:p>
    <w:p>
      <w:pPr>
        <w:spacing w:after="40" w:before="0"/>
        <w:ind w:left="806"/>
        <w:tabs>
          <w:tab w:val="right" w:leader="dot" w:pos="8640"/>
        </w:tabs>
      </w:pPr>
      <w:r>
        <w:rPr>
          <w:rFonts w:ascii="Arial" w:hAnsi="Arial"/>
          <w:b w:val="0"/>
          <w:color w:val="555B66"/>
          <w:sz w:val="20"/>
        </w:rPr>
        <w:t>Step 2 — Self-managed Postgres (you handle everything)</w:t>
      </w:r>
      <w:r>
        <w:rPr>
          <w:rFonts w:ascii="Arial" w:hAnsi="Arial"/>
          <w:color w:val="555B66"/>
          <w:sz w:val="20"/>
        </w:rPr>
        <w:t xml:space="preserve">  ·  p. 38</w:t>
      </w:r>
    </w:p>
    <w:p>
      <w:pPr>
        <w:spacing w:after="40" w:before="0"/>
        <w:ind w:left="806"/>
        <w:tabs>
          <w:tab w:val="right" w:leader="dot" w:pos="8640"/>
        </w:tabs>
      </w:pPr>
      <w:r>
        <w:rPr>
          <w:rFonts w:ascii="Arial" w:hAnsi="Arial"/>
          <w:b w:val="0"/>
          <w:color w:val="555B66"/>
          <w:sz w:val="20"/>
        </w:rPr>
        <w:t>Step 3 — Create a relational schema</w:t>
      </w:r>
      <w:r>
        <w:rPr>
          <w:rFonts w:ascii="Arial" w:hAnsi="Arial"/>
          <w:color w:val="555B66"/>
          <w:sz w:val="20"/>
        </w:rPr>
        <w:t xml:space="preserve">  ·  p. 38</w:t>
      </w:r>
    </w:p>
    <w:p>
      <w:pPr>
        <w:spacing w:after="40" w:before="0"/>
        <w:ind w:left="806"/>
        <w:tabs>
          <w:tab w:val="right" w:leader="dot" w:pos="8640"/>
        </w:tabs>
      </w:pPr>
      <w:r>
        <w:rPr>
          <w:rFonts w:ascii="Arial" w:hAnsi="Arial"/>
          <w:b w:val="0"/>
          <w:color w:val="555B66"/>
          <w:sz w:val="20"/>
        </w:rPr>
        <w:t>Step 4 — Provider-managed-style MongoDB</w:t>
      </w:r>
      <w:r>
        <w:rPr>
          <w:rFonts w:ascii="Arial" w:hAnsi="Arial"/>
          <w:color w:val="555B66"/>
          <w:sz w:val="20"/>
        </w:rPr>
        <w:t xml:space="preserve">  ·  p. 39</w:t>
      </w:r>
    </w:p>
    <w:p>
      <w:pPr>
        <w:spacing w:after="40" w:before="0"/>
        <w:ind w:left="806"/>
        <w:tabs>
          <w:tab w:val="right" w:leader="dot" w:pos="8640"/>
        </w:tabs>
      </w:pPr>
      <w:r>
        <w:rPr>
          <w:rFonts w:ascii="Arial" w:hAnsi="Arial"/>
          <w:b w:val="0"/>
          <w:color w:val="555B66"/>
          <w:sz w:val="20"/>
        </w:rPr>
        <w:t>Step 5 — Compare strengths</w:t>
      </w:r>
      <w:r>
        <w:rPr>
          <w:rFonts w:ascii="Arial" w:hAnsi="Arial"/>
          <w:color w:val="555B66"/>
          <w:sz w:val="20"/>
        </w:rPr>
        <w:t xml:space="preserve">  ·  p. 39</w:t>
      </w:r>
    </w:p>
    <w:p>
      <w:pPr>
        <w:spacing w:after="40" w:before="0"/>
        <w:ind w:left="806"/>
        <w:tabs>
          <w:tab w:val="right" w:leader="dot" w:pos="8640"/>
        </w:tabs>
      </w:pPr>
      <w:r>
        <w:rPr>
          <w:rFonts w:ascii="Arial" w:hAnsi="Arial"/>
          <w:b w:val="0"/>
          <w:color w:val="555B66"/>
          <w:sz w:val="20"/>
        </w:rPr>
        <w:t>Step 6 — Provider-managed equivalents</w:t>
      </w:r>
      <w:r>
        <w:rPr>
          <w:rFonts w:ascii="Arial" w:hAnsi="Arial"/>
          <w:color w:val="555B66"/>
          <w:sz w:val="20"/>
        </w:rPr>
        <w:t xml:space="preserve">  ·  p. 39</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40</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40</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40</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40</w:t>
      </w:r>
    </w:p>
    <w:p>
      <w:pPr>
        <w:spacing w:after="40" w:before="120"/>
        <w:ind w:left="0"/>
        <w:tabs>
          <w:tab w:val="right" w:leader="dot" w:pos="8640"/>
        </w:tabs>
      </w:pPr>
      <w:r>
        <w:rPr>
          <w:rFonts w:ascii="Arial" w:hAnsi="Arial"/>
          <w:b/>
          <w:color w:val="111827"/>
          <w:sz w:val="22"/>
        </w:rPr>
        <w:t>Domain 2 — Deployment (19%)</w:t>
      </w:r>
      <w:r>
        <w:rPr>
          <w:rFonts w:ascii="Arial" w:hAnsi="Arial"/>
          <w:color w:val="555B66"/>
          <w:sz w:val="22"/>
        </w:rPr>
        <w:t xml:space="preserve">  ·  p. 40</w:t>
      </w:r>
    </w:p>
    <w:p>
      <w:pPr>
        <w:spacing w:after="40" w:before="0"/>
        <w:ind w:left="403"/>
        <w:tabs>
          <w:tab w:val="right" w:leader="dot" w:pos="8640"/>
        </w:tabs>
      </w:pPr>
      <w:r>
        <w:rPr>
          <w:rFonts w:ascii="Arial" w:hAnsi="Arial"/>
          <w:b w:val="0"/>
          <w:color w:val="555B66"/>
          <w:sz w:val="20"/>
        </w:rPr>
        <w:t>Lab 9 — Public, Private &amp; Hybrid Cloud Models</w:t>
      </w:r>
      <w:r>
        <w:rPr>
          <w:rFonts w:ascii="Arial" w:hAnsi="Arial"/>
          <w:color w:val="555B66"/>
          <w:sz w:val="20"/>
        </w:rPr>
        <w:t xml:space="preserve">  ·  p. 40</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41</w:t>
      </w:r>
    </w:p>
    <w:p>
      <w:pPr>
        <w:spacing w:after="40" w:before="0"/>
        <w:ind w:left="806"/>
        <w:tabs>
          <w:tab w:val="right" w:leader="dot" w:pos="8640"/>
        </w:tabs>
      </w:pPr>
      <w:r>
        <w:rPr>
          <w:rFonts w:ascii="Arial" w:hAnsi="Arial"/>
          <w:b w:val="0"/>
          <w:color w:val="555B66"/>
          <w:sz w:val="20"/>
        </w:rPr>
        <w:t>Step 1 — Install tools</w:t>
      </w:r>
      <w:r>
        <w:rPr>
          <w:rFonts w:ascii="Arial" w:hAnsi="Arial"/>
          <w:color w:val="555B66"/>
          <w:sz w:val="20"/>
        </w:rPr>
        <w:t xml:space="preserve">  ·  p. 42</w:t>
      </w:r>
    </w:p>
    <w:p>
      <w:pPr>
        <w:spacing w:after="40" w:before="0"/>
        <w:ind w:left="806"/>
        <w:tabs>
          <w:tab w:val="right" w:leader="dot" w:pos="8640"/>
        </w:tabs>
      </w:pPr>
      <w:r>
        <w:rPr>
          <w:rFonts w:ascii="Arial" w:hAnsi="Arial"/>
          <w:b w:val="0"/>
          <w:color w:val="555B66"/>
          <w:sz w:val="20"/>
        </w:rPr>
        <w:t>Step 2 — Stand up a "public" cloud with LocalStack</w:t>
      </w:r>
      <w:r>
        <w:rPr>
          <w:rFonts w:ascii="Arial" w:hAnsi="Arial"/>
          <w:color w:val="555B66"/>
          <w:sz w:val="20"/>
        </w:rPr>
        <w:t xml:space="preserve">  ·  p. 42</w:t>
      </w:r>
    </w:p>
    <w:p>
      <w:pPr>
        <w:spacing w:after="40" w:before="0"/>
        <w:ind w:left="806"/>
        <w:tabs>
          <w:tab w:val="right" w:leader="dot" w:pos="8640"/>
        </w:tabs>
      </w:pPr>
      <w:r>
        <w:rPr>
          <w:rFonts w:ascii="Arial" w:hAnsi="Arial"/>
          <w:b w:val="0"/>
          <w:color w:val="555B66"/>
          <w:sz w:val="20"/>
        </w:rPr>
        <w:t>Step 3 — Stand up a "private" cloud (on-prem)</w:t>
      </w:r>
      <w:r>
        <w:rPr>
          <w:rFonts w:ascii="Arial" w:hAnsi="Arial"/>
          <w:color w:val="555B66"/>
          <w:sz w:val="20"/>
        </w:rPr>
        <w:t xml:space="preserve">  ·  p. 42</w:t>
      </w:r>
    </w:p>
    <w:p>
      <w:pPr>
        <w:spacing w:after="40" w:before="0"/>
        <w:ind w:left="806"/>
        <w:tabs>
          <w:tab w:val="right" w:leader="dot" w:pos="8640"/>
        </w:tabs>
      </w:pPr>
      <w:r>
        <w:rPr>
          <w:rFonts w:ascii="Arial" w:hAnsi="Arial"/>
          <w:b w:val="0"/>
          <w:color w:val="555B66"/>
          <w:sz w:val="20"/>
        </w:rPr>
        <w:t>Step 4 — Hybrid: copy data between them</w:t>
      </w:r>
      <w:r>
        <w:rPr>
          <w:rFonts w:ascii="Arial" w:hAnsi="Arial"/>
          <w:color w:val="555B66"/>
          <w:sz w:val="20"/>
        </w:rPr>
        <w:t xml:space="preserve">  ·  p. 42</w:t>
      </w:r>
    </w:p>
    <w:p>
      <w:pPr>
        <w:spacing w:after="40" w:before="0"/>
        <w:ind w:left="806"/>
        <w:tabs>
          <w:tab w:val="right" w:leader="dot" w:pos="8640"/>
        </w:tabs>
      </w:pPr>
      <w:r>
        <w:rPr>
          <w:rFonts w:ascii="Arial" w:hAnsi="Arial"/>
          <w:b w:val="0"/>
          <w:color w:val="555B66"/>
          <w:sz w:val="20"/>
        </w:rPr>
        <w:t>Step 5 — Community cloud concept</w:t>
      </w:r>
      <w:r>
        <w:rPr>
          <w:rFonts w:ascii="Arial" w:hAnsi="Arial"/>
          <w:color w:val="555B66"/>
          <w:sz w:val="20"/>
        </w:rPr>
        <w:t xml:space="preserve">  ·  p. 43</w:t>
      </w:r>
    </w:p>
    <w:p>
      <w:pPr>
        <w:spacing w:after="40" w:before="0"/>
        <w:ind w:left="806"/>
        <w:tabs>
          <w:tab w:val="right" w:leader="dot" w:pos="8640"/>
        </w:tabs>
      </w:pPr>
      <w:r>
        <w:rPr>
          <w:rFonts w:ascii="Arial" w:hAnsi="Arial"/>
          <w:b w:val="0"/>
          <w:color w:val="555B66"/>
          <w:sz w:val="20"/>
        </w:rPr>
        <w:t>Step 6 — Decision matrix</w:t>
      </w:r>
      <w:r>
        <w:rPr>
          <w:rFonts w:ascii="Arial" w:hAnsi="Arial"/>
          <w:color w:val="555B66"/>
          <w:sz w:val="20"/>
        </w:rPr>
        <w:t xml:space="preserve">  ·  p. 43</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43</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43</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43</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43</w:t>
      </w:r>
    </w:p>
    <w:p>
      <w:pPr>
        <w:spacing w:after="40" w:before="0"/>
        <w:ind w:left="403"/>
        <w:tabs>
          <w:tab w:val="right" w:leader="dot" w:pos="8640"/>
        </w:tabs>
      </w:pPr>
      <w:r>
        <w:rPr>
          <w:rFonts w:ascii="Arial" w:hAnsi="Arial"/>
          <w:b w:val="0"/>
          <w:color w:val="555B66"/>
          <w:sz w:val="20"/>
        </w:rPr>
        <w:t>Lab 10 — Blue-Green Deployment with Nginx</w:t>
      </w:r>
      <w:r>
        <w:rPr>
          <w:rFonts w:ascii="Arial" w:hAnsi="Arial"/>
          <w:color w:val="555B66"/>
          <w:sz w:val="20"/>
        </w:rPr>
        <w:t xml:space="preserve">  ·  p. 43</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44</w:t>
      </w:r>
    </w:p>
    <w:p>
      <w:pPr>
        <w:spacing w:after="40" w:before="0"/>
        <w:ind w:left="806"/>
        <w:tabs>
          <w:tab w:val="right" w:leader="dot" w:pos="8640"/>
        </w:tabs>
      </w:pPr>
      <w:r>
        <w:rPr>
          <w:rFonts w:ascii="Arial" w:hAnsi="Arial"/>
          <w:b w:val="0"/>
          <w:color w:val="555B66"/>
          <w:sz w:val="20"/>
        </w:rPr>
        <w:t>Step 1 — Install Nginx and Docker</w:t>
      </w:r>
      <w:r>
        <w:rPr>
          <w:rFonts w:ascii="Arial" w:hAnsi="Arial"/>
          <w:color w:val="555B66"/>
          <w:sz w:val="20"/>
        </w:rPr>
        <w:t xml:space="preserve">  ·  p. 44</w:t>
      </w:r>
    </w:p>
    <w:p>
      <w:pPr>
        <w:spacing w:after="40" w:before="0"/>
        <w:ind w:left="806"/>
        <w:tabs>
          <w:tab w:val="right" w:leader="dot" w:pos="8640"/>
        </w:tabs>
      </w:pPr>
      <w:r>
        <w:rPr>
          <w:rFonts w:ascii="Arial" w:hAnsi="Arial"/>
          <w:b w:val="0"/>
          <w:color w:val="555B66"/>
          <w:sz w:val="20"/>
        </w:rPr>
        <w:t>Step 2 — Run Blue (v1) and Green (v2)</w:t>
      </w:r>
      <w:r>
        <w:rPr>
          <w:rFonts w:ascii="Arial" w:hAnsi="Arial"/>
          <w:color w:val="555B66"/>
          <w:sz w:val="20"/>
        </w:rPr>
        <w:t xml:space="preserve">  ·  p. 44</w:t>
      </w:r>
    </w:p>
    <w:p>
      <w:pPr>
        <w:spacing w:after="40" w:before="0"/>
        <w:ind w:left="806"/>
        <w:tabs>
          <w:tab w:val="right" w:leader="dot" w:pos="8640"/>
        </w:tabs>
      </w:pPr>
      <w:r>
        <w:rPr>
          <w:rFonts w:ascii="Arial" w:hAnsi="Arial"/>
          <w:b w:val="0"/>
          <w:color w:val="555B66"/>
          <w:sz w:val="20"/>
        </w:rPr>
        <w:t>Step 3 — Point Nginx at Blue</w:t>
      </w:r>
      <w:r>
        <w:rPr>
          <w:rFonts w:ascii="Arial" w:hAnsi="Arial"/>
          <w:color w:val="555B66"/>
          <w:sz w:val="20"/>
        </w:rPr>
        <w:t xml:space="preserve">  ·  p. 44</w:t>
      </w:r>
    </w:p>
    <w:p>
      <w:pPr>
        <w:spacing w:after="40" w:before="0"/>
        <w:ind w:left="806"/>
        <w:tabs>
          <w:tab w:val="right" w:leader="dot" w:pos="8640"/>
        </w:tabs>
      </w:pPr>
      <w:r>
        <w:rPr>
          <w:rFonts w:ascii="Arial" w:hAnsi="Arial"/>
          <w:b w:val="0"/>
          <w:color w:val="555B66"/>
          <w:sz w:val="20"/>
        </w:rPr>
        <w:t>Step 4 — Smoke-test Green out of band</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Step 5 — Switch traffic to Green (cutover)</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Step 6 — Instant rollback</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45</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46</w:t>
      </w:r>
    </w:p>
    <w:p>
      <w:pPr>
        <w:spacing w:after="40" w:before="0"/>
        <w:ind w:left="403"/>
        <w:tabs>
          <w:tab w:val="right" w:leader="dot" w:pos="8640"/>
        </w:tabs>
      </w:pPr>
      <w:r>
        <w:rPr>
          <w:rFonts w:ascii="Arial" w:hAnsi="Arial"/>
          <w:b w:val="0"/>
          <w:color w:val="555B66"/>
          <w:sz w:val="20"/>
        </w:rPr>
        <w:t>Lab 11 — Canary Deployment with HAProxy</w:t>
      </w:r>
      <w:r>
        <w:rPr>
          <w:rFonts w:ascii="Arial" w:hAnsi="Arial"/>
          <w:color w:val="555B66"/>
          <w:sz w:val="20"/>
        </w:rPr>
        <w:t xml:space="preserve">  ·  p. 46</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46</w:t>
      </w:r>
    </w:p>
    <w:p>
      <w:pPr>
        <w:spacing w:after="40" w:before="0"/>
        <w:ind w:left="806"/>
        <w:tabs>
          <w:tab w:val="right" w:leader="dot" w:pos="8640"/>
        </w:tabs>
      </w:pPr>
      <w:r>
        <w:rPr>
          <w:rFonts w:ascii="Arial" w:hAnsi="Arial"/>
          <w:b w:val="0"/>
          <w:color w:val="555B66"/>
          <w:sz w:val="20"/>
        </w:rPr>
        <w:t>Step 1 — Install HAProxy and Docker</w:t>
      </w:r>
      <w:r>
        <w:rPr>
          <w:rFonts w:ascii="Arial" w:hAnsi="Arial"/>
          <w:color w:val="555B66"/>
          <w:sz w:val="20"/>
        </w:rPr>
        <w:t xml:space="preserve">  ·  p. 46</w:t>
      </w:r>
    </w:p>
    <w:p>
      <w:pPr>
        <w:spacing w:after="40" w:before="0"/>
        <w:ind w:left="806"/>
        <w:tabs>
          <w:tab w:val="right" w:leader="dot" w:pos="8640"/>
        </w:tabs>
      </w:pPr>
      <w:r>
        <w:rPr>
          <w:rFonts w:ascii="Arial" w:hAnsi="Arial"/>
          <w:b w:val="0"/>
          <w:color w:val="555B66"/>
          <w:sz w:val="20"/>
        </w:rPr>
        <w:t>Step 2 — Run v1 (stable) and v2 (canary)</w:t>
      </w:r>
      <w:r>
        <w:rPr>
          <w:rFonts w:ascii="Arial" w:hAnsi="Arial"/>
          <w:color w:val="555B66"/>
          <w:sz w:val="20"/>
        </w:rPr>
        <w:t xml:space="preserve">  ·  p. 46</w:t>
      </w:r>
    </w:p>
    <w:p>
      <w:pPr>
        <w:spacing w:after="40" w:before="0"/>
        <w:ind w:left="806"/>
        <w:tabs>
          <w:tab w:val="right" w:leader="dot" w:pos="8640"/>
        </w:tabs>
      </w:pPr>
      <w:r>
        <w:rPr>
          <w:rFonts w:ascii="Arial" w:hAnsi="Arial"/>
          <w:b w:val="0"/>
          <w:color w:val="555B66"/>
          <w:sz w:val="20"/>
        </w:rPr>
        <w:t>Step 3 — HAProxy at 90/10 (canary 10%)</w:t>
      </w:r>
      <w:r>
        <w:rPr>
          <w:rFonts w:ascii="Arial" w:hAnsi="Arial"/>
          <w:color w:val="555B66"/>
          <w:sz w:val="20"/>
        </w:rPr>
        <w:t xml:space="preserve">  ·  p. 47</w:t>
      </w:r>
    </w:p>
    <w:p>
      <w:pPr>
        <w:spacing w:after="40" w:before="0"/>
        <w:ind w:left="806"/>
        <w:tabs>
          <w:tab w:val="right" w:leader="dot" w:pos="8640"/>
        </w:tabs>
      </w:pPr>
      <w:r>
        <w:rPr>
          <w:rFonts w:ascii="Arial" w:hAnsi="Arial"/>
          <w:b w:val="0"/>
          <w:color w:val="555B66"/>
          <w:sz w:val="20"/>
        </w:rPr>
        <w:t>Step 4 — Increase to 50/50</w:t>
      </w:r>
      <w:r>
        <w:rPr>
          <w:rFonts w:ascii="Arial" w:hAnsi="Arial"/>
          <w:color w:val="555B66"/>
          <w:sz w:val="20"/>
        </w:rPr>
        <w:t xml:space="preserve">  ·  p. 47</w:t>
      </w:r>
    </w:p>
    <w:p>
      <w:pPr>
        <w:spacing w:after="40" w:before="0"/>
        <w:ind w:left="806"/>
        <w:tabs>
          <w:tab w:val="right" w:leader="dot" w:pos="8640"/>
        </w:tabs>
      </w:pPr>
      <w:r>
        <w:rPr>
          <w:rFonts w:ascii="Arial" w:hAnsi="Arial"/>
          <w:b w:val="0"/>
          <w:color w:val="555B66"/>
          <w:sz w:val="20"/>
        </w:rPr>
        <w:t>Step 5 — Promote v2 to 100%</w:t>
      </w:r>
      <w:r>
        <w:rPr>
          <w:rFonts w:ascii="Arial" w:hAnsi="Arial"/>
          <w:color w:val="555B66"/>
          <w:sz w:val="20"/>
        </w:rPr>
        <w:t xml:space="preserve">  ·  p. 47</w:t>
      </w:r>
    </w:p>
    <w:p>
      <w:pPr>
        <w:spacing w:after="40" w:before="0"/>
        <w:ind w:left="806"/>
        <w:tabs>
          <w:tab w:val="right" w:leader="dot" w:pos="8640"/>
        </w:tabs>
      </w:pPr>
      <w:r>
        <w:rPr>
          <w:rFonts w:ascii="Arial" w:hAnsi="Arial"/>
          <w:b w:val="0"/>
          <w:color w:val="555B66"/>
          <w:sz w:val="20"/>
        </w:rPr>
        <w:t>Step 6 — Rollback (kill the canary)</w:t>
      </w:r>
      <w:r>
        <w:rPr>
          <w:rFonts w:ascii="Arial" w:hAnsi="Arial"/>
          <w:color w:val="555B66"/>
          <w:sz w:val="20"/>
        </w:rPr>
        <w:t xml:space="preserve">  ·  p. 48</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48</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48</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48</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48</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48</w:t>
      </w:r>
    </w:p>
    <w:p>
      <w:pPr>
        <w:spacing w:after="40" w:before="0"/>
        <w:ind w:left="403"/>
        <w:tabs>
          <w:tab w:val="right" w:leader="dot" w:pos="8640"/>
        </w:tabs>
      </w:pPr>
      <w:r>
        <w:rPr>
          <w:rFonts w:ascii="Arial" w:hAnsi="Arial"/>
          <w:b w:val="0"/>
          <w:color w:val="555B66"/>
          <w:sz w:val="20"/>
        </w:rPr>
        <w:t>Lab 12 — Rolling Deployment with Docker Compose</w:t>
      </w:r>
      <w:r>
        <w:rPr>
          <w:rFonts w:ascii="Arial" w:hAnsi="Arial"/>
          <w:color w:val="555B66"/>
          <w:sz w:val="20"/>
        </w:rPr>
        <w:t xml:space="preserve">  ·  p. 49</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49</w:t>
      </w:r>
    </w:p>
    <w:p>
      <w:pPr>
        <w:spacing w:after="40" w:before="0"/>
        <w:ind w:left="806"/>
        <w:tabs>
          <w:tab w:val="right" w:leader="dot" w:pos="8640"/>
        </w:tabs>
      </w:pPr>
      <w:r>
        <w:rPr>
          <w:rFonts w:ascii="Arial" w:hAnsi="Arial"/>
          <w:b w:val="0"/>
          <w:color w:val="555B66"/>
          <w:sz w:val="20"/>
        </w:rPr>
        <w:t>Step 1 — Install Docker Compose</w:t>
      </w:r>
      <w:r>
        <w:rPr>
          <w:rFonts w:ascii="Arial" w:hAnsi="Arial"/>
          <w:color w:val="555B66"/>
          <w:sz w:val="20"/>
        </w:rPr>
        <w:t xml:space="preserve">  ·  p. 49</w:t>
      </w:r>
    </w:p>
    <w:p>
      <w:pPr>
        <w:spacing w:after="40" w:before="0"/>
        <w:ind w:left="806"/>
        <w:tabs>
          <w:tab w:val="right" w:leader="dot" w:pos="8640"/>
        </w:tabs>
      </w:pPr>
      <w:r>
        <w:rPr>
          <w:rFonts w:ascii="Arial" w:hAnsi="Arial"/>
          <w:b w:val="0"/>
          <w:color w:val="555B66"/>
          <w:sz w:val="20"/>
        </w:rPr>
        <w:t>Step 2 — Define the stack</w:t>
      </w:r>
      <w:r>
        <w:rPr>
          <w:rFonts w:ascii="Arial" w:hAnsi="Arial"/>
          <w:color w:val="555B66"/>
          <w:sz w:val="20"/>
        </w:rPr>
        <w:t xml:space="preserve">  ·  p. 49</w:t>
      </w:r>
    </w:p>
    <w:p>
      <w:pPr>
        <w:spacing w:after="40" w:before="0"/>
        <w:ind w:left="806"/>
        <w:tabs>
          <w:tab w:val="right" w:leader="dot" w:pos="8640"/>
        </w:tabs>
      </w:pPr>
      <w:r>
        <w:rPr>
          <w:rFonts w:ascii="Arial" w:hAnsi="Arial"/>
          <w:b w:val="0"/>
          <w:color w:val="555B66"/>
          <w:sz w:val="20"/>
        </w:rPr>
        <w:t>Step 3 — Upgrade replicas one at a time</w:t>
      </w:r>
      <w:r>
        <w:rPr>
          <w:rFonts w:ascii="Arial" w:hAnsi="Arial"/>
          <w:color w:val="555B66"/>
          <w:sz w:val="20"/>
        </w:rPr>
        <w:t xml:space="preserve">  ·  p. 50</w:t>
      </w:r>
    </w:p>
    <w:p>
      <w:pPr>
        <w:spacing w:after="40" w:before="0"/>
        <w:ind w:left="806"/>
        <w:tabs>
          <w:tab w:val="right" w:leader="dot" w:pos="8640"/>
        </w:tabs>
      </w:pPr>
      <w:r>
        <w:rPr>
          <w:rFonts w:ascii="Arial" w:hAnsi="Arial"/>
          <w:b w:val="0"/>
          <w:color w:val="555B66"/>
          <w:sz w:val="20"/>
        </w:rPr>
        <w:t>Step 4 — Compare strategies</w:t>
      </w:r>
      <w:r>
        <w:rPr>
          <w:rFonts w:ascii="Arial" w:hAnsi="Arial"/>
          <w:color w:val="555B66"/>
          <w:sz w:val="20"/>
        </w:rPr>
        <w:t xml:space="preserve">  ·  p. 51</w:t>
      </w:r>
    </w:p>
    <w:p>
      <w:pPr>
        <w:spacing w:after="40" w:before="0"/>
        <w:ind w:left="806"/>
        <w:tabs>
          <w:tab w:val="right" w:leader="dot" w:pos="8640"/>
        </w:tabs>
      </w:pPr>
      <w:r>
        <w:rPr>
          <w:rFonts w:ascii="Arial" w:hAnsi="Arial"/>
          <w:b w:val="0"/>
          <w:color w:val="555B66"/>
          <w:sz w:val="20"/>
        </w:rPr>
        <w:t>Step 5 — Cleanup</w:t>
      </w:r>
      <w:r>
        <w:rPr>
          <w:rFonts w:ascii="Arial" w:hAnsi="Arial"/>
          <w:color w:val="555B66"/>
          <w:sz w:val="20"/>
        </w:rPr>
        <w:t xml:space="preserve">  ·  p. 51</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51</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51</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51</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51</w:t>
      </w:r>
    </w:p>
    <w:p>
      <w:pPr>
        <w:spacing w:after="40" w:before="0"/>
        <w:ind w:left="403"/>
        <w:tabs>
          <w:tab w:val="right" w:leader="dot" w:pos="8640"/>
        </w:tabs>
      </w:pPr>
      <w:r>
        <w:rPr>
          <w:rFonts w:ascii="Arial" w:hAnsi="Arial"/>
          <w:b w:val="0"/>
          <w:color w:val="555B66"/>
          <w:sz w:val="20"/>
        </w:rPr>
        <w:t>Lab 13 — Infrastructure as Code with Terraform</w:t>
      </w:r>
      <w:r>
        <w:rPr>
          <w:rFonts w:ascii="Arial" w:hAnsi="Arial"/>
          <w:color w:val="555B66"/>
          <w:sz w:val="20"/>
        </w:rPr>
        <w:t xml:space="preserve">  ·  p. 52</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52</w:t>
      </w:r>
    </w:p>
    <w:p>
      <w:pPr>
        <w:spacing w:after="40" w:before="0"/>
        <w:ind w:left="806"/>
        <w:tabs>
          <w:tab w:val="right" w:leader="dot" w:pos="8640"/>
        </w:tabs>
      </w:pPr>
      <w:r>
        <w:rPr>
          <w:rFonts w:ascii="Arial" w:hAnsi="Arial"/>
          <w:b w:val="0"/>
          <w:color w:val="555B66"/>
          <w:sz w:val="20"/>
        </w:rPr>
        <w:t>Step 1 — Install Terraform and LocalStack</w:t>
      </w:r>
      <w:r>
        <w:rPr>
          <w:rFonts w:ascii="Arial" w:hAnsi="Arial"/>
          <w:color w:val="555B66"/>
          <w:sz w:val="20"/>
        </w:rPr>
        <w:t xml:space="preserve">  ·  p. 52</w:t>
      </w:r>
    </w:p>
    <w:p>
      <w:pPr>
        <w:spacing w:after="40" w:before="0"/>
        <w:ind w:left="806"/>
        <w:tabs>
          <w:tab w:val="right" w:leader="dot" w:pos="8640"/>
        </w:tabs>
      </w:pPr>
      <w:r>
        <w:rPr>
          <w:rFonts w:ascii="Arial" w:hAnsi="Arial"/>
          <w:b w:val="0"/>
          <w:color w:val="555B66"/>
          <w:sz w:val="20"/>
        </w:rPr>
        <w:t>Step 2 — Write the Terraform configuration</w:t>
      </w:r>
      <w:r>
        <w:rPr>
          <w:rFonts w:ascii="Arial" w:hAnsi="Arial"/>
          <w:color w:val="555B66"/>
          <w:sz w:val="20"/>
        </w:rPr>
        <w:t xml:space="preserve">  ·  p. 52</w:t>
      </w:r>
    </w:p>
    <w:p>
      <w:pPr>
        <w:spacing w:after="40" w:before="0"/>
        <w:ind w:left="806"/>
        <w:tabs>
          <w:tab w:val="right" w:leader="dot" w:pos="8640"/>
        </w:tabs>
      </w:pPr>
      <w:r>
        <w:rPr>
          <w:rFonts w:ascii="Arial" w:hAnsi="Arial"/>
          <w:b w:val="0"/>
          <w:color w:val="555B66"/>
          <w:sz w:val="20"/>
        </w:rPr>
        <w:t>Step 3 — Init, plan, apply</w:t>
      </w:r>
      <w:r>
        <w:rPr>
          <w:rFonts w:ascii="Arial" w:hAnsi="Arial"/>
          <w:color w:val="555B66"/>
          <w:sz w:val="20"/>
        </w:rPr>
        <w:t xml:space="preserve">  ·  p. 53</w:t>
      </w:r>
    </w:p>
    <w:p>
      <w:pPr>
        <w:spacing w:after="40" w:before="0"/>
        <w:ind w:left="806"/>
        <w:tabs>
          <w:tab w:val="right" w:leader="dot" w:pos="8640"/>
        </w:tabs>
      </w:pPr>
      <w:r>
        <w:rPr>
          <w:rFonts w:ascii="Arial" w:hAnsi="Arial"/>
          <w:b w:val="0"/>
          <w:color w:val="555B66"/>
          <w:sz w:val="20"/>
        </w:rPr>
        <w:t>Step 4 — Drift detection</w:t>
      </w:r>
      <w:r>
        <w:rPr>
          <w:rFonts w:ascii="Arial" w:hAnsi="Arial"/>
          <w:color w:val="555B66"/>
          <w:sz w:val="20"/>
        </w:rPr>
        <w:t xml:space="preserve">  ·  p. 53</w:t>
      </w:r>
    </w:p>
    <w:p>
      <w:pPr>
        <w:spacing w:after="40" w:before="0"/>
        <w:ind w:left="806"/>
        <w:tabs>
          <w:tab w:val="right" w:leader="dot" w:pos="8640"/>
        </w:tabs>
      </w:pPr>
      <w:r>
        <w:rPr>
          <w:rFonts w:ascii="Arial" w:hAnsi="Arial"/>
          <w:b w:val="0"/>
          <w:color w:val="555B66"/>
          <w:sz w:val="20"/>
        </w:rPr>
        <w:t>Step 5 — Version your code (Git)</w:t>
      </w:r>
      <w:r>
        <w:rPr>
          <w:rFonts w:ascii="Arial" w:hAnsi="Arial"/>
          <w:color w:val="555B66"/>
          <w:sz w:val="20"/>
        </w:rPr>
        <w:t xml:space="preserve">  ·  p. 53</w:t>
      </w:r>
    </w:p>
    <w:p>
      <w:pPr>
        <w:spacing w:after="40" w:before="0"/>
        <w:ind w:left="806"/>
        <w:tabs>
          <w:tab w:val="right" w:leader="dot" w:pos="8640"/>
        </w:tabs>
      </w:pPr>
      <w:r>
        <w:rPr>
          <w:rFonts w:ascii="Arial" w:hAnsi="Arial"/>
          <w:b w:val="0"/>
          <w:color w:val="555B66"/>
          <w:sz w:val="20"/>
        </w:rPr>
        <w:t>Step 6 — Apply a change (test → apply pattern)</w:t>
      </w:r>
      <w:r>
        <w:rPr>
          <w:rFonts w:ascii="Arial" w:hAnsi="Arial"/>
          <w:color w:val="555B66"/>
          <w:sz w:val="20"/>
        </w:rPr>
        <w:t xml:space="preserve">  ·  p. 54</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54</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54</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54</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54</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54</w:t>
      </w:r>
    </w:p>
    <w:p>
      <w:pPr>
        <w:spacing w:after="40" w:before="0"/>
        <w:ind w:left="403"/>
        <w:tabs>
          <w:tab w:val="right" w:leader="dot" w:pos="8640"/>
        </w:tabs>
      </w:pPr>
      <w:r>
        <w:rPr>
          <w:rFonts w:ascii="Arial" w:hAnsi="Arial"/>
          <w:b w:val="0"/>
          <w:color w:val="555B66"/>
          <w:sz w:val="20"/>
        </w:rPr>
        <w:t>Lab 14 — Configuration as Code with Ansible</w:t>
      </w:r>
      <w:r>
        <w:rPr>
          <w:rFonts w:ascii="Arial" w:hAnsi="Arial"/>
          <w:color w:val="555B66"/>
          <w:sz w:val="20"/>
        </w:rPr>
        <w:t xml:space="preserve">  ·  p. 55</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55</w:t>
      </w:r>
    </w:p>
    <w:p>
      <w:pPr>
        <w:spacing w:after="40" w:before="0"/>
        <w:ind w:left="806"/>
        <w:tabs>
          <w:tab w:val="right" w:leader="dot" w:pos="8640"/>
        </w:tabs>
      </w:pPr>
      <w:r>
        <w:rPr>
          <w:rFonts w:ascii="Arial" w:hAnsi="Arial"/>
          <w:b w:val="0"/>
          <w:color w:val="555B66"/>
          <w:sz w:val="20"/>
        </w:rPr>
        <w:t>Step 1 — Install Ansible</w:t>
      </w:r>
      <w:r>
        <w:rPr>
          <w:rFonts w:ascii="Arial" w:hAnsi="Arial"/>
          <w:color w:val="555B66"/>
          <w:sz w:val="20"/>
        </w:rPr>
        <w:t xml:space="preserve">  ·  p. 55</w:t>
      </w:r>
    </w:p>
    <w:p>
      <w:pPr>
        <w:spacing w:after="40" w:before="0"/>
        <w:ind w:left="806"/>
        <w:tabs>
          <w:tab w:val="right" w:leader="dot" w:pos="8640"/>
        </w:tabs>
      </w:pPr>
      <w:r>
        <w:rPr>
          <w:rFonts w:ascii="Arial" w:hAnsi="Arial"/>
          <w:b w:val="0"/>
          <w:color w:val="555B66"/>
          <w:sz w:val="20"/>
        </w:rPr>
        <w:t>Step 2 — Inventory (just localhost)</w:t>
      </w:r>
      <w:r>
        <w:rPr>
          <w:rFonts w:ascii="Arial" w:hAnsi="Arial"/>
          <w:color w:val="555B66"/>
          <w:sz w:val="20"/>
        </w:rPr>
        <w:t xml:space="preserve">  ·  p. 55</w:t>
      </w:r>
    </w:p>
    <w:p>
      <w:pPr>
        <w:spacing w:after="40" w:before="0"/>
        <w:ind w:left="806"/>
        <w:tabs>
          <w:tab w:val="right" w:leader="dot" w:pos="8640"/>
        </w:tabs>
      </w:pPr>
      <w:r>
        <w:rPr>
          <w:rFonts w:ascii="Arial" w:hAnsi="Arial"/>
          <w:b w:val="0"/>
          <w:color w:val="555B66"/>
          <w:sz w:val="20"/>
        </w:rPr>
        <w:t>Step 3 — Write a playbook (YAML)</w:t>
      </w:r>
      <w:r>
        <w:rPr>
          <w:rFonts w:ascii="Arial" w:hAnsi="Arial"/>
          <w:color w:val="555B66"/>
          <w:sz w:val="20"/>
        </w:rPr>
        <w:t xml:space="preserve">  ·  p. 55</w:t>
      </w:r>
    </w:p>
    <w:p>
      <w:pPr>
        <w:spacing w:after="40" w:before="0"/>
        <w:ind w:left="806"/>
        <w:tabs>
          <w:tab w:val="right" w:leader="dot" w:pos="8640"/>
        </w:tabs>
      </w:pPr>
      <w:r>
        <w:rPr>
          <w:rFonts w:ascii="Arial" w:hAnsi="Arial"/>
          <w:b w:val="0"/>
          <w:color w:val="555B66"/>
          <w:sz w:val="20"/>
        </w:rPr>
        <w:t>Step 4 — First run (changes everything)</w:t>
      </w:r>
      <w:r>
        <w:rPr>
          <w:rFonts w:ascii="Arial" w:hAnsi="Arial"/>
          <w:color w:val="555B66"/>
          <w:sz w:val="20"/>
        </w:rPr>
        <w:t xml:space="preserve">  ·  p. 56</w:t>
      </w:r>
    </w:p>
    <w:p>
      <w:pPr>
        <w:spacing w:after="40" w:before="0"/>
        <w:ind w:left="806"/>
        <w:tabs>
          <w:tab w:val="right" w:leader="dot" w:pos="8640"/>
        </w:tabs>
      </w:pPr>
      <w:r>
        <w:rPr>
          <w:rFonts w:ascii="Arial" w:hAnsi="Arial"/>
          <w:b w:val="0"/>
          <w:color w:val="555B66"/>
          <w:sz w:val="20"/>
        </w:rPr>
        <w:t>Step 5 — Idempotency test (run again)</w:t>
      </w:r>
      <w:r>
        <w:rPr>
          <w:rFonts w:ascii="Arial" w:hAnsi="Arial"/>
          <w:color w:val="555B66"/>
          <w:sz w:val="20"/>
        </w:rPr>
        <w:t xml:space="preserve">  ·  p. 56</w:t>
      </w:r>
    </w:p>
    <w:p>
      <w:pPr>
        <w:spacing w:after="40" w:before="0"/>
        <w:ind w:left="806"/>
        <w:tabs>
          <w:tab w:val="right" w:leader="dot" w:pos="8640"/>
        </w:tabs>
      </w:pPr>
      <w:r>
        <w:rPr>
          <w:rFonts w:ascii="Arial" w:hAnsi="Arial"/>
          <w:b w:val="0"/>
          <w:color w:val="555B66"/>
          <w:sz w:val="20"/>
        </w:rPr>
        <w:t>Step 6 — Detect drift / repeatability</w:t>
      </w:r>
      <w:r>
        <w:rPr>
          <w:rFonts w:ascii="Arial" w:hAnsi="Arial"/>
          <w:color w:val="555B66"/>
          <w:sz w:val="20"/>
        </w:rPr>
        <w:t xml:space="preserve">  ·  p. 56</w:t>
      </w:r>
    </w:p>
    <w:p>
      <w:pPr>
        <w:spacing w:after="40" w:before="0"/>
        <w:ind w:left="806"/>
        <w:tabs>
          <w:tab w:val="right" w:leader="dot" w:pos="8640"/>
        </w:tabs>
      </w:pPr>
      <w:r>
        <w:rPr>
          <w:rFonts w:ascii="Arial" w:hAnsi="Arial"/>
          <w:b w:val="0"/>
          <w:color w:val="555B66"/>
          <w:sz w:val="20"/>
        </w:rPr>
        <w:t>Step 7 — Variables and conditionals</w:t>
      </w:r>
      <w:r>
        <w:rPr>
          <w:rFonts w:ascii="Arial" w:hAnsi="Arial"/>
          <w:color w:val="555B66"/>
          <w:sz w:val="20"/>
        </w:rPr>
        <w:t xml:space="preserve">  ·  p. 56</w:t>
      </w:r>
    </w:p>
    <w:p>
      <w:pPr>
        <w:spacing w:after="40" w:before="0"/>
        <w:ind w:left="806"/>
        <w:tabs>
          <w:tab w:val="right" w:leader="dot" w:pos="8640"/>
        </w:tabs>
      </w:pPr>
      <w:r>
        <w:rPr>
          <w:rFonts w:ascii="Arial" w:hAnsi="Arial"/>
          <w:b w:val="0"/>
          <w:color w:val="555B66"/>
          <w:sz w:val="20"/>
        </w:rPr>
        <w:t>Step 8 — Roles preview</w:t>
      </w:r>
      <w:r>
        <w:rPr>
          <w:rFonts w:ascii="Arial" w:hAnsi="Arial"/>
          <w:color w:val="555B66"/>
          <w:sz w:val="20"/>
        </w:rPr>
        <w:t xml:space="preserve">  ·  p. 57</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57</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57</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57</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57</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57</w:t>
      </w:r>
    </w:p>
    <w:p>
      <w:pPr>
        <w:spacing w:after="40" w:before="0"/>
        <w:ind w:left="403"/>
        <w:tabs>
          <w:tab w:val="right" w:leader="dot" w:pos="8640"/>
        </w:tabs>
      </w:pPr>
      <w:r>
        <w:rPr>
          <w:rFonts w:ascii="Arial" w:hAnsi="Arial"/>
          <w:b w:val="0"/>
          <w:color w:val="555B66"/>
          <w:sz w:val="20"/>
        </w:rPr>
        <w:t>Lab 15 — JSON &amp; YAML Scripting Logic</w:t>
      </w:r>
      <w:r>
        <w:rPr>
          <w:rFonts w:ascii="Arial" w:hAnsi="Arial"/>
          <w:color w:val="555B66"/>
          <w:sz w:val="20"/>
        </w:rPr>
        <w:t xml:space="preserve">  ·  p. 58</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58</w:t>
      </w:r>
    </w:p>
    <w:p>
      <w:pPr>
        <w:spacing w:after="40" w:before="0"/>
        <w:ind w:left="806"/>
        <w:tabs>
          <w:tab w:val="right" w:leader="dot" w:pos="8640"/>
        </w:tabs>
      </w:pPr>
      <w:r>
        <w:rPr>
          <w:rFonts w:ascii="Arial" w:hAnsi="Arial"/>
          <w:b w:val="0"/>
          <w:color w:val="555B66"/>
          <w:sz w:val="20"/>
        </w:rPr>
        <w:t>Step 1 — Install parsers</w:t>
      </w:r>
      <w:r>
        <w:rPr>
          <w:rFonts w:ascii="Arial" w:hAnsi="Arial"/>
          <w:color w:val="555B66"/>
          <w:sz w:val="20"/>
        </w:rPr>
        <w:t xml:space="preserve">  ·  p. 58</w:t>
      </w:r>
    </w:p>
    <w:p>
      <w:pPr>
        <w:spacing w:after="40" w:before="0"/>
        <w:ind w:left="806"/>
        <w:tabs>
          <w:tab w:val="right" w:leader="dot" w:pos="8640"/>
        </w:tabs>
      </w:pPr>
      <w:r>
        <w:rPr>
          <w:rFonts w:ascii="Arial" w:hAnsi="Arial"/>
          <w:b w:val="0"/>
          <w:color w:val="555B66"/>
          <w:sz w:val="20"/>
        </w:rPr>
        <w:t>Step 2 — Write JSON</w:t>
      </w:r>
      <w:r>
        <w:rPr>
          <w:rFonts w:ascii="Arial" w:hAnsi="Arial"/>
          <w:color w:val="555B66"/>
          <w:sz w:val="20"/>
        </w:rPr>
        <w:t xml:space="preserve">  ·  p. 58</w:t>
      </w:r>
    </w:p>
    <w:p>
      <w:pPr>
        <w:spacing w:after="40" w:before="0"/>
        <w:ind w:left="806"/>
        <w:tabs>
          <w:tab w:val="right" w:leader="dot" w:pos="8640"/>
        </w:tabs>
      </w:pPr>
      <w:r>
        <w:rPr>
          <w:rFonts w:ascii="Arial" w:hAnsi="Arial"/>
          <w:b w:val="0"/>
          <w:color w:val="555B66"/>
          <w:sz w:val="20"/>
        </w:rPr>
        <w:t>Step 3 — Same data in YAML</w:t>
      </w:r>
      <w:r>
        <w:rPr>
          <w:rFonts w:ascii="Arial" w:hAnsi="Arial"/>
          <w:color w:val="555B66"/>
          <w:sz w:val="20"/>
        </w:rPr>
        <w:t xml:space="preserve">  ·  p. 59</w:t>
      </w:r>
    </w:p>
    <w:p>
      <w:pPr>
        <w:spacing w:after="40" w:before="0"/>
        <w:ind w:left="806"/>
        <w:tabs>
          <w:tab w:val="right" w:leader="dot" w:pos="8640"/>
        </w:tabs>
      </w:pPr>
      <w:r>
        <w:rPr>
          <w:rFonts w:ascii="Arial" w:hAnsi="Arial"/>
          <w:b w:val="0"/>
          <w:color w:val="555B66"/>
          <w:sz w:val="20"/>
        </w:rPr>
        <w:t>Step 4 — Convert between formats</w:t>
      </w:r>
      <w:r>
        <w:rPr>
          <w:rFonts w:ascii="Arial" w:hAnsi="Arial"/>
          <w:color w:val="555B66"/>
          <w:sz w:val="20"/>
        </w:rPr>
        <w:t xml:space="preserve">  ·  p. 59</w:t>
      </w:r>
    </w:p>
    <w:p>
      <w:pPr>
        <w:spacing w:after="40" w:before="0"/>
        <w:ind w:left="806"/>
        <w:tabs>
          <w:tab w:val="right" w:leader="dot" w:pos="8640"/>
        </w:tabs>
      </w:pPr>
      <w:r>
        <w:rPr>
          <w:rFonts w:ascii="Arial" w:hAnsi="Arial"/>
          <w:b w:val="0"/>
          <w:color w:val="555B66"/>
          <w:sz w:val="20"/>
        </w:rPr>
        <w:t>Step 5 — Variables, conditionals, operators</w:t>
      </w:r>
      <w:r>
        <w:rPr>
          <w:rFonts w:ascii="Arial" w:hAnsi="Arial"/>
          <w:color w:val="555B66"/>
          <w:sz w:val="20"/>
        </w:rPr>
        <w:t xml:space="preserve">  ·  p. 59</w:t>
      </w:r>
    </w:p>
    <w:p>
      <w:pPr>
        <w:spacing w:after="40" w:before="0"/>
        <w:ind w:left="806"/>
        <w:tabs>
          <w:tab w:val="right" w:leader="dot" w:pos="8640"/>
        </w:tabs>
      </w:pPr>
      <w:r>
        <w:rPr>
          <w:rFonts w:ascii="Arial" w:hAnsi="Arial"/>
          <w:b w:val="0"/>
          <w:color w:val="555B66"/>
          <w:sz w:val="20"/>
        </w:rPr>
        <w:t>Step 6 — Validate at the boundary</w:t>
      </w:r>
      <w:r>
        <w:rPr>
          <w:rFonts w:ascii="Arial" w:hAnsi="Arial"/>
          <w:color w:val="555B66"/>
          <w:sz w:val="20"/>
        </w:rPr>
        <w:t xml:space="preserve">  ·  p. 59</w:t>
      </w:r>
    </w:p>
    <w:p>
      <w:pPr>
        <w:spacing w:after="40" w:before="0"/>
        <w:ind w:left="806"/>
        <w:tabs>
          <w:tab w:val="right" w:leader="dot" w:pos="8640"/>
        </w:tabs>
      </w:pPr>
      <w:r>
        <w:rPr>
          <w:rFonts w:ascii="Arial" w:hAnsi="Arial"/>
          <w:b w:val="0"/>
          <w:color w:val="555B66"/>
          <w:sz w:val="20"/>
        </w:rPr>
        <w:t>Step 7 — Web validators (offline-friendly bookmarks)</w:t>
      </w:r>
      <w:r>
        <w:rPr>
          <w:rFonts w:ascii="Arial" w:hAnsi="Arial"/>
          <w:color w:val="555B66"/>
          <w:sz w:val="20"/>
        </w:rPr>
        <w:t xml:space="preserve">  ·  p. 59</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60</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60</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60</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60</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60</w:t>
      </w:r>
    </w:p>
    <w:p>
      <w:pPr>
        <w:spacing w:after="40" w:before="120"/>
        <w:ind w:left="0"/>
        <w:tabs>
          <w:tab w:val="right" w:leader="dot" w:pos="8640"/>
        </w:tabs>
      </w:pPr>
      <w:r>
        <w:rPr>
          <w:rFonts w:ascii="Arial" w:hAnsi="Arial"/>
          <w:b/>
          <w:color w:val="111827"/>
          <w:sz w:val="22"/>
        </w:rPr>
        <w:t>Domain 3 — Operations (17%)</w:t>
      </w:r>
      <w:r>
        <w:rPr>
          <w:rFonts w:ascii="Arial" w:hAnsi="Arial"/>
          <w:color w:val="555B66"/>
          <w:sz w:val="22"/>
        </w:rPr>
        <w:t xml:space="preserve">  ·  p. 60</w:t>
      </w:r>
    </w:p>
    <w:p>
      <w:pPr>
        <w:spacing w:after="40" w:before="0"/>
        <w:ind w:left="403"/>
        <w:tabs>
          <w:tab w:val="right" w:leader="dot" w:pos="8640"/>
        </w:tabs>
      </w:pPr>
      <w:r>
        <w:rPr>
          <w:rFonts w:ascii="Arial" w:hAnsi="Arial"/>
          <w:b w:val="0"/>
          <w:color w:val="555B66"/>
          <w:sz w:val="20"/>
        </w:rPr>
        <w:t>Lab 16 — Observability with Prometheus &amp; Grafana</w:t>
      </w:r>
      <w:r>
        <w:rPr>
          <w:rFonts w:ascii="Arial" w:hAnsi="Arial"/>
          <w:color w:val="555B66"/>
          <w:sz w:val="20"/>
        </w:rPr>
        <w:t xml:space="preserve">  ·  p. 61</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61</w:t>
      </w:r>
    </w:p>
    <w:p>
      <w:pPr>
        <w:spacing w:after="40" w:before="0"/>
        <w:ind w:left="806"/>
        <w:tabs>
          <w:tab w:val="right" w:leader="dot" w:pos="8640"/>
        </w:tabs>
      </w:pPr>
      <w:r>
        <w:rPr>
          <w:rFonts w:ascii="Arial" w:hAnsi="Arial"/>
          <w:b w:val="0"/>
          <w:color w:val="555B66"/>
          <w:sz w:val="20"/>
        </w:rPr>
        <w:t>Step 1 — Install Docker</w:t>
      </w:r>
      <w:r>
        <w:rPr>
          <w:rFonts w:ascii="Arial" w:hAnsi="Arial"/>
          <w:color w:val="555B66"/>
          <w:sz w:val="20"/>
        </w:rPr>
        <w:t xml:space="preserve">  ·  p. 62</w:t>
      </w:r>
    </w:p>
    <w:p>
      <w:pPr>
        <w:spacing w:after="40" w:before="0"/>
        <w:ind w:left="806"/>
        <w:tabs>
          <w:tab w:val="right" w:leader="dot" w:pos="8640"/>
        </w:tabs>
      </w:pPr>
      <w:r>
        <w:rPr>
          <w:rFonts w:ascii="Arial" w:hAnsi="Arial"/>
          <w:b w:val="0"/>
          <w:color w:val="555B66"/>
          <w:sz w:val="20"/>
        </w:rPr>
        <w:t>Step 2 — Run node-exporter (metrics source)</w:t>
      </w:r>
      <w:r>
        <w:rPr>
          <w:rFonts w:ascii="Arial" w:hAnsi="Arial"/>
          <w:color w:val="555B66"/>
          <w:sz w:val="20"/>
        </w:rPr>
        <w:t xml:space="preserve">  ·  p. 62</w:t>
      </w:r>
    </w:p>
    <w:p>
      <w:pPr>
        <w:spacing w:after="40" w:before="0"/>
        <w:ind w:left="806"/>
        <w:tabs>
          <w:tab w:val="right" w:leader="dot" w:pos="8640"/>
        </w:tabs>
      </w:pPr>
      <w:r>
        <w:rPr>
          <w:rFonts w:ascii="Arial" w:hAnsi="Arial"/>
          <w:b w:val="0"/>
          <w:color w:val="555B66"/>
          <w:sz w:val="20"/>
        </w:rPr>
        <w:t>Step 3 — Configure and run Prometheus</w:t>
      </w:r>
      <w:r>
        <w:rPr>
          <w:rFonts w:ascii="Arial" w:hAnsi="Arial"/>
          <w:color w:val="555B66"/>
          <w:sz w:val="20"/>
        </w:rPr>
        <w:t xml:space="preserve">  ·  p. 62</w:t>
      </w:r>
    </w:p>
    <w:p>
      <w:pPr>
        <w:spacing w:after="40" w:before="0"/>
        <w:ind w:left="806"/>
        <w:tabs>
          <w:tab w:val="right" w:leader="dot" w:pos="8640"/>
        </w:tabs>
      </w:pPr>
      <w:r>
        <w:rPr>
          <w:rFonts w:ascii="Arial" w:hAnsi="Arial"/>
          <w:b w:val="0"/>
          <w:color w:val="555B66"/>
          <w:sz w:val="20"/>
        </w:rPr>
        <w:t>Step 4 — Run Grafana</w:t>
      </w:r>
      <w:r>
        <w:rPr>
          <w:rFonts w:ascii="Arial" w:hAnsi="Arial"/>
          <w:color w:val="555B66"/>
          <w:sz w:val="20"/>
        </w:rPr>
        <w:t xml:space="preserve">  ·  p. 62</w:t>
      </w:r>
    </w:p>
    <w:p>
      <w:pPr>
        <w:spacing w:after="40" w:before="0"/>
        <w:ind w:left="806"/>
        <w:tabs>
          <w:tab w:val="right" w:leader="dot" w:pos="8640"/>
        </w:tabs>
      </w:pPr>
      <w:r>
        <w:rPr>
          <w:rFonts w:ascii="Arial" w:hAnsi="Arial"/>
          <w:b w:val="0"/>
          <w:color w:val="555B66"/>
          <w:sz w:val="20"/>
        </w:rPr>
        <w:t>Step 5 — Trigger the alert</w:t>
      </w:r>
      <w:r>
        <w:rPr>
          <w:rFonts w:ascii="Arial" w:hAnsi="Arial"/>
          <w:color w:val="555B66"/>
          <w:sz w:val="20"/>
        </w:rPr>
        <w:t xml:space="preserve">  ·  p. 63</w:t>
      </w:r>
    </w:p>
    <w:p>
      <w:pPr>
        <w:spacing w:after="40" w:before="0"/>
        <w:ind w:left="806"/>
        <w:tabs>
          <w:tab w:val="right" w:leader="dot" w:pos="8640"/>
        </w:tabs>
      </w:pPr>
      <w:r>
        <w:rPr>
          <w:rFonts w:ascii="Arial" w:hAnsi="Arial"/>
          <w:b w:val="0"/>
          <w:color w:val="555B66"/>
          <w:sz w:val="20"/>
        </w:rPr>
        <w:t>Step 6 — Three pillars summary</w:t>
      </w:r>
      <w:r>
        <w:rPr>
          <w:rFonts w:ascii="Arial" w:hAnsi="Arial"/>
          <w:color w:val="555B66"/>
          <w:sz w:val="20"/>
        </w:rPr>
        <w:t xml:space="preserve">  ·  p. 63</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63</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63</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63</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64</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64</w:t>
      </w:r>
    </w:p>
    <w:p>
      <w:pPr>
        <w:spacing w:after="40" w:before="0"/>
        <w:ind w:left="403"/>
        <w:tabs>
          <w:tab w:val="right" w:leader="dot" w:pos="8640"/>
        </w:tabs>
      </w:pPr>
      <w:r>
        <w:rPr>
          <w:rFonts w:ascii="Arial" w:hAnsi="Arial"/>
          <w:b w:val="0"/>
          <w:color w:val="555B66"/>
          <w:sz w:val="20"/>
        </w:rPr>
        <w:t>Lab 17 — Centralized Logging with the ELK Stack</w:t>
      </w:r>
      <w:r>
        <w:rPr>
          <w:rFonts w:ascii="Arial" w:hAnsi="Arial"/>
          <w:color w:val="555B66"/>
          <w:sz w:val="20"/>
        </w:rPr>
        <w:t xml:space="preserve">  ·  p. 64</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64</w:t>
      </w:r>
    </w:p>
    <w:p>
      <w:pPr>
        <w:spacing w:after="40" w:before="0"/>
        <w:ind w:left="806"/>
        <w:tabs>
          <w:tab w:val="right" w:leader="dot" w:pos="8640"/>
        </w:tabs>
      </w:pPr>
      <w:r>
        <w:rPr>
          <w:rFonts w:ascii="Arial" w:hAnsi="Arial"/>
          <w:b w:val="0"/>
          <w:color w:val="555B66"/>
          <w:sz w:val="20"/>
        </w:rPr>
        <w:t>Step 1 — Install Docker</w:t>
      </w:r>
      <w:r>
        <w:rPr>
          <w:rFonts w:ascii="Arial" w:hAnsi="Arial"/>
          <w:color w:val="555B66"/>
          <w:sz w:val="20"/>
        </w:rPr>
        <w:t xml:space="preserve">  ·  p. 65</w:t>
      </w:r>
    </w:p>
    <w:p>
      <w:pPr>
        <w:spacing w:after="40" w:before="0"/>
        <w:ind w:left="806"/>
        <w:tabs>
          <w:tab w:val="right" w:leader="dot" w:pos="8640"/>
        </w:tabs>
      </w:pPr>
      <w:r>
        <w:rPr>
          <w:rFonts w:ascii="Arial" w:hAnsi="Arial"/>
          <w:b w:val="0"/>
          <w:color w:val="555B66"/>
          <w:sz w:val="20"/>
        </w:rPr>
        <w:t>Step 2 — Run Elasticsearch</w:t>
      </w:r>
      <w:r>
        <w:rPr>
          <w:rFonts w:ascii="Arial" w:hAnsi="Arial"/>
          <w:color w:val="555B66"/>
          <w:sz w:val="20"/>
        </w:rPr>
        <w:t xml:space="preserve">  ·  p. 65</w:t>
      </w:r>
    </w:p>
    <w:p>
      <w:pPr>
        <w:spacing w:after="40" w:before="0"/>
        <w:ind w:left="806"/>
        <w:tabs>
          <w:tab w:val="right" w:leader="dot" w:pos="8640"/>
        </w:tabs>
      </w:pPr>
      <w:r>
        <w:rPr>
          <w:rFonts w:ascii="Arial" w:hAnsi="Arial"/>
          <w:b w:val="0"/>
          <w:color w:val="555B66"/>
          <w:sz w:val="20"/>
        </w:rPr>
        <w:t>Step 3 — Run Kibana</w:t>
      </w:r>
      <w:r>
        <w:rPr>
          <w:rFonts w:ascii="Arial" w:hAnsi="Arial"/>
          <w:color w:val="555B66"/>
          <w:sz w:val="20"/>
        </w:rPr>
        <w:t xml:space="preserve">  ·  p. 65</w:t>
      </w:r>
    </w:p>
    <w:p>
      <w:pPr>
        <w:spacing w:after="40" w:before="0"/>
        <w:ind w:left="806"/>
        <w:tabs>
          <w:tab w:val="right" w:leader="dot" w:pos="8640"/>
        </w:tabs>
      </w:pPr>
      <w:r>
        <w:rPr>
          <w:rFonts w:ascii="Arial" w:hAnsi="Arial"/>
          <w:b w:val="0"/>
          <w:color w:val="555B66"/>
          <w:sz w:val="20"/>
        </w:rPr>
        <w:t>Step 4 — Run Logstash with a syslog input</w:t>
      </w:r>
      <w:r>
        <w:rPr>
          <w:rFonts w:ascii="Arial" w:hAnsi="Arial"/>
          <w:color w:val="555B66"/>
          <w:sz w:val="20"/>
        </w:rPr>
        <w:t xml:space="preserve">  ·  p. 65</w:t>
      </w:r>
    </w:p>
    <w:p>
      <w:pPr>
        <w:spacing w:after="40" w:before="0"/>
        <w:ind w:left="806"/>
        <w:tabs>
          <w:tab w:val="right" w:leader="dot" w:pos="8640"/>
        </w:tabs>
      </w:pPr>
      <w:r>
        <w:rPr>
          <w:rFonts w:ascii="Arial" w:hAnsi="Arial"/>
          <w:b w:val="0"/>
          <w:color w:val="555B66"/>
          <w:sz w:val="20"/>
        </w:rPr>
        <w:t>Step 5 — Ship test logs</w:t>
      </w:r>
      <w:r>
        <w:rPr>
          <w:rFonts w:ascii="Arial" w:hAnsi="Arial"/>
          <w:color w:val="555B66"/>
          <w:sz w:val="20"/>
        </w:rPr>
        <w:t xml:space="preserve">  ·  p. 65</w:t>
      </w:r>
    </w:p>
    <w:p>
      <w:pPr>
        <w:spacing w:after="40" w:before="0"/>
        <w:ind w:left="806"/>
        <w:tabs>
          <w:tab w:val="right" w:leader="dot" w:pos="8640"/>
        </w:tabs>
      </w:pPr>
      <w:r>
        <w:rPr>
          <w:rFonts w:ascii="Arial" w:hAnsi="Arial"/>
          <w:b w:val="0"/>
          <w:color w:val="555B66"/>
          <w:sz w:val="20"/>
        </w:rPr>
        <w:t>Step 6 — Retention policy (ILM concept)</w:t>
      </w:r>
      <w:r>
        <w:rPr>
          <w:rFonts w:ascii="Arial" w:hAnsi="Arial"/>
          <w:color w:val="555B66"/>
          <w:sz w:val="20"/>
        </w:rPr>
        <w:t xml:space="preserve">  ·  p. 66</w:t>
      </w:r>
    </w:p>
    <w:p>
      <w:pPr>
        <w:spacing w:after="40" w:before="0"/>
        <w:ind w:left="806"/>
        <w:tabs>
          <w:tab w:val="right" w:leader="dot" w:pos="8640"/>
        </w:tabs>
      </w:pPr>
      <w:r>
        <w:rPr>
          <w:rFonts w:ascii="Arial" w:hAnsi="Arial"/>
          <w:b w:val="0"/>
          <w:color w:val="555B66"/>
          <w:sz w:val="20"/>
        </w:rPr>
        <w:t>Step 7 — Aggregation query</w:t>
      </w:r>
      <w:r>
        <w:rPr>
          <w:rFonts w:ascii="Arial" w:hAnsi="Arial"/>
          <w:color w:val="555B66"/>
          <w:sz w:val="20"/>
        </w:rPr>
        <w:t xml:space="preserve">  ·  p. 66</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66</w:t>
      </w:r>
    </w:p>
    <w:p>
      <w:pPr>
        <w:spacing w:after="40" w:before="0"/>
        <w:ind w:left="806"/>
        <w:tabs>
          <w:tab w:val="right" w:leader="dot" w:pos="8640"/>
        </w:tabs>
      </w:pPr>
      <w:r>
        <w:rPr>
          <w:rFonts w:ascii="Arial" w:hAnsi="Arial"/>
          <w:b w:val="0"/>
          <w:color w:val="555B66"/>
          <w:sz w:val="20"/>
        </w:rPr>
        <w:t>OpenSearch alternative (lighter)</w:t>
      </w:r>
      <w:r>
        <w:rPr>
          <w:rFonts w:ascii="Arial" w:hAnsi="Arial"/>
          <w:color w:val="555B66"/>
          <w:sz w:val="20"/>
        </w:rPr>
        <w:t xml:space="preserve">  ·  p. 66</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66</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66</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67</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67</w:t>
      </w:r>
    </w:p>
    <w:p>
      <w:pPr>
        <w:spacing w:after="40" w:before="0"/>
        <w:ind w:left="403"/>
        <w:tabs>
          <w:tab w:val="right" w:leader="dot" w:pos="8640"/>
        </w:tabs>
      </w:pPr>
      <w:r>
        <w:rPr>
          <w:rFonts w:ascii="Arial" w:hAnsi="Arial"/>
          <w:b w:val="0"/>
          <w:color w:val="555B66"/>
          <w:sz w:val="20"/>
        </w:rPr>
        <w:t>Lab 18 — Distributed Tracing with Jaeger</w:t>
      </w:r>
      <w:r>
        <w:rPr>
          <w:rFonts w:ascii="Arial" w:hAnsi="Arial"/>
          <w:color w:val="555B66"/>
          <w:sz w:val="20"/>
        </w:rPr>
        <w:t xml:space="preserve">  ·  p. 67</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67</w:t>
      </w:r>
    </w:p>
    <w:p>
      <w:pPr>
        <w:spacing w:after="40" w:before="0"/>
        <w:ind w:left="806"/>
        <w:tabs>
          <w:tab w:val="right" w:leader="dot" w:pos="8640"/>
        </w:tabs>
      </w:pPr>
      <w:r>
        <w:rPr>
          <w:rFonts w:ascii="Arial" w:hAnsi="Arial"/>
          <w:b w:val="0"/>
          <w:color w:val="555B66"/>
          <w:sz w:val="20"/>
        </w:rPr>
        <w:t>Step 1 — Install Docker, Python deps</w:t>
      </w:r>
      <w:r>
        <w:rPr>
          <w:rFonts w:ascii="Arial" w:hAnsi="Arial"/>
          <w:color w:val="555B66"/>
          <w:sz w:val="20"/>
        </w:rPr>
        <w:t xml:space="preserve">  ·  p. 67</w:t>
      </w:r>
    </w:p>
    <w:p>
      <w:pPr>
        <w:spacing w:after="40" w:before="0"/>
        <w:ind w:left="806"/>
        <w:tabs>
          <w:tab w:val="right" w:leader="dot" w:pos="8640"/>
        </w:tabs>
      </w:pPr>
      <w:r>
        <w:rPr>
          <w:rFonts w:ascii="Arial" w:hAnsi="Arial"/>
          <w:b w:val="0"/>
          <w:color w:val="555B66"/>
          <w:sz w:val="20"/>
        </w:rPr>
        <w:t>Step 2 — Run Jaeger</w:t>
      </w:r>
      <w:r>
        <w:rPr>
          <w:rFonts w:ascii="Arial" w:hAnsi="Arial"/>
          <w:color w:val="555B66"/>
          <w:sz w:val="20"/>
        </w:rPr>
        <w:t xml:space="preserve">  ·  p. 68</w:t>
      </w:r>
    </w:p>
    <w:p>
      <w:pPr>
        <w:spacing w:after="40" w:before="0"/>
        <w:ind w:left="806"/>
        <w:tabs>
          <w:tab w:val="right" w:leader="dot" w:pos="8640"/>
        </w:tabs>
      </w:pPr>
      <w:r>
        <w:rPr>
          <w:rFonts w:ascii="Arial" w:hAnsi="Arial"/>
          <w:b w:val="0"/>
          <w:color w:val="555B66"/>
          <w:sz w:val="20"/>
        </w:rPr>
        <w:t>Step 3 — Instrument a "checkout" microservice path</w:t>
      </w:r>
      <w:r>
        <w:rPr>
          <w:rFonts w:ascii="Arial" w:hAnsi="Arial"/>
          <w:color w:val="555B66"/>
          <w:sz w:val="20"/>
        </w:rPr>
        <w:t xml:space="preserve">  ·  p. 68</w:t>
      </w:r>
    </w:p>
    <w:p>
      <w:pPr>
        <w:spacing w:after="40" w:before="0"/>
        <w:ind w:left="806"/>
        <w:tabs>
          <w:tab w:val="right" w:leader="dot" w:pos="8640"/>
        </w:tabs>
      </w:pPr>
      <w:r>
        <w:rPr>
          <w:rFonts w:ascii="Arial" w:hAnsi="Arial"/>
          <w:b w:val="0"/>
          <w:color w:val="555B66"/>
          <w:sz w:val="20"/>
        </w:rPr>
        <w:t>Step 4 — Query traces via Jaeger API</w:t>
      </w:r>
      <w:r>
        <w:rPr>
          <w:rFonts w:ascii="Arial" w:hAnsi="Arial"/>
          <w:color w:val="555B66"/>
          <w:sz w:val="20"/>
        </w:rPr>
        <w:t xml:space="preserve">  ·  p. 69</w:t>
      </w:r>
    </w:p>
    <w:p>
      <w:pPr>
        <w:spacing w:after="40" w:before="0"/>
        <w:ind w:left="806"/>
        <w:tabs>
          <w:tab w:val="right" w:leader="dot" w:pos="8640"/>
        </w:tabs>
      </w:pPr>
      <w:r>
        <w:rPr>
          <w:rFonts w:ascii="Arial" w:hAnsi="Arial"/>
          <w:b w:val="0"/>
          <w:color w:val="555B66"/>
          <w:sz w:val="20"/>
        </w:rPr>
        <w:t>Step 5 — How tracing helps incident triage</w:t>
      </w:r>
      <w:r>
        <w:rPr>
          <w:rFonts w:ascii="Arial" w:hAnsi="Arial"/>
          <w:color w:val="555B66"/>
          <w:sz w:val="20"/>
        </w:rPr>
        <w:t xml:space="preserve">  ·  p. 69</w:t>
      </w:r>
    </w:p>
    <w:p>
      <w:pPr>
        <w:spacing w:after="40" w:before="0"/>
        <w:ind w:left="806"/>
        <w:tabs>
          <w:tab w:val="right" w:leader="dot" w:pos="8640"/>
        </w:tabs>
      </w:pPr>
      <w:r>
        <w:rPr>
          <w:rFonts w:ascii="Arial" w:hAnsi="Arial"/>
          <w:b w:val="0"/>
          <w:color w:val="555B66"/>
          <w:sz w:val="20"/>
        </w:rPr>
        <w:t>Step 6 — Cleanup</w:t>
      </w:r>
      <w:r>
        <w:rPr>
          <w:rFonts w:ascii="Arial" w:hAnsi="Arial"/>
          <w:color w:val="555B66"/>
          <w:sz w:val="20"/>
        </w:rPr>
        <w:t xml:space="preserve">  ·  p. 69</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69</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69</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69</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69</w:t>
      </w:r>
    </w:p>
    <w:p>
      <w:pPr>
        <w:spacing w:after="40" w:before="0"/>
        <w:ind w:left="403"/>
        <w:tabs>
          <w:tab w:val="right" w:leader="dot" w:pos="8640"/>
        </w:tabs>
      </w:pPr>
      <w:r>
        <w:rPr>
          <w:rFonts w:ascii="Arial" w:hAnsi="Arial"/>
          <w:b w:val="0"/>
          <w:color w:val="555B66"/>
          <w:sz w:val="20"/>
        </w:rPr>
        <w:t>Lab 19 — Horizontal Auto-Scaling Simulation</w:t>
      </w:r>
      <w:r>
        <w:rPr>
          <w:rFonts w:ascii="Arial" w:hAnsi="Arial"/>
          <w:color w:val="555B66"/>
          <w:sz w:val="20"/>
        </w:rPr>
        <w:t xml:space="preserve">  ·  p. 70</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70</w:t>
      </w:r>
    </w:p>
    <w:p>
      <w:pPr>
        <w:spacing w:after="40" w:before="0"/>
        <w:ind w:left="806"/>
        <w:tabs>
          <w:tab w:val="right" w:leader="dot" w:pos="8640"/>
        </w:tabs>
      </w:pPr>
      <w:r>
        <w:rPr>
          <w:rFonts w:ascii="Arial" w:hAnsi="Arial"/>
          <w:b w:val="0"/>
          <w:color w:val="555B66"/>
          <w:sz w:val="20"/>
        </w:rPr>
        <w:t>Step 1 — Install Docker Compose and load tools</w:t>
      </w:r>
      <w:r>
        <w:rPr>
          <w:rFonts w:ascii="Arial" w:hAnsi="Arial"/>
          <w:color w:val="555B66"/>
          <w:sz w:val="20"/>
        </w:rPr>
        <w:t xml:space="preserve">  ·  p. 70</w:t>
      </w:r>
    </w:p>
    <w:p>
      <w:pPr>
        <w:spacing w:after="40" w:before="0"/>
        <w:ind w:left="806"/>
        <w:tabs>
          <w:tab w:val="right" w:leader="dot" w:pos="8640"/>
        </w:tabs>
      </w:pPr>
      <w:r>
        <w:rPr>
          <w:rFonts w:ascii="Arial" w:hAnsi="Arial"/>
          <w:b w:val="0"/>
          <w:color w:val="555B66"/>
          <w:sz w:val="20"/>
        </w:rPr>
        <w:t>Step 2 — Define a scalable service</w:t>
      </w:r>
      <w:r>
        <w:rPr>
          <w:rFonts w:ascii="Arial" w:hAnsi="Arial"/>
          <w:color w:val="555B66"/>
          <w:sz w:val="20"/>
        </w:rPr>
        <w:t xml:space="preserve">  ·  p. 70</w:t>
      </w:r>
    </w:p>
    <w:p>
      <w:pPr>
        <w:spacing w:after="40" w:before="0"/>
        <w:ind w:left="806"/>
        <w:tabs>
          <w:tab w:val="right" w:leader="dot" w:pos="8640"/>
        </w:tabs>
      </w:pPr>
      <w:r>
        <w:rPr>
          <w:rFonts w:ascii="Arial" w:hAnsi="Arial"/>
          <w:b w:val="0"/>
          <w:color w:val="555B66"/>
          <w:sz w:val="20"/>
        </w:rPr>
        <w:t>Step 3 — Triggered scaling (load-based)</w:t>
      </w:r>
      <w:r>
        <w:rPr>
          <w:rFonts w:ascii="Arial" w:hAnsi="Arial"/>
          <w:color w:val="555B66"/>
          <w:sz w:val="20"/>
        </w:rPr>
        <w:t xml:space="preserve">  ·  p. 71</w:t>
      </w:r>
    </w:p>
    <w:p>
      <w:pPr>
        <w:spacing w:after="40" w:before="0"/>
        <w:ind w:left="806"/>
        <w:tabs>
          <w:tab w:val="right" w:leader="dot" w:pos="8640"/>
        </w:tabs>
      </w:pPr>
      <w:r>
        <w:rPr>
          <w:rFonts w:ascii="Arial" w:hAnsi="Arial"/>
          <w:b w:val="0"/>
          <w:color w:val="555B66"/>
          <w:sz w:val="20"/>
        </w:rPr>
        <w:t>Step 4 — Scheduled scaling</w:t>
      </w:r>
      <w:r>
        <w:rPr>
          <w:rFonts w:ascii="Arial" w:hAnsi="Arial"/>
          <w:color w:val="555B66"/>
          <w:sz w:val="20"/>
        </w:rPr>
        <w:t xml:space="preserve">  ·  p. 71</w:t>
      </w:r>
    </w:p>
    <w:p>
      <w:pPr>
        <w:spacing w:after="40" w:before="0"/>
        <w:ind w:left="806"/>
        <w:tabs>
          <w:tab w:val="right" w:leader="dot" w:pos="8640"/>
        </w:tabs>
      </w:pPr>
      <w:r>
        <w:rPr>
          <w:rFonts w:ascii="Arial" w:hAnsi="Arial"/>
          <w:b w:val="0"/>
          <w:color w:val="555B66"/>
          <w:sz w:val="20"/>
        </w:rPr>
        <w:t>Step 5 — Manual scaling</w:t>
      </w:r>
      <w:r>
        <w:rPr>
          <w:rFonts w:ascii="Arial" w:hAnsi="Arial"/>
          <w:color w:val="555B66"/>
          <w:sz w:val="20"/>
        </w:rPr>
        <w:t xml:space="preserve">  ·  p. 71</w:t>
      </w:r>
    </w:p>
    <w:p>
      <w:pPr>
        <w:spacing w:after="40" w:before="0"/>
        <w:ind w:left="806"/>
        <w:tabs>
          <w:tab w:val="right" w:leader="dot" w:pos="8640"/>
        </w:tabs>
      </w:pPr>
      <w:r>
        <w:rPr>
          <w:rFonts w:ascii="Arial" w:hAnsi="Arial"/>
          <w:b w:val="0"/>
          <w:color w:val="555B66"/>
          <w:sz w:val="20"/>
        </w:rPr>
        <w:t>Step 6 — Horizontal vs vertical</w:t>
      </w:r>
      <w:r>
        <w:rPr>
          <w:rFonts w:ascii="Arial" w:hAnsi="Arial"/>
          <w:color w:val="555B66"/>
          <w:sz w:val="20"/>
        </w:rPr>
        <w:t xml:space="preserve">  ·  p. 71</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72</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72</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72</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72</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72</w:t>
      </w:r>
    </w:p>
    <w:p>
      <w:pPr>
        <w:spacing w:after="40" w:before="0"/>
        <w:ind w:left="403"/>
        <w:tabs>
          <w:tab w:val="right" w:leader="dot" w:pos="8640"/>
        </w:tabs>
      </w:pPr>
      <w:r>
        <w:rPr>
          <w:rFonts w:ascii="Arial" w:hAnsi="Arial"/>
          <w:b w:val="0"/>
          <w:color w:val="555B66"/>
          <w:sz w:val="20"/>
        </w:rPr>
        <w:t>Lab 20 — Backup &amp; Recovery with restic</w:t>
      </w:r>
      <w:r>
        <w:rPr>
          <w:rFonts w:ascii="Arial" w:hAnsi="Arial"/>
          <w:color w:val="555B66"/>
          <w:sz w:val="20"/>
        </w:rPr>
        <w:t xml:space="preserve">  ·  p. 72</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73</w:t>
      </w:r>
    </w:p>
    <w:p>
      <w:pPr>
        <w:spacing w:after="40" w:before="0"/>
        <w:ind w:left="806"/>
        <w:tabs>
          <w:tab w:val="right" w:leader="dot" w:pos="8640"/>
        </w:tabs>
      </w:pPr>
      <w:r>
        <w:rPr>
          <w:rFonts w:ascii="Arial" w:hAnsi="Arial"/>
          <w:b w:val="0"/>
          <w:color w:val="555B66"/>
          <w:sz w:val="20"/>
        </w:rPr>
        <w:t>Step 1 — Install restic and MinIO (off-site target)</w:t>
      </w:r>
      <w:r>
        <w:rPr>
          <w:rFonts w:ascii="Arial" w:hAnsi="Arial"/>
          <w:color w:val="555B66"/>
          <w:sz w:val="20"/>
        </w:rPr>
        <w:t xml:space="preserve">  ·  p. 73</w:t>
      </w:r>
    </w:p>
    <w:p>
      <w:pPr>
        <w:spacing w:after="40" w:before="0"/>
        <w:ind w:left="806"/>
        <w:tabs>
          <w:tab w:val="right" w:leader="dot" w:pos="8640"/>
        </w:tabs>
      </w:pPr>
      <w:r>
        <w:rPr>
          <w:rFonts w:ascii="Arial" w:hAnsi="Arial"/>
          <w:b w:val="0"/>
          <w:color w:val="555B66"/>
          <w:sz w:val="20"/>
        </w:rPr>
        <w:t>Step 2 — Configure restic to talk to S3-compatible storage</w:t>
      </w:r>
      <w:r>
        <w:rPr>
          <w:rFonts w:ascii="Arial" w:hAnsi="Arial"/>
          <w:color w:val="555B66"/>
          <w:sz w:val="20"/>
        </w:rPr>
        <w:t xml:space="preserve">  ·  p. 73</w:t>
      </w:r>
    </w:p>
    <w:p>
      <w:pPr>
        <w:spacing w:after="40" w:before="0"/>
        <w:ind w:left="806"/>
        <w:tabs>
          <w:tab w:val="right" w:leader="dot" w:pos="8640"/>
        </w:tabs>
      </w:pPr>
      <w:r>
        <w:rPr>
          <w:rFonts w:ascii="Arial" w:hAnsi="Arial"/>
          <w:b w:val="0"/>
          <w:color w:val="555B66"/>
          <w:sz w:val="20"/>
        </w:rPr>
        <w:t>Step 3 — Create source data and take a FULL backup</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4 — INCREMENTAL backup (only changed blocks)</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5 — Differential-style: snapshot since the full</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6 — Recoverability test (granular restore)</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7 — Bulk restore (whole snapshot)</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8 — Integrity check</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9 — Retention policy</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10 — Backup matrix</w:t>
      </w:r>
      <w:r>
        <w:rPr>
          <w:rFonts w:ascii="Arial" w:hAnsi="Arial"/>
          <w:color w:val="555B66"/>
          <w:sz w:val="20"/>
        </w:rPr>
        <w:t xml:space="preserve">  ·  p. 74</w:t>
      </w:r>
    </w:p>
    <w:p>
      <w:pPr>
        <w:spacing w:after="40" w:before="0"/>
        <w:ind w:left="806"/>
        <w:tabs>
          <w:tab w:val="right" w:leader="dot" w:pos="8640"/>
        </w:tabs>
      </w:pPr>
      <w:r>
        <w:rPr>
          <w:rFonts w:ascii="Arial" w:hAnsi="Arial"/>
          <w:b w:val="0"/>
          <w:color w:val="555B66"/>
          <w:sz w:val="20"/>
        </w:rPr>
        <w:t>Step 11 — Cleanup</w:t>
      </w:r>
      <w:r>
        <w:rPr>
          <w:rFonts w:ascii="Arial" w:hAnsi="Arial"/>
          <w:color w:val="555B66"/>
          <w:sz w:val="20"/>
        </w:rPr>
        <w:t xml:space="preserve">  ·  p. 75</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75</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75</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75</w:t>
      </w:r>
    </w:p>
    <w:p>
      <w:pPr>
        <w:spacing w:after="40" w:before="0"/>
        <w:ind w:left="403"/>
        <w:tabs>
          <w:tab w:val="right" w:leader="dot" w:pos="8640"/>
        </w:tabs>
      </w:pPr>
      <w:r>
        <w:rPr>
          <w:rFonts w:ascii="Arial" w:hAnsi="Arial"/>
          <w:b w:val="0"/>
          <w:color w:val="555B66"/>
          <w:sz w:val="20"/>
        </w:rPr>
        <w:t>Lab 21 — Patching &amp; Lifecycle Management</w:t>
      </w:r>
      <w:r>
        <w:rPr>
          <w:rFonts w:ascii="Arial" w:hAnsi="Arial"/>
          <w:color w:val="555B66"/>
          <w:sz w:val="20"/>
        </w:rPr>
        <w:t xml:space="preserve">  ·  p. 75</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76</w:t>
      </w:r>
    </w:p>
    <w:p>
      <w:pPr>
        <w:spacing w:after="40" w:before="0"/>
        <w:ind w:left="806"/>
        <w:tabs>
          <w:tab w:val="right" w:leader="dot" w:pos="8640"/>
        </w:tabs>
      </w:pPr>
      <w:r>
        <w:rPr>
          <w:rFonts w:ascii="Arial" w:hAnsi="Arial"/>
          <w:b w:val="0"/>
          <w:color w:val="555B66"/>
          <w:sz w:val="20"/>
        </w:rPr>
        <w:t>Step 1 — Install patching tools</w:t>
      </w:r>
      <w:r>
        <w:rPr>
          <w:rFonts w:ascii="Arial" w:hAnsi="Arial"/>
          <w:color w:val="555B66"/>
          <w:sz w:val="20"/>
        </w:rPr>
        <w:t xml:space="preserve">  ·  p. 76</w:t>
      </w:r>
    </w:p>
    <w:p>
      <w:pPr>
        <w:spacing w:after="40" w:before="0"/>
        <w:ind w:left="806"/>
        <w:tabs>
          <w:tab w:val="right" w:leader="dot" w:pos="8640"/>
        </w:tabs>
      </w:pPr>
      <w:r>
        <w:rPr>
          <w:rFonts w:ascii="Arial" w:hAnsi="Arial"/>
          <w:b w:val="0"/>
          <w:color w:val="555B66"/>
          <w:sz w:val="20"/>
        </w:rPr>
        <w:t>Step 2 — Provision phase</w:t>
      </w:r>
      <w:r>
        <w:rPr>
          <w:rFonts w:ascii="Arial" w:hAnsi="Arial"/>
          <w:color w:val="555B66"/>
          <w:sz w:val="20"/>
        </w:rPr>
        <w:t xml:space="preserve">  ·  p. 76</w:t>
      </w:r>
    </w:p>
    <w:p>
      <w:pPr>
        <w:spacing w:after="40" w:before="0"/>
        <w:ind w:left="806"/>
        <w:tabs>
          <w:tab w:val="right" w:leader="dot" w:pos="8640"/>
        </w:tabs>
      </w:pPr>
      <w:r>
        <w:rPr>
          <w:rFonts w:ascii="Arial" w:hAnsi="Arial"/>
          <w:b w:val="0"/>
          <w:color w:val="555B66"/>
          <w:sz w:val="20"/>
        </w:rPr>
        <w:t>Step 3 — Apply MINOR patches (no behaviour change)</w:t>
      </w:r>
      <w:r>
        <w:rPr>
          <w:rFonts w:ascii="Arial" w:hAnsi="Arial"/>
          <w:color w:val="555B66"/>
          <w:sz w:val="20"/>
        </w:rPr>
        <w:t xml:space="preserve">  ·  p. 76</w:t>
      </w:r>
    </w:p>
    <w:p>
      <w:pPr>
        <w:spacing w:after="40" w:before="0"/>
        <w:ind w:left="806"/>
        <w:tabs>
          <w:tab w:val="right" w:leader="dot" w:pos="8640"/>
        </w:tabs>
      </w:pPr>
      <w:r>
        <w:rPr>
          <w:rFonts w:ascii="Arial" w:hAnsi="Arial"/>
          <w:b w:val="0"/>
          <w:color w:val="555B66"/>
          <w:sz w:val="20"/>
        </w:rPr>
        <w:t>Step 4 — MAJOR upgrade (test first!)</w:t>
      </w:r>
      <w:r>
        <w:rPr>
          <w:rFonts w:ascii="Arial" w:hAnsi="Arial"/>
          <w:color w:val="555B66"/>
          <w:sz w:val="20"/>
        </w:rPr>
        <w:t xml:space="preserve">  ·  p. 76</w:t>
      </w:r>
    </w:p>
    <w:p>
      <w:pPr>
        <w:spacing w:after="40" w:before="0"/>
        <w:ind w:left="806"/>
        <w:tabs>
          <w:tab w:val="right" w:leader="dot" w:pos="8640"/>
        </w:tabs>
      </w:pPr>
      <w:r>
        <w:rPr>
          <w:rFonts w:ascii="Arial" w:hAnsi="Arial"/>
          <w:b w:val="0"/>
          <w:color w:val="555B66"/>
          <w:sz w:val="20"/>
        </w:rPr>
        <w:t>Step 5 — Persistent vs ephemeral data during upgrade</w:t>
      </w:r>
      <w:r>
        <w:rPr>
          <w:rFonts w:ascii="Arial" w:hAnsi="Arial"/>
          <w:color w:val="555B66"/>
          <w:sz w:val="20"/>
        </w:rPr>
        <w:t xml:space="preserve">  ·  p. 76</w:t>
      </w:r>
    </w:p>
    <w:p>
      <w:pPr>
        <w:spacing w:after="40" w:before="0"/>
        <w:ind w:left="806"/>
        <w:tabs>
          <w:tab w:val="right" w:leader="dot" w:pos="8640"/>
        </w:tabs>
      </w:pPr>
      <w:r>
        <w:rPr>
          <w:rFonts w:ascii="Arial" w:hAnsi="Arial"/>
          <w:b w:val="0"/>
          <w:color w:val="555B66"/>
          <w:sz w:val="20"/>
        </w:rPr>
        <w:t>Step 6 — End of support / End of life</w:t>
      </w:r>
      <w:r>
        <w:rPr>
          <w:rFonts w:ascii="Arial" w:hAnsi="Arial"/>
          <w:color w:val="555B66"/>
          <w:sz w:val="20"/>
        </w:rPr>
        <w:t xml:space="preserve">  ·  p. 77</w:t>
      </w:r>
    </w:p>
    <w:p>
      <w:pPr>
        <w:spacing w:after="40" w:before="0"/>
        <w:ind w:left="806"/>
        <w:tabs>
          <w:tab w:val="right" w:leader="dot" w:pos="8640"/>
        </w:tabs>
      </w:pPr>
      <w:r>
        <w:rPr>
          <w:rFonts w:ascii="Arial" w:hAnsi="Arial"/>
          <w:b w:val="0"/>
          <w:color w:val="555B66"/>
          <w:sz w:val="20"/>
        </w:rPr>
        <w:t>Step 7 — Decommissioning</w:t>
      </w:r>
      <w:r>
        <w:rPr>
          <w:rFonts w:ascii="Arial" w:hAnsi="Arial"/>
          <w:color w:val="555B66"/>
          <w:sz w:val="20"/>
        </w:rPr>
        <w:t xml:space="preserve">  ·  p. 77</w:t>
      </w:r>
    </w:p>
    <w:p>
      <w:pPr>
        <w:spacing w:after="40" w:before="0"/>
        <w:ind w:left="806"/>
        <w:tabs>
          <w:tab w:val="right" w:leader="dot" w:pos="8640"/>
        </w:tabs>
      </w:pPr>
      <w:r>
        <w:rPr>
          <w:rFonts w:ascii="Arial" w:hAnsi="Arial"/>
          <w:b w:val="0"/>
          <w:color w:val="555B66"/>
          <w:sz w:val="20"/>
        </w:rPr>
        <w:t>Step 8 — Lifecycle phases summary</w:t>
      </w:r>
      <w:r>
        <w:rPr>
          <w:rFonts w:ascii="Arial" w:hAnsi="Arial"/>
          <w:color w:val="555B66"/>
          <w:sz w:val="20"/>
        </w:rPr>
        <w:t xml:space="preserve">  ·  p. 77</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77</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77</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78</w:t>
      </w:r>
    </w:p>
    <w:p>
      <w:pPr>
        <w:spacing w:after="40" w:before="120"/>
        <w:ind w:left="0"/>
        <w:tabs>
          <w:tab w:val="right" w:leader="dot" w:pos="8640"/>
        </w:tabs>
      </w:pPr>
      <w:r>
        <w:rPr>
          <w:rFonts w:ascii="Arial" w:hAnsi="Arial"/>
          <w:b/>
          <w:color w:val="111827"/>
          <w:sz w:val="22"/>
        </w:rPr>
        <w:t>Domain 4 — Security (19%)</w:t>
      </w:r>
      <w:r>
        <w:rPr>
          <w:rFonts w:ascii="Arial" w:hAnsi="Arial"/>
          <w:color w:val="555B66"/>
          <w:sz w:val="22"/>
        </w:rPr>
        <w:t xml:space="preserve">  ·  p. 78</w:t>
      </w:r>
    </w:p>
    <w:p>
      <w:pPr>
        <w:spacing w:after="40" w:before="0"/>
        <w:ind w:left="403"/>
        <w:tabs>
          <w:tab w:val="right" w:leader="dot" w:pos="8640"/>
        </w:tabs>
      </w:pPr>
      <w:r>
        <w:rPr>
          <w:rFonts w:ascii="Arial" w:hAnsi="Arial"/>
          <w:b w:val="0"/>
          <w:color w:val="555B66"/>
          <w:sz w:val="20"/>
        </w:rPr>
        <w:t>Lab 22 — Vulnerability Scanning with Trivy</w:t>
      </w:r>
      <w:r>
        <w:rPr>
          <w:rFonts w:ascii="Arial" w:hAnsi="Arial"/>
          <w:color w:val="555B66"/>
          <w:sz w:val="20"/>
        </w:rPr>
        <w:t xml:space="preserve">  ·  p. 78</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79</w:t>
      </w:r>
    </w:p>
    <w:p>
      <w:pPr>
        <w:spacing w:after="40" w:before="0"/>
        <w:ind w:left="806"/>
        <w:tabs>
          <w:tab w:val="right" w:leader="dot" w:pos="8640"/>
        </w:tabs>
      </w:pPr>
      <w:r>
        <w:rPr>
          <w:rFonts w:ascii="Arial" w:hAnsi="Arial"/>
          <w:b w:val="0"/>
          <w:color w:val="555B66"/>
          <w:sz w:val="20"/>
        </w:rPr>
        <w:t>Step 1 — Install Trivy</w:t>
      </w:r>
      <w:r>
        <w:rPr>
          <w:rFonts w:ascii="Arial" w:hAnsi="Arial"/>
          <w:color w:val="555B66"/>
          <w:sz w:val="20"/>
        </w:rPr>
        <w:t xml:space="preserve">  ·  p. 79</w:t>
      </w:r>
    </w:p>
    <w:p>
      <w:pPr>
        <w:spacing w:after="40" w:before="0"/>
        <w:ind w:left="806"/>
        <w:tabs>
          <w:tab w:val="right" w:leader="dot" w:pos="8640"/>
        </w:tabs>
      </w:pPr>
      <w:r>
        <w:rPr>
          <w:rFonts w:ascii="Arial" w:hAnsi="Arial"/>
          <w:b w:val="0"/>
          <w:color w:val="555B66"/>
          <w:sz w:val="20"/>
        </w:rPr>
        <w:t>Step 2 — Scoping</w:t>
      </w:r>
      <w:r>
        <w:rPr>
          <w:rFonts w:ascii="Arial" w:hAnsi="Arial"/>
          <w:color w:val="555B66"/>
          <w:sz w:val="20"/>
        </w:rPr>
        <w:t xml:space="preserve">  ·  p. 79</w:t>
      </w:r>
    </w:p>
    <w:p>
      <w:pPr>
        <w:spacing w:after="40" w:before="0"/>
        <w:ind w:left="806"/>
        <w:tabs>
          <w:tab w:val="right" w:leader="dot" w:pos="8640"/>
        </w:tabs>
      </w:pPr>
      <w:r>
        <w:rPr>
          <w:rFonts w:ascii="Arial" w:hAnsi="Arial"/>
          <w:b w:val="0"/>
          <w:color w:val="555B66"/>
          <w:sz w:val="20"/>
        </w:rPr>
        <w:t>Step 3 — Identify (image scan)</w:t>
      </w:r>
      <w:r>
        <w:rPr>
          <w:rFonts w:ascii="Arial" w:hAnsi="Arial"/>
          <w:color w:val="555B66"/>
          <w:sz w:val="20"/>
        </w:rPr>
        <w:t xml:space="preserve">  ·  p. 79</w:t>
      </w:r>
    </w:p>
    <w:p>
      <w:pPr>
        <w:spacing w:after="40" w:before="0"/>
        <w:ind w:left="806"/>
        <w:tabs>
          <w:tab w:val="right" w:leader="dot" w:pos="8640"/>
        </w:tabs>
      </w:pPr>
      <w:r>
        <w:rPr>
          <w:rFonts w:ascii="Arial" w:hAnsi="Arial"/>
          <w:b w:val="0"/>
          <w:color w:val="555B66"/>
          <w:sz w:val="20"/>
        </w:rPr>
        <w:t>Step 4 — Assess</w:t>
      </w:r>
      <w:r>
        <w:rPr>
          <w:rFonts w:ascii="Arial" w:hAnsi="Arial"/>
          <w:color w:val="555B66"/>
          <w:sz w:val="20"/>
        </w:rPr>
        <w:t xml:space="preserve">  ·  p. 80</w:t>
      </w:r>
    </w:p>
    <w:p>
      <w:pPr>
        <w:spacing w:after="40" w:before="0"/>
        <w:ind w:left="806"/>
        <w:tabs>
          <w:tab w:val="right" w:leader="dot" w:pos="8640"/>
        </w:tabs>
      </w:pPr>
      <w:r>
        <w:rPr>
          <w:rFonts w:ascii="Arial" w:hAnsi="Arial"/>
          <w:b w:val="0"/>
          <w:color w:val="555B66"/>
          <w:sz w:val="20"/>
        </w:rPr>
        <w:t>Step 5 — Remediate (rebuild with patched base)</w:t>
      </w:r>
      <w:r>
        <w:rPr>
          <w:rFonts w:ascii="Arial" w:hAnsi="Arial"/>
          <w:color w:val="555B66"/>
          <w:sz w:val="20"/>
        </w:rPr>
        <w:t xml:space="preserve">  ·  p. 80</w:t>
      </w:r>
    </w:p>
    <w:p>
      <w:pPr>
        <w:spacing w:after="40" w:before="0"/>
        <w:ind w:left="806"/>
        <w:tabs>
          <w:tab w:val="right" w:leader="dot" w:pos="8640"/>
        </w:tabs>
      </w:pPr>
      <w:r>
        <w:rPr>
          <w:rFonts w:ascii="Arial" w:hAnsi="Arial"/>
          <w:b w:val="0"/>
          <w:color w:val="555B66"/>
          <w:sz w:val="20"/>
        </w:rPr>
        <w:t>Step 6 — Filesystem scan</w:t>
      </w:r>
      <w:r>
        <w:rPr>
          <w:rFonts w:ascii="Arial" w:hAnsi="Arial"/>
          <w:color w:val="555B66"/>
          <w:sz w:val="20"/>
        </w:rPr>
        <w:t xml:space="preserve">  ·  p. 80</w:t>
      </w:r>
    </w:p>
    <w:p>
      <w:pPr>
        <w:spacing w:after="40" w:before="0"/>
        <w:ind w:left="806"/>
        <w:tabs>
          <w:tab w:val="right" w:leader="dot" w:pos="8640"/>
        </w:tabs>
      </w:pPr>
      <w:r>
        <w:rPr>
          <w:rFonts w:ascii="Arial" w:hAnsi="Arial"/>
          <w:b w:val="0"/>
          <w:color w:val="555B66"/>
          <w:sz w:val="20"/>
        </w:rPr>
        <w:t>Step 7 — IaC scan (misconfiguration)</w:t>
      </w:r>
      <w:r>
        <w:rPr>
          <w:rFonts w:ascii="Arial" w:hAnsi="Arial"/>
          <w:color w:val="555B66"/>
          <w:sz w:val="20"/>
        </w:rPr>
        <w:t xml:space="preserve">  ·  p. 80</w:t>
      </w:r>
    </w:p>
    <w:p>
      <w:pPr>
        <w:spacing w:after="40" w:before="0"/>
        <w:ind w:left="806"/>
        <w:tabs>
          <w:tab w:val="right" w:leader="dot" w:pos="8640"/>
        </w:tabs>
      </w:pPr>
      <w:r>
        <w:rPr>
          <w:rFonts w:ascii="Arial" w:hAnsi="Arial"/>
          <w:b w:val="0"/>
          <w:color w:val="555B66"/>
          <w:sz w:val="20"/>
        </w:rPr>
        <w:t>Step 8 — Daily automation hint</w:t>
      </w:r>
      <w:r>
        <w:rPr>
          <w:rFonts w:ascii="Arial" w:hAnsi="Arial"/>
          <w:color w:val="555B66"/>
          <w:sz w:val="20"/>
        </w:rPr>
        <w:t xml:space="preserve">  ·  p. 80</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80</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81</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81</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81</w:t>
      </w:r>
    </w:p>
    <w:p>
      <w:pPr>
        <w:spacing w:after="40" w:before="0"/>
        <w:ind w:left="403"/>
        <w:tabs>
          <w:tab w:val="right" w:leader="dot" w:pos="8640"/>
        </w:tabs>
      </w:pPr>
      <w:r>
        <w:rPr>
          <w:rFonts w:ascii="Arial" w:hAnsi="Arial"/>
          <w:b w:val="0"/>
          <w:color w:val="555B66"/>
          <w:sz w:val="20"/>
        </w:rPr>
        <w:t>Lab 23 — CIS Benchmark Audit with Lynis</w:t>
      </w:r>
      <w:r>
        <w:rPr>
          <w:rFonts w:ascii="Arial" w:hAnsi="Arial"/>
          <w:color w:val="555B66"/>
          <w:sz w:val="20"/>
        </w:rPr>
        <w:t xml:space="preserve">  ·  p. 81</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1 — Install Lynis</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2 — Run a baseline audit</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3 — Read the warnings</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4 — Remediate one finding (set permissions)</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5 — Remediate a kernel hardening finding</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6 — Re-audit and compare</w:t>
      </w:r>
      <w:r>
        <w:rPr>
          <w:rFonts w:ascii="Arial" w:hAnsi="Arial"/>
          <w:color w:val="555B66"/>
          <w:sz w:val="20"/>
        </w:rPr>
        <w:t xml:space="preserve">  ·  p. 82</w:t>
      </w:r>
    </w:p>
    <w:p>
      <w:pPr>
        <w:spacing w:after="40" w:before="0"/>
        <w:ind w:left="806"/>
        <w:tabs>
          <w:tab w:val="right" w:leader="dot" w:pos="8640"/>
        </w:tabs>
      </w:pPr>
      <w:r>
        <w:rPr>
          <w:rFonts w:ascii="Arial" w:hAnsi="Arial"/>
          <w:b w:val="0"/>
          <w:color w:val="555B66"/>
          <w:sz w:val="20"/>
        </w:rPr>
        <w:t>Step 7 — Vendor-specific benchmarks</w:t>
      </w:r>
      <w:r>
        <w:rPr>
          <w:rFonts w:ascii="Arial" w:hAnsi="Arial"/>
          <w:color w:val="555B66"/>
          <w:sz w:val="20"/>
        </w:rPr>
        <w:t xml:space="preserve">  ·  p. 83</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83</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83</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83</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83</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84</w:t>
      </w:r>
    </w:p>
    <w:p>
      <w:pPr>
        <w:spacing w:after="40" w:before="0"/>
        <w:ind w:left="403"/>
        <w:tabs>
          <w:tab w:val="right" w:leader="dot" w:pos="8640"/>
        </w:tabs>
      </w:pPr>
      <w:r>
        <w:rPr>
          <w:rFonts w:ascii="Arial" w:hAnsi="Arial"/>
          <w:b w:val="0"/>
          <w:color w:val="555B66"/>
          <w:sz w:val="20"/>
        </w:rPr>
        <w:t>Lab 24 — IAM &amp; RBAC with Keycloak</w:t>
      </w:r>
      <w:r>
        <w:rPr>
          <w:rFonts w:ascii="Arial" w:hAnsi="Arial"/>
          <w:color w:val="555B66"/>
          <w:sz w:val="20"/>
        </w:rPr>
        <w:t xml:space="preserve">  ·  p. 84</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84</w:t>
      </w:r>
    </w:p>
    <w:p>
      <w:pPr>
        <w:spacing w:after="40" w:before="0"/>
        <w:ind w:left="806"/>
        <w:tabs>
          <w:tab w:val="right" w:leader="dot" w:pos="8640"/>
        </w:tabs>
      </w:pPr>
      <w:r>
        <w:rPr>
          <w:rFonts w:ascii="Arial" w:hAnsi="Arial"/>
          <w:b w:val="0"/>
          <w:color w:val="555B66"/>
          <w:sz w:val="20"/>
        </w:rPr>
        <w:t>Step 1 — Run Keycloak</w:t>
      </w:r>
      <w:r>
        <w:rPr>
          <w:rFonts w:ascii="Arial" w:hAnsi="Arial"/>
          <w:color w:val="555B66"/>
          <w:sz w:val="20"/>
        </w:rPr>
        <w:t xml:space="preserve">  ·  p. 84</w:t>
      </w:r>
    </w:p>
    <w:p>
      <w:pPr>
        <w:spacing w:after="40" w:before="0"/>
        <w:ind w:left="806"/>
        <w:tabs>
          <w:tab w:val="right" w:leader="dot" w:pos="8640"/>
        </w:tabs>
      </w:pPr>
      <w:r>
        <w:rPr>
          <w:rFonts w:ascii="Arial" w:hAnsi="Arial"/>
          <w:b w:val="0"/>
          <w:color w:val="555B66"/>
          <w:sz w:val="20"/>
        </w:rPr>
        <w:t>Step 2 — Get an admin token</w:t>
      </w:r>
      <w:r>
        <w:rPr>
          <w:rFonts w:ascii="Arial" w:hAnsi="Arial"/>
          <w:color w:val="555B66"/>
          <w:sz w:val="20"/>
        </w:rPr>
        <w:t xml:space="preserve">  ·  p. 85</w:t>
      </w:r>
    </w:p>
    <w:p>
      <w:pPr>
        <w:spacing w:after="40" w:before="0"/>
        <w:ind w:left="806"/>
        <w:tabs>
          <w:tab w:val="right" w:leader="dot" w:pos="8640"/>
        </w:tabs>
      </w:pPr>
      <w:r>
        <w:rPr>
          <w:rFonts w:ascii="Arial" w:hAnsi="Arial"/>
          <w:b w:val="0"/>
          <w:color w:val="555B66"/>
          <w:sz w:val="20"/>
        </w:rPr>
        <w:t>Step 3 — Create a realm (= a tenant)</w:t>
      </w:r>
      <w:r>
        <w:rPr>
          <w:rFonts w:ascii="Arial" w:hAnsi="Arial"/>
          <w:color w:val="555B66"/>
          <w:sz w:val="20"/>
        </w:rPr>
        <w:t xml:space="preserve">  ·  p. 85</w:t>
      </w:r>
    </w:p>
    <w:p>
      <w:pPr>
        <w:spacing w:after="40" w:before="0"/>
        <w:ind w:left="806"/>
        <w:tabs>
          <w:tab w:val="right" w:leader="dot" w:pos="8640"/>
        </w:tabs>
      </w:pPr>
      <w:r>
        <w:rPr>
          <w:rFonts w:ascii="Arial" w:hAnsi="Arial"/>
          <w:b w:val="0"/>
          <w:color w:val="555B66"/>
          <w:sz w:val="20"/>
        </w:rPr>
        <w:t>Step 4 — Create roles (RBAC)</w:t>
      </w:r>
      <w:r>
        <w:rPr>
          <w:rFonts w:ascii="Arial" w:hAnsi="Arial"/>
          <w:color w:val="555B66"/>
          <w:sz w:val="20"/>
        </w:rPr>
        <w:t xml:space="preserve">  ·  p. 85</w:t>
      </w:r>
    </w:p>
    <w:p>
      <w:pPr>
        <w:spacing w:after="40" w:before="0"/>
        <w:ind w:left="806"/>
        <w:tabs>
          <w:tab w:val="right" w:leader="dot" w:pos="8640"/>
        </w:tabs>
      </w:pPr>
      <w:r>
        <w:rPr>
          <w:rFonts w:ascii="Arial" w:hAnsi="Arial"/>
          <w:b w:val="0"/>
          <w:color w:val="555B66"/>
          <w:sz w:val="20"/>
        </w:rPr>
        <w:t>Step 5 — Create a user and assign a role</w:t>
      </w:r>
      <w:r>
        <w:rPr>
          <w:rFonts w:ascii="Arial" w:hAnsi="Arial"/>
          <w:color w:val="555B66"/>
          <w:sz w:val="20"/>
        </w:rPr>
        <w:t xml:space="preserve">  ·  p. 85</w:t>
      </w:r>
    </w:p>
    <w:p>
      <w:pPr>
        <w:spacing w:after="40" w:before="0"/>
        <w:ind w:left="806"/>
        <w:tabs>
          <w:tab w:val="right" w:leader="dot" w:pos="8640"/>
        </w:tabs>
      </w:pPr>
      <w:r>
        <w:rPr>
          <w:rFonts w:ascii="Arial" w:hAnsi="Arial"/>
          <w:b w:val="0"/>
          <w:color w:val="555B66"/>
          <w:sz w:val="20"/>
        </w:rPr>
        <w:t>Step 6 — Create an OAuth 2.0 client</w:t>
      </w:r>
      <w:r>
        <w:rPr>
          <w:rFonts w:ascii="Arial" w:hAnsi="Arial"/>
          <w:color w:val="555B66"/>
          <w:sz w:val="20"/>
        </w:rPr>
        <w:t xml:space="preserve">  ·  p. 85</w:t>
      </w:r>
    </w:p>
    <w:p>
      <w:pPr>
        <w:spacing w:after="40" w:before="0"/>
        <w:ind w:left="806"/>
        <w:tabs>
          <w:tab w:val="right" w:leader="dot" w:pos="8640"/>
        </w:tabs>
      </w:pPr>
      <w:r>
        <w:rPr>
          <w:rFonts w:ascii="Arial" w:hAnsi="Arial"/>
          <w:b w:val="0"/>
          <w:color w:val="555B66"/>
          <w:sz w:val="20"/>
        </w:rPr>
        <w:t>Step 7 — Authenticate as Alice (token-based)</w:t>
      </w:r>
      <w:r>
        <w:rPr>
          <w:rFonts w:ascii="Arial" w:hAnsi="Arial"/>
          <w:color w:val="555B66"/>
          <w:sz w:val="20"/>
        </w:rPr>
        <w:t xml:space="preserve">  ·  p. 86</w:t>
      </w:r>
    </w:p>
    <w:p>
      <w:pPr>
        <w:spacing w:after="40" w:before="0"/>
        <w:ind w:left="806"/>
        <w:tabs>
          <w:tab w:val="right" w:leader="dot" w:pos="8640"/>
        </w:tabs>
      </w:pPr>
      <w:r>
        <w:rPr>
          <w:rFonts w:ascii="Arial" w:hAnsi="Arial"/>
          <w:b w:val="0"/>
          <w:color w:val="555B66"/>
          <w:sz w:val="20"/>
        </w:rPr>
        <w:t>Step 8 — Authentication models map</w:t>
      </w:r>
      <w:r>
        <w:rPr>
          <w:rFonts w:ascii="Arial" w:hAnsi="Arial"/>
          <w:color w:val="555B66"/>
          <w:sz w:val="20"/>
        </w:rPr>
        <w:t xml:space="preserve">  ·  p. 86</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86</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86</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86</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86</w:t>
      </w:r>
    </w:p>
    <w:p>
      <w:pPr>
        <w:spacing w:after="40" w:before="0"/>
        <w:ind w:left="403"/>
        <w:tabs>
          <w:tab w:val="right" w:leader="dot" w:pos="8640"/>
        </w:tabs>
      </w:pPr>
      <w:r>
        <w:rPr>
          <w:rFonts w:ascii="Arial" w:hAnsi="Arial"/>
          <w:b w:val="0"/>
          <w:color w:val="555B66"/>
          <w:sz w:val="20"/>
        </w:rPr>
        <w:t>Lab 25 — Bastion Host with SSH Key + MFA</w:t>
      </w:r>
      <w:r>
        <w:rPr>
          <w:rFonts w:ascii="Arial" w:hAnsi="Arial"/>
          <w:color w:val="555B66"/>
          <w:sz w:val="20"/>
        </w:rPr>
        <w:t xml:space="preserve">  ·  p. 87</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87</w:t>
      </w:r>
    </w:p>
    <w:p>
      <w:pPr>
        <w:spacing w:after="40" w:before="0"/>
        <w:ind w:left="806"/>
        <w:tabs>
          <w:tab w:val="right" w:leader="dot" w:pos="8640"/>
        </w:tabs>
      </w:pPr>
      <w:r>
        <w:rPr>
          <w:rFonts w:ascii="Arial" w:hAnsi="Arial"/>
          <w:b w:val="0"/>
          <w:color w:val="555B66"/>
          <w:sz w:val="20"/>
        </w:rPr>
        <w:t>Step 1 — Install OpenSSH server and Google Authenticator</w:t>
      </w:r>
      <w:r>
        <w:rPr>
          <w:rFonts w:ascii="Arial" w:hAnsi="Arial"/>
          <w:color w:val="555B66"/>
          <w:sz w:val="20"/>
        </w:rPr>
        <w:t xml:space="preserve">  ·  p. 87</w:t>
      </w:r>
    </w:p>
    <w:p>
      <w:pPr>
        <w:spacing w:after="40" w:before="0"/>
        <w:ind w:left="806"/>
        <w:tabs>
          <w:tab w:val="right" w:leader="dot" w:pos="8640"/>
        </w:tabs>
      </w:pPr>
      <w:r>
        <w:rPr>
          <w:rFonts w:ascii="Arial" w:hAnsi="Arial"/>
          <w:b w:val="0"/>
          <w:color w:val="555B66"/>
          <w:sz w:val="20"/>
        </w:rPr>
        <w:t>Step 2 — Generate SSH key (no password)</w:t>
      </w:r>
      <w:r>
        <w:rPr>
          <w:rFonts w:ascii="Arial" w:hAnsi="Arial"/>
          <w:color w:val="555B66"/>
          <w:sz w:val="20"/>
        </w:rPr>
        <w:t xml:space="preserve">  ·  p. 87</w:t>
      </w:r>
    </w:p>
    <w:p>
      <w:pPr>
        <w:spacing w:after="40" w:before="0"/>
        <w:ind w:left="806"/>
        <w:tabs>
          <w:tab w:val="right" w:leader="dot" w:pos="8640"/>
        </w:tabs>
      </w:pPr>
      <w:r>
        <w:rPr>
          <w:rFonts w:ascii="Arial" w:hAnsi="Arial"/>
          <w:b w:val="0"/>
          <w:color w:val="555B66"/>
          <w:sz w:val="20"/>
        </w:rPr>
        <w:t>Step 3 — Disable password auth, allow only keys</w:t>
      </w:r>
      <w:r>
        <w:rPr>
          <w:rFonts w:ascii="Arial" w:hAnsi="Arial"/>
          <w:color w:val="555B66"/>
          <w:sz w:val="20"/>
        </w:rPr>
        <w:t xml:space="preserve">  ·  p. 88</w:t>
      </w:r>
    </w:p>
    <w:p>
      <w:pPr>
        <w:spacing w:after="40" w:before="0"/>
        <w:ind w:left="806"/>
        <w:tabs>
          <w:tab w:val="right" w:leader="dot" w:pos="8640"/>
        </w:tabs>
      </w:pPr>
      <w:r>
        <w:rPr>
          <w:rFonts w:ascii="Arial" w:hAnsi="Arial"/>
          <w:b w:val="0"/>
          <w:color w:val="555B66"/>
          <w:sz w:val="20"/>
        </w:rPr>
        <w:t>Step 4 — Set up TOTP MFA for root</w:t>
      </w:r>
      <w:r>
        <w:rPr>
          <w:rFonts w:ascii="Arial" w:hAnsi="Arial"/>
          <w:color w:val="555B66"/>
          <w:sz w:val="20"/>
        </w:rPr>
        <w:t xml:space="preserve">  ·  p. 88</w:t>
      </w:r>
    </w:p>
    <w:p>
      <w:pPr>
        <w:spacing w:after="40" w:before="0"/>
        <w:ind w:left="806"/>
        <w:tabs>
          <w:tab w:val="right" w:leader="dot" w:pos="8640"/>
        </w:tabs>
      </w:pPr>
      <w:r>
        <w:rPr>
          <w:rFonts w:ascii="Arial" w:hAnsi="Arial"/>
          <w:b w:val="0"/>
          <w:color w:val="555B66"/>
          <w:sz w:val="20"/>
        </w:rPr>
        <w:t>Step 5 — Create a "bastion" architecture</w:t>
      </w:r>
      <w:r>
        <w:rPr>
          <w:rFonts w:ascii="Arial" w:hAnsi="Arial"/>
          <w:color w:val="555B66"/>
          <w:sz w:val="20"/>
        </w:rPr>
        <w:t xml:space="preserve">  ·  p. 88</w:t>
      </w:r>
    </w:p>
    <w:p>
      <w:pPr>
        <w:spacing w:after="40" w:before="0"/>
        <w:ind w:left="806"/>
        <w:tabs>
          <w:tab w:val="right" w:leader="dot" w:pos="8640"/>
        </w:tabs>
      </w:pPr>
      <w:r>
        <w:rPr>
          <w:rFonts w:ascii="Arial" w:hAnsi="Arial"/>
          <w:b w:val="0"/>
          <w:color w:val="555B66"/>
          <w:sz w:val="20"/>
        </w:rPr>
        <w:t>Step 6 — Restrict who can reach the bastion</w:t>
      </w:r>
      <w:r>
        <w:rPr>
          <w:rFonts w:ascii="Arial" w:hAnsi="Arial"/>
          <w:color w:val="555B66"/>
          <w:sz w:val="20"/>
        </w:rPr>
        <w:t xml:space="preserve">  ·  p. 88</w:t>
      </w:r>
    </w:p>
    <w:p>
      <w:pPr>
        <w:spacing w:after="40" w:before="0"/>
        <w:ind w:left="806"/>
        <w:tabs>
          <w:tab w:val="right" w:leader="dot" w:pos="8640"/>
        </w:tabs>
      </w:pPr>
      <w:r>
        <w:rPr>
          <w:rFonts w:ascii="Arial" w:hAnsi="Arial"/>
          <w:b w:val="0"/>
          <w:color w:val="555B66"/>
          <w:sz w:val="20"/>
        </w:rPr>
        <w:t>Step 7 — Audit trail</w:t>
      </w:r>
      <w:r>
        <w:rPr>
          <w:rFonts w:ascii="Arial" w:hAnsi="Arial"/>
          <w:color w:val="555B66"/>
          <w:sz w:val="20"/>
        </w:rPr>
        <w:t xml:space="preserve">  ·  p. 88</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89</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89</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89</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89</w:t>
      </w:r>
    </w:p>
    <w:p>
      <w:pPr>
        <w:spacing w:after="40" w:before="0"/>
        <w:ind w:left="403"/>
        <w:tabs>
          <w:tab w:val="right" w:leader="dot" w:pos="8640"/>
        </w:tabs>
      </w:pPr>
      <w:r>
        <w:rPr>
          <w:rFonts w:ascii="Arial" w:hAnsi="Arial"/>
          <w:b w:val="0"/>
          <w:color w:val="555B66"/>
          <w:sz w:val="20"/>
        </w:rPr>
        <w:t>Lab 26 — Secrets Management with HashiCorp Vault</w:t>
      </w:r>
      <w:r>
        <w:rPr>
          <w:rFonts w:ascii="Arial" w:hAnsi="Arial"/>
          <w:color w:val="555B66"/>
          <w:sz w:val="20"/>
        </w:rPr>
        <w:t xml:space="preserve">  ·  p. 89</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90</w:t>
      </w:r>
    </w:p>
    <w:p>
      <w:pPr>
        <w:spacing w:after="40" w:before="0"/>
        <w:ind w:left="806"/>
        <w:tabs>
          <w:tab w:val="right" w:leader="dot" w:pos="8640"/>
        </w:tabs>
      </w:pPr>
      <w:r>
        <w:rPr>
          <w:rFonts w:ascii="Arial" w:hAnsi="Arial"/>
          <w:b w:val="0"/>
          <w:color w:val="555B66"/>
          <w:sz w:val="20"/>
        </w:rPr>
        <w:t>Step 1 — Run Vault in dev mode</w:t>
      </w:r>
      <w:r>
        <w:rPr>
          <w:rFonts w:ascii="Arial" w:hAnsi="Arial"/>
          <w:color w:val="555B66"/>
          <w:sz w:val="20"/>
        </w:rPr>
        <w:t xml:space="preserve">  ·  p. 90</w:t>
      </w:r>
    </w:p>
    <w:p>
      <w:pPr>
        <w:spacing w:after="40" w:before="0"/>
        <w:ind w:left="806"/>
        <w:tabs>
          <w:tab w:val="right" w:leader="dot" w:pos="8640"/>
        </w:tabs>
      </w:pPr>
      <w:r>
        <w:rPr>
          <w:rFonts w:ascii="Arial" w:hAnsi="Arial"/>
          <w:b w:val="0"/>
          <w:color w:val="555B66"/>
          <w:sz w:val="20"/>
        </w:rPr>
        <w:t>Step 2 — Write and read a static secret (KV v2)</w:t>
      </w:r>
      <w:r>
        <w:rPr>
          <w:rFonts w:ascii="Arial" w:hAnsi="Arial"/>
          <w:color w:val="555B66"/>
          <w:sz w:val="20"/>
        </w:rPr>
        <w:t xml:space="preserve">  ·  p. 90</w:t>
      </w:r>
    </w:p>
    <w:p>
      <w:pPr>
        <w:spacing w:after="40" w:before="0"/>
        <w:ind w:left="806"/>
        <w:tabs>
          <w:tab w:val="right" w:leader="dot" w:pos="8640"/>
        </w:tabs>
      </w:pPr>
      <w:r>
        <w:rPr>
          <w:rFonts w:ascii="Arial" w:hAnsi="Arial"/>
          <w:b w:val="0"/>
          <w:color w:val="555B66"/>
          <w:sz w:val="20"/>
        </w:rPr>
        <w:t>Step 3 — Versioned secrets (audit + rollback)</w:t>
      </w:r>
      <w:r>
        <w:rPr>
          <w:rFonts w:ascii="Arial" w:hAnsi="Arial"/>
          <w:color w:val="555B66"/>
          <w:sz w:val="20"/>
        </w:rPr>
        <w:t xml:space="preserve">  ·  p. 91</w:t>
      </w:r>
    </w:p>
    <w:p>
      <w:pPr>
        <w:spacing w:after="40" w:before="0"/>
        <w:ind w:left="806"/>
        <w:tabs>
          <w:tab w:val="right" w:leader="dot" w:pos="8640"/>
        </w:tabs>
      </w:pPr>
      <w:r>
        <w:rPr>
          <w:rFonts w:ascii="Arial" w:hAnsi="Arial"/>
          <w:b w:val="0"/>
          <w:color w:val="555B66"/>
          <w:sz w:val="20"/>
        </w:rPr>
        <w:t>Step 4 — Dynamic database credentials</w:t>
      </w:r>
      <w:r>
        <w:rPr>
          <w:rFonts w:ascii="Arial" w:hAnsi="Arial"/>
          <w:color w:val="555B66"/>
          <w:sz w:val="20"/>
        </w:rPr>
        <w:t xml:space="preserve">  ·  p. 91</w:t>
      </w:r>
    </w:p>
    <w:p>
      <w:pPr>
        <w:spacing w:after="40" w:before="0"/>
        <w:ind w:left="806"/>
        <w:tabs>
          <w:tab w:val="right" w:leader="dot" w:pos="8640"/>
        </w:tabs>
      </w:pPr>
      <w:r>
        <w:rPr>
          <w:rFonts w:ascii="Arial" w:hAnsi="Arial"/>
          <w:b w:val="0"/>
          <w:color w:val="555B66"/>
          <w:sz w:val="20"/>
        </w:rPr>
        <w:t>Step 5 — Audit log (compliance)</w:t>
      </w:r>
      <w:r>
        <w:rPr>
          <w:rFonts w:ascii="Arial" w:hAnsi="Arial"/>
          <w:color w:val="555B66"/>
          <w:sz w:val="20"/>
        </w:rPr>
        <w:t xml:space="preserve">  ·  p. 91</w:t>
      </w:r>
    </w:p>
    <w:p>
      <w:pPr>
        <w:spacing w:after="40" w:before="0"/>
        <w:ind w:left="806"/>
        <w:tabs>
          <w:tab w:val="right" w:leader="dot" w:pos="8640"/>
        </w:tabs>
      </w:pPr>
      <w:r>
        <w:rPr>
          <w:rFonts w:ascii="Arial" w:hAnsi="Arial"/>
          <w:b w:val="0"/>
          <w:color w:val="555B66"/>
          <w:sz w:val="20"/>
        </w:rPr>
        <w:t>Step 6 — Cloud equivalents</w:t>
      </w:r>
      <w:r>
        <w:rPr>
          <w:rFonts w:ascii="Arial" w:hAnsi="Arial"/>
          <w:color w:val="555B66"/>
          <w:sz w:val="20"/>
        </w:rPr>
        <w:t xml:space="preserve">  ·  p. 91</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92</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92</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92</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92</w:t>
      </w:r>
    </w:p>
    <w:p>
      <w:pPr>
        <w:spacing w:after="40" w:before="0"/>
        <w:ind w:left="403"/>
        <w:tabs>
          <w:tab w:val="right" w:leader="dot" w:pos="8640"/>
        </w:tabs>
      </w:pPr>
      <w:r>
        <w:rPr>
          <w:rFonts w:ascii="Arial" w:hAnsi="Arial"/>
          <w:b w:val="0"/>
          <w:color w:val="555B66"/>
          <w:sz w:val="20"/>
        </w:rPr>
        <w:t>Lab 27 — Web Application Firewall with ModSecurity</w:t>
      </w:r>
      <w:r>
        <w:rPr>
          <w:rFonts w:ascii="Arial" w:hAnsi="Arial"/>
          <w:color w:val="555B66"/>
          <w:sz w:val="20"/>
        </w:rPr>
        <w:t xml:space="preserve">  ·  p. 92</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93</w:t>
      </w:r>
    </w:p>
    <w:p>
      <w:pPr>
        <w:spacing w:after="40" w:before="0"/>
        <w:ind w:left="806"/>
        <w:tabs>
          <w:tab w:val="right" w:leader="dot" w:pos="8640"/>
        </w:tabs>
      </w:pPr>
      <w:r>
        <w:rPr>
          <w:rFonts w:ascii="Arial" w:hAnsi="Arial"/>
          <w:b w:val="0"/>
          <w:color w:val="555B66"/>
          <w:sz w:val="20"/>
        </w:rPr>
        <w:t>Step 1 — Run a pre-built Nginx + ModSecurity image</w:t>
      </w:r>
      <w:r>
        <w:rPr>
          <w:rFonts w:ascii="Arial" w:hAnsi="Arial"/>
          <w:color w:val="555B66"/>
          <w:sz w:val="20"/>
        </w:rPr>
        <w:t xml:space="preserve">  ·  p. 93</w:t>
      </w:r>
    </w:p>
    <w:p>
      <w:pPr>
        <w:spacing w:after="40" w:before="0"/>
        <w:ind w:left="806"/>
        <w:tabs>
          <w:tab w:val="right" w:leader="dot" w:pos="8640"/>
        </w:tabs>
      </w:pPr>
      <w:r>
        <w:rPr>
          <w:rFonts w:ascii="Arial" w:hAnsi="Arial"/>
          <w:b w:val="0"/>
          <w:color w:val="555B66"/>
          <w:sz w:val="20"/>
        </w:rPr>
        <w:t>Step 2 — Run a benign request (allowed)</w:t>
      </w:r>
      <w:r>
        <w:rPr>
          <w:rFonts w:ascii="Arial" w:hAnsi="Arial"/>
          <w:color w:val="555B66"/>
          <w:sz w:val="20"/>
        </w:rPr>
        <w:t xml:space="preserve">  ·  p. 93</w:t>
      </w:r>
    </w:p>
    <w:p>
      <w:pPr>
        <w:spacing w:after="40" w:before="0"/>
        <w:ind w:left="806"/>
        <w:tabs>
          <w:tab w:val="right" w:leader="dot" w:pos="8640"/>
        </w:tabs>
      </w:pPr>
      <w:r>
        <w:rPr>
          <w:rFonts w:ascii="Arial" w:hAnsi="Arial"/>
          <w:b w:val="0"/>
          <w:color w:val="555B66"/>
          <w:sz w:val="20"/>
        </w:rPr>
        <w:t>Step 3 — Trigger a SQL injection rule</w:t>
      </w:r>
      <w:r>
        <w:rPr>
          <w:rFonts w:ascii="Arial" w:hAnsi="Arial"/>
          <w:color w:val="555B66"/>
          <w:sz w:val="20"/>
        </w:rPr>
        <w:t xml:space="preserve">  ·  p. 93</w:t>
      </w:r>
    </w:p>
    <w:p>
      <w:pPr>
        <w:spacing w:after="40" w:before="0"/>
        <w:ind w:left="806"/>
        <w:tabs>
          <w:tab w:val="right" w:leader="dot" w:pos="8640"/>
        </w:tabs>
      </w:pPr>
      <w:r>
        <w:rPr>
          <w:rFonts w:ascii="Arial" w:hAnsi="Arial"/>
          <w:b w:val="0"/>
          <w:color w:val="555B66"/>
          <w:sz w:val="20"/>
        </w:rPr>
        <w:t>Step 4 — Trigger an XSS rule</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Step 5 — Trigger a path-traversal / LFI rule</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Step 6 — Inspect the WAF audit log</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Step 7 — Tune (false-positive triage)</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Step 8 — Network ACL vs WAF vs Security Group</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94</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95</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95</w:t>
      </w:r>
    </w:p>
    <w:p>
      <w:pPr>
        <w:spacing w:after="40" w:before="0"/>
        <w:ind w:left="403"/>
        <w:tabs>
          <w:tab w:val="right" w:leader="dot" w:pos="8640"/>
        </w:tabs>
      </w:pPr>
      <w:r>
        <w:rPr>
          <w:rFonts w:ascii="Arial" w:hAnsi="Arial"/>
          <w:b w:val="0"/>
          <w:color w:val="555B66"/>
          <w:sz w:val="20"/>
        </w:rPr>
        <w:t>Lab 28 — Detecting Suspicious Activity with Falco</w:t>
      </w:r>
      <w:r>
        <w:rPr>
          <w:rFonts w:ascii="Arial" w:hAnsi="Arial"/>
          <w:color w:val="555B66"/>
          <w:sz w:val="20"/>
        </w:rPr>
        <w:t xml:space="preserve">  ·  p. 95</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95</w:t>
      </w:r>
    </w:p>
    <w:p>
      <w:pPr>
        <w:spacing w:after="40" w:before="0"/>
        <w:ind w:left="806"/>
        <w:tabs>
          <w:tab w:val="right" w:leader="dot" w:pos="8640"/>
        </w:tabs>
      </w:pPr>
      <w:r>
        <w:rPr>
          <w:rFonts w:ascii="Arial" w:hAnsi="Arial"/>
          <w:b w:val="0"/>
          <w:color w:val="555B66"/>
          <w:sz w:val="20"/>
        </w:rPr>
        <w:t>Step 1 — Install Falco (modern eBPF mode)</w:t>
      </w:r>
      <w:r>
        <w:rPr>
          <w:rFonts w:ascii="Arial" w:hAnsi="Arial"/>
          <w:color w:val="555B66"/>
          <w:sz w:val="20"/>
        </w:rPr>
        <w:t xml:space="preserve">  ·  p. 96</w:t>
      </w:r>
    </w:p>
    <w:p>
      <w:pPr>
        <w:spacing w:after="40" w:before="0"/>
        <w:ind w:left="806"/>
        <w:tabs>
          <w:tab w:val="right" w:leader="dot" w:pos="8640"/>
        </w:tabs>
      </w:pPr>
      <w:r>
        <w:rPr>
          <w:rFonts w:ascii="Arial" w:hAnsi="Arial"/>
          <w:b w:val="0"/>
          <w:color w:val="555B66"/>
          <w:sz w:val="20"/>
        </w:rPr>
        <w:t>Step 2 — Tail Falco events</w:t>
      </w:r>
      <w:r>
        <w:rPr>
          <w:rFonts w:ascii="Arial" w:hAnsi="Arial"/>
          <w:color w:val="555B66"/>
          <w:sz w:val="20"/>
        </w:rPr>
        <w:t xml:space="preserve">  ·  p. 96</w:t>
      </w:r>
    </w:p>
    <w:p>
      <w:pPr>
        <w:spacing w:after="40" w:before="0"/>
        <w:ind w:left="806"/>
        <w:tabs>
          <w:tab w:val="right" w:leader="dot" w:pos="8640"/>
        </w:tabs>
      </w:pPr>
      <w:r>
        <w:rPr>
          <w:rFonts w:ascii="Arial" w:hAnsi="Arial"/>
          <w:b w:val="0"/>
          <w:color w:val="555B66"/>
          <w:sz w:val="20"/>
        </w:rPr>
        <w:t>Step 3 — Trigger: shell spawned in a container</w:t>
      </w:r>
      <w:r>
        <w:rPr>
          <w:rFonts w:ascii="Arial" w:hAnsi="Arial"/>
          <w:color w:val="555B66"/>
          <w:sz w:val="20"/>
        </w:rPr>
        <w:t xml:space="preserve">  ·  p. 96</w:t>
      </w:r>
    </w:p>
    <w:p>
      <w:pPr>
        <w:spacing w:after="40" w:before="0"/>
        <w:ind w:left="806"/>
        <w:tabs>
          <w:tab w:val="right" w:leader="dot" w:pos="8640"/>
        </w:tabs>
      </w:pPr>
      <w:r>
        <w:rPr>
          <w:rFonts w:ascii="Arial" w:hAnsi="Arial"/>
          <w:b w:val="0"/>
          <w:color w:val="555B66"/>
          <w:sz w:val="20"/>
        </w:rPr>
        <w:t>Step 4 — Trigger: read of a sensitive file</w:t>
      </w:r>
      <w:r>
        <w:rPr>
          <w:rFonts w:ascii="Arial" w:hAnsi="Arial"/>
          <w:color w:val="555B66"/>
          <w:sz w:val="20"/>
        </w:rPr>
        <w:t xml:space="preserve">  ·  p. 96</w:t>
      </w:r>
    </w:p>
    <w:p>
      <w:pPr>
        <w:spacing w:after="40" w:before="0"/>
        <w:ind w:left="806"/>
        <w:tabs>
          <w:tab w:val="right" w:leader="dot" w:pos="8640"/>
        </w:tabs>
      </w:pPr>
      <w:r>
        <w:rPr>
          <w:rFonts w:ascii="Arial" w:hAnsi="Arial"/>
          <w:b w:val="0"/>
          <w:color w:val="555B66"/>
          <w:sz w:val="20"/>
        </w:rPr>
        <w:t>Step 5 — Trigger: unexpected outbound connection</w:t>
      </w:r>
      <w:r>
        <w:rPr>
          <w:rFonts w:ascii="Arial" w:hAnsi="Arial"/>
          <w:color w:val="555B66"/>
          <w:sz w:val="20"/>
        </w:rPr>
        <w:t xml:space="preserve">  ·  p. 96</w:t>
      </w:r>
    </w:p>
    <w:p>
      <w:pPr>
        <w:spacing w:after="40" w:before="0"/>
        <w:ind w:left="806"/>
        <w:tabs>
          <w:tab w:val="right" w:leader="dot" w:pos="8640"/>
        </w:tabs>
      </w:pPr>
      <w:r>
        <w:rPr>
          <w:rFonts w:ascii="Arial" w:hAnsi="Arial"/>
          <w:b w:val="0"/>
          <w:color w:val="555B66"/>
          <w:sz w:val="20"/>
        </w:rPr>
        <w:t>Step 6 — Map to attack types from the exam</w:t>
      </w:r>
      <w:r>
        <w:rPr>
          <w:rFonts w:ascii="Arial" w:hAnsi="Arial"/>
          <w:color w:val="555B66"/>
          <w:sz w:val="20"/>
        </w:rPr>
        <w:t xml:space="preserve">  ·  p. 96</w:t>
      </w:r>
    </w:p>
    <w:p>
      <w:pPr>
        <w:spacing w:after="40" w:before="0"/>
        <w:ind w:left="806"/>
        <w:tabs>
          <w:tab w:val="right" w:leader="dot" w:pos="8640"/>
        </w:tabs>
      </w:pPr>
      <w:r>
        <w:rPr>
          <w:rFonts w:ascii="Arial" w:hAnsi="Arial"/>
          <w:b w:val="0"/>
          <w:color w:val="555B66"/>
          <w:sz w:val="20"/>
        </w:rPr>
        <w:t>Step 7 — Baseline deviation alerting</w:t>
      </w:r>
      <w:r>
        <w:rPr>
          <w:rFonts w:ascii="Arial" w:hAnsi="Arial"/>
          <w:color w:val="555B66"/>
          <w:sz w:val="20"/>
        </w:rPr>
        <w:t xml:space="preserve">  ·  p. 97</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97</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97</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97</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97</w:t>
      </w:r>
    </w:p>
    <w:p>
      <w:pPr>
        <w:spacing w:after="40" w:before="120"/>
        <w:ind w:left="0"/>
        <w:tabs>
          <w:tab w:val="right" w:leader="dot" w:pos="8640"/>
        </w:tabs>
      </w:pPr>
      <w:r>
        <w:rPr>
          <w:rFonts w:ascii="Arial" w:hAnsi="Arial"/>
          <w:b/>
          <w:color w:val="111827"/>
          <w:sz w:val="22"/>
        </w:rPr>
        <w:t>Domain 5 — DevOps Fundamentals (10%)</w:t>
      </w:r>
      <w:r>
        <w:rPr>
          <w:rFonts w:ascii="Arial" w:hAnsi="Arial"/>
          <w:color w:val="555B66"/>
          <w:sz w:val="22"/>
        </w:rPr>
        <w:t xml:space="preserve">  ·  p. 97</w:t>
      </w:r>
    </w:p>
    <w:p>
      <w:pPr>
        <w:spacing w:after="40" w:before="0"/>
        <w:ind w:left="403"/>
        <w:tabs>
          <w:tab w:val="right" w:leader="dot" w:pos="8640"/>
        </w:tabs>
      </w:pPr>
      <w:r>
        <w:rPr>
          <w:rFonts w:ascii="Arial" w:hAnsi="Arial"/>
          <w:b w:val="0"/>
          <w:color w:val="555B66"/>
          <w:sz w:val="20"/>
        </w:rPr>
        <w:t>Lab 29 — Git Source Control &amp; Branching</w:t>
      </w:r>
      <w:r>
        <w:rPr>
          <w:rFonts w:ascii="Arial" w:hAnsi="Arial"/>
          <w:color w:val="555B66"/>
          <w:sz w:val="20"/>
        </w:rPr>
        <w:t xml:space="preserve">  ·  p. 98</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98</w:t>
      </w:r>
    </w:p>
    <w:p>
      <w:pPr>
        <w:spacing w:after="40" w:before="0"/>
        <w:ind w:left="806"/>
        <w:tabs>
          <w:tab w:val="right" w:leader="dot" w:pos="8640"/>
        </w:tabs>
      </w:pPr>
      <w:r>
        <w:rPr>
          <w:rFonts w:ascii="Arial" w:hAnsi="Arial"/>
          <w:b w:val="0"/>
          <w:color w:val="555B66"/>
          <w:sz w:val="20"/>
        </w:rPr>
        <w:t>Step 1 — Install git and run Gitea (self-hosted)</w:t>
      </w:r>
      <w:r>
        <w:rPr>
          <w:rFonts w:ascii="Arial" w:hAnsi="Arial"/>
          <w:color w:val="555B66"/>
          <w:sz w:val="20"/>
        </w:rPr>
        <w:t xml:space="preserve">  ·  p. 98</w:t>
      </w:r>
    </w:p>
    <w:p>
      <w:pPr>
        <w:spacing w:after="40" w:before="0"/>
        <w:ind w:left="806"/>
        <w:tabs>
          <w:tab w:val="right" w:leader="dot" w:pos="8640"/>
        </w:tabs>
      </w:pPr>
      <w:r>
        <w:rPr>
          <w:rFonts w:ascii="Arial" w:hAnsi="Arial"/>
          <w:b w:val="0"/>
          <w:color w:val="555B66"/>
          <w:sz w:val="20"/>
        </w:rPr>
        <w:t>Step 2 — Create a repository (UI or API)</w:t>
      </w:r>
      <w:r>
        <w:rPr>
          <w:rFonts w:ascii="Arial" w:hAnsi="Arial"/>
          <w:color w:val="555B66"/>
          <w:sz w:val="20"/>
        </w:rPr>
        <w:t xml:space="preserve">  ·  p. 99</w:t>
      </w:r>
    </w:p>
    <w:p>
      <w:pPr>
        <w:spacing w:after="40" w:before="0"/>
        <w:ind w:left="806"/>
        <w:tabs>
          <w:tab w:val="right" w:leader="dot" w:pos="8640"/>
        </w:tabs>
      </w:pPr>
      <w:r>
        <w:rPr>
          <w:rFonts w:ascii="Arial" w:hAnsi="Arial"/>
          <w:b w:val="0"/>
          <w:color w:val="555B66"/>
          <w:sz w:val="20"/>
        </w:rPr>
        <w:t>Step 3 — Clone, commit, push</w:t>
      </w:r>
      <w:r>
        <w:rPr>
          <w:rFonts w:ascii="Arial" w:hAnsi="Arial"/>
          <w:color w:val="555B66"/>
          <w:sz w:val="20"/>
        </w:rPr>
        <w:t xml:space="preserve">  ·  p. 99</w:t>
      </w:r>
    </w:p>
    <w:p>
      <w:pPr>
        <w:spacing w:after="40" w:before="0"/>
        <w:ind w:left="806"/>
        <w:tabs>
          <w:tab w:val="right" w:leader="dot" w:pos="8640"/>
        </w:tabs>
      </w:pPr>
      <w:r>
        <w:rPr>
          <w:rFonts w:ascii="Arial" w:hAnsi="Arial"/>
          <w:b w:val="0"/>
          <w:color w:val="555B66"/>
          <w:sz w:val="20"/>
        </w:rPr>
        <w:t>Step 4 — Branch management</w:t>
      </w:r>
      <w:r>
        <w:rPr>
          <w:rFonts w:ascii="Arial" w:hAnsi="Arial"/>
          <w:color w:val="555B66"/>
          <w:sz w:val="20"/>
        </w:rPr>
        <w:t xml:space="preserve">  ·  p. 99</w:t>
      </w:r>
    </w:p>
    <w:p>
      <w:pPr>
        <w:spacing w:after="40" w:before="0"/>
        <w:ind w:left="806"/>
        <w:tabs>
          <w:tab w:val="right" w:leader="dot" w:pos="8640"/>
        </w:tabs>
      </w:pPr>
      <w:r>
        <w:rPr>
          <w:rFonts w:ascii="Arial" w:hAnsi="Arial"/>
          <w:b w:val="0"/>
          <w:color w:val="555B66"/>
          <w:sz w:val="20"/>
        </w:rPr>
        <w:t>Step 5 — Open a Pull Request</w:t>
      </w:r>
      <w:r>
        <w:rPr>
          <w:rFonts w:ascii="Arial" w:hAnsi="Arial"/>
          <w:color w:val="555B66"/>
          <w:sz w:val="20"/>
        </w:rPr>
        <w:t xml:space="preserve">  ·  p. 99</w:t>
      </w:r>
    </w:p>
    <w:p>
      <w:pPr>
        <w:spacing w:after="40" w:before="0"/>
        <w:ind w:left="806"/>
        <w:tabs>
          <w:tab w:val="right" w:leader="dot" w:pos="8640"/>
        </w:tabs>
      </w:pPr>
      <w:r>
        <w:rPr>
          <w:rFonts w:ascii="Arial" w:hAnsi="Arial"/>
          <w:b w:val="0"/>
          <w:color w:val="555B66"/>
          <w:sz w:val="20"/>
        </w:rPr>
        <w:t>Step 6 — Merge</w:t>
      </w:r>
      <w:r>
        <w:rPr>
          <w:rFonts w:ascii="Arial" w:hAnsi="Arial"/>
          <w:color w:val="555B66"/>
          <w:sz w:val="20"/>
        </w:rPr>
        <w:t xml:space="preserve">  ·  p. 100</w:t>
      </w:r>
    </w:p>
    <w:p>
      <w:pPr>
        <w:spacing w:after="40" w:before="0"/>
        <w:ind w:left="806"/>
        <w:tabs>
          <w:tab w:val="right" w:leader="dot" w:pos="8640"/>
        </w:tabs>
      </w:pPr>
      <w:r>
        <w:rPr>
          <w:rFonts w:ascii="Arial" w:hAnsi="Arial"/>
          <w:b w:val="0"/>
          <w:color w:val="555B66"/>
          <w:sz w:val="20"/>
        </w:rPr>
        <w:t>Step 7 — Resolve a merge conflict</w:t>
      </w:r>
      <w:r>
        <w:rPr>
          <w:rFonts w:ascii="Arial" w:hAnsi="Arial"/>
          <w:color w:val="555B66"/>
          <w:sz w:val="20"/>
        </w:rPr>
        <w:t xml:space="preserve">  ·  p. 100</w:t>
      </w:r>
    </w:p>
    <w:p>
      <w:pPr>
        <w:spacing w:after="40" w:before="0"/>
        <w:ind w:left="806"/>
        <w:tabs>
          <w:tab w:val="right" w:leader="dot" w:pos="8640"/>
        </w:tabs>
      </w:pPr>
      <w:r>
        <w:rPr>
          <w:rFonts w:ascii="Arial" w:hAnsi="Arial"/>
          <w:b w:val="0"/>
          <w:color w:val="555B66"/>
          <w:sz w:val="20"/>
        </w:rPr>
        <w:t>Step 8 — Branch protection (concept)</w:t>
      </w:r>
      <w:r>
        <w:rPr>
          <w:rFonts w:ascii="Arial" w:hAnsi="Arial"/>
          <w:color w:val="555B66"/>
          <w:sz w:val="20"/>
        </w:rPr>
        <w:t xml:space="preserve">  ·  p. 100</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100</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100</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101</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101</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101</w:t>
      </w:r>
    </w:p>
    <w:p>
      <w:pPr>
        <w:spacing w:after="40" w:before="0"/>
        <w:ind w:left="403"/>
        <w:tabs>
          <w:tab w:val="right" w:leader="dot" w:pos="8640"/>
        </w:tabs>
      </w:pPr>
      <w:r>
        <w:rPr>
          <w:rFonts w:ascii="Arial" w:hAnsi="Arial"/>
          <w:b w:val="0"/>
          <w:color w:val="555B66"/>
          <w:sz w:val="20"/>
        </w:rPr>
        <w:t>Lab 30 — CI/CD Pipeline with GitHub Actions (act)</w:t>
      </w:r>
      <w:r>
        <w:rPr>
          <w:rFonts w:ascii="Arial" w:hAnsi="Arial"/>
          <w:color w:val="555B66"/>
          <w:sz w:val="20"/>
        </w:rPr>
        <w:t xml:space="preserve">  ·  p. 101</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102</w:t>
      </w:r>
    </w:p>
    <w:p>
      <w:pPr>
        <w:spacing w:after="40" w:before="0"/>
        <w:ind w:left="806"/>
        <w:tabs>
          <w:tab w:val="right" w:leader="dot" w:pos="8640"/>
        </w:tabs>
      </w:pPr>
      <w:r>
        <w:rPr>
          <w:rFonts w:ascii="Arial" w:hAnsi="Arial"/>
          <w:b w:val="0"/>
          <w:color w:val="555B66"/>
          <w:sz w:val="20"/>
        </w:rPr>
        <w:t>Step 1 — Install Docker, git, and act</w:t>
      </w:r>
      <w:r>
        <w:rPr>
          <w:rFonts w:ascii="Arial" w:hAnsi="Arial"/>
          <w:color w:val="555B66"/>
          <w:sz w:val="20"/>
        </w:rPr>
        <w:t xml:space="preserve">  ·  p. 102</w:t>
      </w:r>
    </w:p>
    <w:p>
      <w:pPr>
        <w:spacing w:after="40" w:before="0"/>
        <w:ind w:left="806"/>
        <w:tabs>
          <w:tab w:val="right" w:leader="dot" w:pos="8640"/>
        </w:tabs>
      </w:pPr>
      <w:r>
        <w:rPr>
          <w:rFonts w:ascii="Arial" w:hAnsi="Arial"/>
          <w:b w:val="0"/>
          <w:color w:val="555B66"/>
          <w:sz w:val="20"/>
        </w:rPr>
        <w:t>Step 2 — Sample repository with a Python app</w:t>
      </w:r>
      <w:r>
        <w:rPr>
          <w:rFonts w:ascii="Arial" w:hAnsi="Arial"/>
          <w:color w:val="555B66"/>
          <w:sz w:val="20"/>
        </w:rPr>
        <w:t xml:space="preserve">  ·  p. 102</w:t>
      </w:r>
    </w:p>
    <w:p>
      <w:pPr>
        <w:spacing w:after="40" w:before="0"/>
        <w:ind w:left="806"/>
        <w:tabs>
          <w:tab w:val="right" w:leader="dot" w:pos="8640"/>
        </w:tabs>
      </w:pPr>
      <w:r>
        <w:rPr>
          <w:rFonts w:ascii="Arial" w:hAnsi="Arial"/>
          <w:b w:val="0"/>
          <w:color w:val="555B66"/>
          <w:sz w:val="20"/>
        </w:rPr>
        <w:t>Step 3 — Define the workflow (.github/workflows/ci.yml)</w:t>
      </w:r>
      <w:r>
        <w:rPr>
          <w:rFonts w:ascii="Arial" w:hAnsi="Arial"/>
          <w:color w:val="555B66"/>
          <w:sz w:val="20"/>
        </w:rPr>
        <w:t xml:space="preserve">  ·  p. 102</w:t>
      </w:r>
    </w:p>
    <w:p>
      <w:pPr>
        <w:spacing w:after="40" w:before="0"/>
        <w:ind w:left="806"/>
        <w:tabs>
          <w:tab w:val="right" w:leader="dot" w:pos="8640"/>
        </w:tabs>
      </w:pPr>
      <w:r>
        <w:rPr>
          <w:rFonts w:ascii="Arial" w:hAnsi="Arial"/>
          <w:b w:val="0"/>
          <w:color w:val="555B66"/>
          <w:sz w:val="20"/>
        </w:rPr>
        <w:t>Step 4 — Run the workflow locally</w:t>
      </w:r>
      <w:r>
        <w:rPr>
          <w:rFonts w:ascii="Arial" w:hAnsi="Arial"/>
          <w:color w:val="555B66"/>
          <w:sz w:val="20"/>
        </w:rPr>
        <w:t xml:space="preserve">  ·  p. 103</w:t>
      </w:r>
    </w:p>
    <w:p>
      <w:pPr>
        <w:spacing w:after="40" w:before="0"/>
        <w:ind w:left="806"/>
        <w:tabs>
          <w:tab w:val="right" w:leader="dot" w:pos="8640"/>
        </w:tabs>
      </w:pPr>
      <w:r>
        <w:rPr>
          <w:rFonts w:ascii="Arial" w:hAnsi="Arial"/>
          <w:b w:val="0"/>
          <w:color w:val="555B66"/>
          <w:sz w:val="20"/>
        </w:rPr>
        <w:t>Step 5 — Map to CV0-004 CI/CD concepts</w:t>
      </w:r>
      <w:r>
        <w:rPr>
          <w:rFonts w:ascii="Arial" w:hAnsi="Arial"/>
          <w:color w:val="555B66"/>
          <w:sz w:val="20"/>
        </w:rPr>
        <w:t xml:space="preserve">  ·  p. 103</w:t>
      </w:r>
    </w:p>
    <w:p>
      <w:pPr>
        <w:spacing w:after="40" w:before="0"/>
        <w:ind w:left="806"/>
        <w:tabs>
          <w:tab w:val="right" w:leader="dot" w:pos="8640"/>
        </w:tabs>
      </w:pPr>
      <w:r>
        <w:rPr>
          <w:rFonts w:ascii="Arial" w:hAnsi="Arial"/>
          <w:b w:val="0"/>
          <w:color w:val="555B66"/>
          <w:sz w:val="20"/>
        </w:rPr>
        <w:t>Step 6 — Public vs private repositories</w:t>
      </w:r>
      <w:r>
        <w:rPr>
          <w:rFonts w:ascii="Arial" w:hAnsi="Arial"/>
          <w:color w:val="555B66"/>
          <w:sz w:val="20"/>
        </w:rPr>
        <w:t xml:space="preserve">  ·  p. 104</w:t>
      </w:r>
    </w:p>
    <w:p>
      <w:pPr>
        <w:spacing w:after="40" w:before="0"/>
        <w:ind w:left="806"/>
        <w:tabs>
          <w:tab w:val="right" w:leader="dot" w:pos="8640"/>
        </w:tabs>
      </w:pPr>
      <w:r>
        <w:rPr>
          <w:rFonts w:ascii="Arial" w:hAnsi="Arial"/>
          <w:b w:val="0"/>
          <w:color w:val="555B66"/>
          <w:sz w:val="20"/>
        </w:rPr>
        <w:t>Step 7 — Other free CI options</w:t>
      </w:r>
      <w:r>
        <w:rPr>
          <w:rFonts w:ascii="Arial" w:hAnsi="Arial"/>
          <w:color w:val="555B66"/>
          <w:sz w:val="20"/>
        </w:rPr>
        <w:t xml:space="preserve">  ·  p. 104</w:t>
      </w:r>
    </w:p>
    <w:p>
      <w:pPr>
        <w:spacing w:after="40" w:before="0"/>
        <w:ind w:left="806"/>
        <w:tabs>
          <w:tab w:val="right" w:leader="dot" w:pos="8640"/>
        </w:tabs>
      </w:pPr>
      <w:r>
        <w:rPr>
          <w:rFonts w:ascii="Arial" w:hAnsi="Arial"/>
          <w:b w:val="0"/>
          <w:color w:val="555B66"/>
          <w:sz w:val="20"/>
        </w:rPr>
        <w:t>Step 8 — Cleanup</w:t>
      </w:r>
      <w:r>
        <w:rPr>
          <w:rFonts w:ascii="Arial" w:hAnsi="Arial"/>
          <w:color w:val="555B66"/>
          <w:sz w:val="20"/>
        </w:rPr>
        <w:t xml:space="preserve">  ·  p. 104</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104</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104</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104</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104</w:t>
      </w:r>
    </w:p>
    <w:p>
      <w:pPr>
        <w:spacing w:after="40" w:before="0"/>
        <w:ind w:left="403"/>
        <w:tabs>
          <w:tab w:val="right" w:leader="dot" w:pos="8640"/>
        </w:tabs>
      </w:pPr>
      <w:r>
        <w:rPr>
          <w:rFonts w:ascii="Arial" w:hAnsi="Arial"/>
          <w:b w:val="0"/>
          <w:color w:val="555B66"/>
          <w:sz w:val="20"/>
        </w:rPr>
        <w:t>Lab 31 — REST &amp; GraphQL APIs</w:t>
      </w:r>
      <w:r>
        <w:rPr>
          <w:rFonts w:ascii="Arial" w:hAnsi="Arial"/>
          <w:color w:val="555B66"/>
          <w:sz w:val="20"/>
        </w:rPr>
        <w:t xml:space="preserve">  ·  p. 105</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105</w:t>
      </w:r>
    </w:p>
    <w:p>
      <w:pPr>
        <w:spacing w:after="40" w:before="0"/>
        <w:ind w:left="806"/>
        <w:tabs>
          <w:tab w:val="right" w:leader="dot" w:pos="8640"/>
        </w:tabs>
      </w:pPr>
      <w:r>
        <w:rPr>
          <w:rFonts w:ascii="Arial" w:hAnsi="Arial"/>
          <w:b w:val="0"/>
          <w:color w:val="555B66"/>
          <w:sz w:val="20"/>
        </w:rPr>
        <w:t>Step 1 — Install tools</w:t>
      </w:r>
      <w:r>
        <w:rPr>
          <w:rFonts w:ascii="Arial" w:hAnsi="Arial"/>
          <w:color w:val="555B66"/>
          <w:sz w:val="20"/>
        </w:rPr>
        <w:t xml:space="preserve">  ·  p. 105</w:t>
      </w:r>
    </w:p>
    <w:p>
      <w:pPr>
        <w:spacing w:after="40" w:before="0"/>
        <w:ind w:left="806"/>
        <w:tabs>
          <w:tab w:val="right" w:leader="dot" w:pos="8640"/>
        </w:tabs>
      </w:pPr>
      <w:r>
        <w:rPr>
          <w:rFonts w:ascii="Arial" w:hAnsi="Arial"/>
          <w:b w:val="0"/>
          <w:color w:val="555B66"/>
          <w:sz w:val="20"/>
        </w:rPr>
        <w:t>Step 2 — Call a REST endpoint (CRUD)</w:t>
      </w:r>
      <w:r>
        <w:rPr>
          <w:rFonts w:ascii="Arial" w:hAnsi="Arial"/>
          <w:color w:val="555B66"/>
          <w:sz w:val="20"/>
        </w:rPr>
        <w:t xml:space="preserve">  ·  p. 105</w:t>
      </w:r>
    </w:p>
    <w:p>
      <w:pPr>
        <w:spacing w:after="40" w:before="0"/>
        <w:ind w:left="806"/>
        <w:tabs>
          <w:tab w:val="right" w:leader="dot" w:pos="8640"/>
        </w:tabs>
      </w:pPr>
      <w:r>
        <w:rPr>
          <w:rFonts w:ascii="Arial" w:hAnsi="Arial"/>
          <w:b w:val="0"/>
          <w:color w:val="555B66"/>
          <w:sz w:val="20"/>
        </w:rPr>
        <w:t>Step 3 — Host a local GraphQL endpoint</w:t>
      </w:r>
      <w:r>
        <w:rPr>
          <w:rFonts w:ascii="Arial" w:hAnsi="Arial"/>
          <w:color w:val="555B66"/>
          <w:sz w:val="20"/>
        </w:rPr>
        <w:t xml:space="preserve">  ·  p. 106</w:t>
      </w:r>
    </w:p>
    <w:p>
      <w:pPr>
        <w:spacing w:after="40" w:before="0"/>
        <w:ind w:left="806"/>
        <w:tabs>
          <w:tab w:val="right" w:leader="dot" w:pos="8640"/>
        </w:tabs>
      </w:pPr>
      <w:r>
        <w:rPr>
          <w:rFonts w:ascii="Arial" w:hAnsi="Arial"/>
          <w:b w:val="0"/>
          <w:color w:val="555B66"/>
          <w:sz w:val="20"/>
        </w:rPr>
        <w:t>Step 4 — REST vs GraphQL vs SOAP vs RPC</w:t>
      </w:r>
      <w:r>
        <w:rPr>
          <w:rFonts w:ascii="Arial" w:hAnsi="Arial"/>
          <w:color w:val="555B66"/>
          <w:sz w:val="20"/>
        </w:rPr>
        <w:t xml:space="preserve">  ·  p. 106</w:t>
      </w:r>
    </w:p>
    <w:p>
      <w:pPr>
        <w:spacing w:after="40" w:before="0"/>
        <w:ind w:left="806"/>
        <w:tabs>
          <w:tab w:val="right" w:leader="dot" w:pos="8640"/>
        </w:tabs>
      </w:pPr>
      <w:r>
        <w:rPr>
          <w:rFonts w:ascii="Arial" w:hAnsi="Arial"/>
          <w:b w:val="0"/>
          <w:color w:val="555B66"/>
          <w:sz w:val="20"/>
        </w:rPr>
        <w:t>Step 5 — WebSocket stream (real-time)</w:t>
      </w:r>
      <w:r>
        <w:rPr>
          <w:rFonts w:ascii="Arial" w:hAnsi="Arial"/>
          <w:color w:val="555B66"/>
          <w:sz w:val="20"/>
        </w:rPr>
        <w:t xml:space="preserve">  ·  p. 106</w:t>
      </w:r>
    </w:p>
    <w:p>
      <w:pPr>
        <w:spacing w:after="40" w:before="0"/>
        <w:ind w:left="806"/>
        <w:tabs>
          <w:tab w:val="right" w:leader="dot" w:pos="8640"/>
        </w:tabs>
      </w:pPr>
      <w:r>
        <w:rPr>
          <w:rFonts w:ascii="Arial" w:hAnsi="Arial"/>
          <w:b w:val="0"/>
          <w:color w:val="555B66"/>
          <w:sz w:val="20"/>
        </w:rPr>
        <w:t>Step 6 — Event-driven preview</w:t>
      </w:r>
      <w:r>
        <w:rPr>
          <w:rFonts w:ascii="Arial" w:hAnsi="Arial"/>
          <w:color w:val="555B66"/>
          <w:sz w:val="20"/>
        </w:rPr>
        <w:t xml:space="preserve">  ·  p. 107</w:t>
      </w:r>
    </w:p>
    <w:p>
      <w:pPr>
        <w:spacing w:after="40" w:before="0"/>
        <w:ind w:left="806"/>
        <w:tabs>
          <w:tab w:val="right" w:leader="dot" w:pos="8640"/>
        </w:tabs>
      </w:pPr>
      <w:r>
        <w:rPr>
          <w:rFonts w:ascii="Arial" w:hAnsi="Arial"/>
          <w:b w:val="0"/>
          <w:color w:val="555B66"/>
          <w:sz w:val="20"/>
        </w:rPr>
        <w:t>Step 7 — Cleanup</w:t>
      </w:r>
      <w:r>
        <w:rPr>
          <w:rFonts w:ascii="Arial" w:hAnsi="Arial"/>
          <w:color w:val="555B66"/>
          <w:sz w:val="20"/>
        </w:rPr>
        <w:t xml:space="preserve">  ·  p. 107</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107</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107</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107</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107</w:t>
      </w:r>
    </w:p>
    <w:p>
      <w:pPr>
        <w:spacing w:after="40" w:before="0"/>
        <w:ind w:left="403"/>
        <w:tabs>
          <w:tab w:val="right" w:leader="dot" w:pos="8640"/>
        </w:tabs>
      </w:pPr>
      <w:r>
        <w:rPr>
          <w:rFonts w:ascii="Arial" w:hAnsi="Arial"/>
          <w:b w:val="0"/>
          <w:color w:val="555B66"/>
          <w:sz w:val="20"/>
        </w:rPr>
        <w:t>Lab 32 — Container Orchestration with Kubernetes (k3s)</w:t>
      </w:r>
      <w:r>
        <w:rPr>
          <w:rFonts w:ascii="Arial" w:hAnsi="Arial"/>
          <w:color w:val="555B66"/>
          <w:sz w:val="20"/>
        </w:rPr>
        <w:t xml:space="preserve">  ·  p. 108</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108</w:t>
      </w:r>
    </w:p>
    <w:p>
      <w:pPr>
        <w:spacing w:after="40" w:before="0"/>
        <w:ind w:left="806"/>
        <w:tabs>
          <w:tab w:val="right" w:leader="dot" w:pos="8640"/>
        </w:tabs>
      </w:pPr>
      <w:r>
        <w:rPr>
          <w:rFonts w:ascii="Arial" w:hAnsi="Arial"/>
          <w:b w:val="0"/>
          <w:color w:val="555B66"/>
          <w:sz w:val="20"/>
        </w:rPr>
        <w:t>Step 1 — Install k3s</w:t>
      </w:r>
      <w:r>
        <w:rPr>
          <w:rFonts w:ascii="Arial" w:hAnsi="Arial"/>
          <w:color w:val="555B66"/>
          <w:sz w:val="20"/>
        </w:rPr>
        <w:t xml:space="preserve">  ·  p. 108</w:t>
      </w:r>
    </w:p>
    <w:p>
      <w:pPr>
        <w:spacing w:after="40" w:before="0"/>
        <w:ind w:left="806"/>
        <w:tabs>
          <w:tab w:val="right" w:leader="dot" w:pos="8640"/>
        </w:tabs>
      </w:pPr>
      <w:r>
        <w:rPr>
          <w:rFonts w:ascii="Arial" w:hAnsi="Arial"/>
          <w:b w:val="0"/>
          <w:color w:val="555B66"/>
          <w:sz w:val="20"/>
        </w:rPr>
        <w:t>Step 2 — Deploy an application</w:t>
      </w:r>
      <w:r>
        <w:rPr>
          <w:rFonts w:ascii="Arial" w:hAnsi="Arial"/>
          <w:color w:val="555B66"/>
          <w:sz w:val="20"/>
        </w:rPr>
        <w:t xml:space="preserve">  ·  p. 108</w:t>
      </w:r>
    </w:p>
    <w:p>
      <w:pPr>
        <w:spacing w:after="40" w:before="0"/>
        <w:ind w:left="806"/>
        <w:tabs>
          <w:tab w:val="right" w:leader="dot" w:pos="8640"/>
        </w:tabs>
      </w:pPr>
      <w:r>
        <w:rPr>
          <w:rFonts w:ascii="Arial" w:hAnsi="Arial"/>
          <w:b w:val="0"/>
          <w:color w:val="555B66"/>
          <w:sz w:val="20"/>
        </w:rPr>
        <w:t>Step 3 — Scale (horizontal)</w:t>
      </w:r>
      <w:r>
        <w:rPr>
          <w:rFonts w:ascii="Arial" w:hAnsi="Arial"/>
          <w:color w:val="555B66"/>
          <w:sz w:val="20"/>
        </w:rPr>
        <w:t xml:space="preserve">  ·  p. 109</w:t>
      </w:r>
    </w:p>
    <w:p>
      <w:pPr>
        <w:spacing w:after="40" w:before="0"/>
        <w:ind w:left="806"/>
        <w:tabs>
          <w:tab w:val="right" w:leader="dot" w:pos="8640"/>
        </w:tabs>
      </w:pPr>
      <w:r>
        <w:rPr>
          <w:rFonts w:ascii="Arial" w:hAnsi="Arial"/>
          <w:b w:val="0"/>
          <w:color w:val="555B66"/>
          <w:sz w:val="20"/>
        </w:rPr>
        <w:t>Step 4 — Rolling update (Lab 12 idea, K8s-native)</w:t>
      </w:r>
      <w:r>
        <w:rPr>
          <w:rFonts w:ascii="Arial" w:hAnsi="Arial"/>
          <w:color w:val="555B66"/>
          <w:sz w:val="20"/>
        </w:rPr>
        <w:t xml:space="preserve">  ·  p. 109</w:t>
      </w:r>
    </w:p>
    <w:p>
      <w:pPr>
        <w:spacing w:after="40" w:before="0"/>
        <w:ind w:left="806"/>
        <w:tabs>
          <w:tab w:val="right" w:leader="dot" w:pos="8640"/>
        </w:tabs>
      </w:pPr>
      <w:r>
        <w:rPr>
          <w:rFonts w:ascii="Arial" w:hAnsi="Arial"/>
          <w:b w:val="0"/>
          <w:color w:val="555B66"/>
          <w:sz w:val="20"/>
        </w:rPr>
        <w:t>Step 5 — Persistent volume</w:t>
      </w:r>
      <w:r>
        <w:rPr>
          <w:rFonts w:ascii="Arial" w:hAnsi="Arial"/>
          <w:color w:val="555B66"/>
          <w:sz w:val="20"/>
        </w:rPr>
        <w:t xml:space="preserve">  ·  p. 109</w:t>
      </w:r>
    </w:p>
    <w:p>
      <w:pPr>
        <w:spacing w:after="40" w:before="0"/>
        <w:ind w:left="806"/>
        <w:tabs>
          <w:tab w:val="right" w:leader="dot" w:pos="8640"/>
        </w:tabs>
      </w:pPr>
      <w:r>
        <w:rPr>
          <w:rFonts w:ascii="Arial" w:hAnsi="Arial"/>
          <w:b w:val="0"/>
          <w:color w:val="555B66"/>
          <w:sz w:val="20"/>
        </w:rPr>
        <w:t>Step 6 — Liveness probe (self-healing)</w:t>
      </w:r>
      <w:r>
        <w:rPr>
          <w:rFonts w:ascii="Arial" w:hAnsi="Arial"/>
          <w:color w:val="555B66"/>
          <w:sz w:val="20"/>
        </w:rPr>
        <w:t xml:space="preserve">  ·  p. 110</w:t>
      </w:r>
    </w:p>
    <w:p>
      <w:pPr>
        <w:spacing w:after="40" w:before="0"/>
        <w:ind w:left="806"/>
        <w:tabs>
          <w:tab w:val="right" w:leader="dot" w:pos="8640"/>
        </w:tabs>
      </w:pPr>
      <w:r>
        <w:rPr>
          <w:rFonts w:ascii="Arial" w:hAnsi="Arial"/>
          <w:b w:val="0"/>
          <w:color w:val="555B66"/>
          <w:sz w:val="20"/>
        </w:rPr>
        <w:t>Step 7 — RBAC (Lab 24 idea, K8s-native)</w:t>
      </w:r>
      <w:r>
        <w:rPr>
          <w:rFonts w:ascii="Arial" w:hAnsi="Arial"/>
          <w:color w:val="555B66"/>
          <w:sz w:val="20"/>
        </w:rPr>
        <w:t xml:space="preserve">  ·  p. 110</w:t>
      </w:r>
    </w:p>
    <w:p>
      <w:pPr>
        <w:spacing w:after="40" w:before="0"/>
        <w:ind w:left="806"/>
        <w:tabs>
          <w:tab w:val="right" w:leader="dot" w:pos="8640"/>
        </w:tabs>
      </w:pPr>
      <w:r>
        <w:rPr>
          <w:rFonts w:ascii="Arial" w:hAnsi="Arial"/>
          <w:b w:val="0"/>
          <w:color w:val="555B66"/>
          <w:sz w:val="20"/>
        </w:rPr>
        <w:t>Ready-made manifests</w:t>
      </w:r>
      <w:r>
        <w:rPr>
          <w:rFonts w:ascii="Arial" w:hAnsi="Arial"/>
          <w:color w:val="555B66"/>
          <w:sz w:val="20"/>
        </w:rPr>
        <w:t xml:space="preserve">  ·  p. 110</w:t>
      </w:r>
    </w:p>
    <w:p>
      <w:pPr>
        <w:spacing w:after="40" w:before="0"/>
        <w:ind w:left="806"/>
        <w:tabs>
          <w:tab w:val="right" w:leader="dot" w:pos="8640"/>
        </w:tabs>
      </w:pPr>
      <w:r>
        <w:rPr>
          <w:rFonts w:ascii="Arial" w:hAnsi="Arial"/>
          <w:b w:val="0"/>
          <w:color w:val="555B66"/>
          <w:sz w:val="20"/>
        </w:rPr>
        <w:t>Step 8 — Map K8s ↔ exam objectives</w:t>
      </w:r>
      <w:r>
        <w:rPr>
          <w:rFonts w:ascii="Arial" w:hAnsi="Arial"/>
          <w:color w:val="555B66"/>
          <w:sz w:val="20"/>
        </w:rPr>
        <w:t xml:space="preserve">  ·  p. 110</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111</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111</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111</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111</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111</w:t>
      </w:r>
    </w:p>
    <w:p>
      <w:pPr>
        <w:spacing w:after="40" w:before="120"/>
        <w:ind w:left="0"/>
        <w:tabs>
          <w:tab w:val="right" w:leader="dot" w:pos="8640"/>
        </w:tabs>
      </w:pPr>
      <w:r>
        <w:rPr>
          <w:rFonts w:ascii="Arial" w:hAnsi="Arial"/>
          <w:b/>
          <w:color w:val="111827"/>
          <w:sz w:val="22"/>
        </w:rPr>
        <w:t>Domain 6 — Troubleshooting (12%)</w:t>
      </w:r>
      <w:r>
        <w:rPr>
          <w:rFonts w:ascii="Arial" w:hAnsi="Arial"/>
          <w:color w:val="555B66"/>
          <w:sz w:val="22"/>
        </w:rPr>
        <w:t xml:space="preserve">  ·  p. 112</w:t>
      </w:r>
    </w:p>
    <w:p>
      <w:pPr>
        <w:spacing w:after="40" w:before="0"/>
        <w:ind w:left="403"/>
        <w:tabs>
          <w:tab w:val="right" w:leader="dot" w:pos="8640"/>
        </w:tabs>
      </w:pPr>
      <w:r>
        <w:rPr>
          <w:rFonts w:ascii="Arial" w:hAnsi="Arial"/>
          <w:b w:val="0"/>
          <w:color w:val="555B66"/>
          <w:sz w:val="20"/>
        </w:rPr>
        <w:t>Lab 33 — Troubleshoot Deployment Issues</w:t>
      </w:r>
      <w:r>
        <w:rPr>
          <w:rFonts w:ascii="Arial" w:hAnsi="Arial"/>
          <w:color w:val="555B66"/>
          <w:sz w:val="20"/>
        </w:rPr>
        <w:t xml:space="preserve">  ·  p. 112</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113</w:t>
      </w:r>
    </w:p>
    <w:p>
      <w:pPr>
        <w:spacing w:after="40" w:before="0"/>
        <w:ind w:left="806"/>
        <w:tabs>
          <w:tab w:val="right" w:leader="dot" w:pos="8640"/>
        </w:tabs>
      </w:pPr>
      <w:r>
        <w:rPr>
          <w:rFonts w:ascii="Arial" w:hAnsi="Arial"/>
          <w:b w:val="0"/>
          <w:color w:val="555B66"/>
          <w:sz w:val="20"/>
        </w:rPr>
        <w:t>Step 1 — Setup</w:t>
      </w:r>
      <w:r>
        <w:rPr>
          <w:rFonts w:ascii="Arial" w:hAnsi="Arial"/>
          <w:color w:val="555B66"/>
          <w:sz w:val="20"/>
        </w:rPr>
        <w:t xml:space="preserve">  ·  p. 113</w:t>
      </w:r>
    </w:p>
    <w:p>
      <w:pPr>
        <w:spacing w:after="40" w:before="0"/>
        <w:ind w:left="806"/>
        <w:tabs>
          <w:tab w:val="right" w:leader="dot" w:pos="8640"/>
        </w:tabs>
      </w:pPr>
      <w:r>
        <w:rPr>
          <w:rFonts w:ascii="Arial" w:hAnsi="Arial"/>
          <w:b w:val="0"/>
          <w:color w:val="555B66"/>
          <w:sz w:val="20"/>
        </w:rPr>
        <w:t>Step 2 — Resource allocation / sizing failure</w:t>
      </w:r>
      <w:r>
        <w:rPr>
          <w:rFonts w:ascii="Arial" w:hAnsi="Arial"/>
          <w:color w:val="555B66"/>
          <w:sz w:val="20"/>
        </w:rPr>
        <w:t xml:space="preserve">  ·  p. 113</w:t>
      </w:r>
    </w:p>
    <w:p>
      <w:pPr>
        <w:spacing w:after="40" w:before="0"/>
        <w:ind w:left="806"/>
        <w:tabs>
          <w:tab w:val="right" w:leader="dot" w:pos="8640"/>
        </w:tabs>
      </w:pPr>
      <w:r>
        <w:rPr>
          <w:rFonts w:ascii="Arial" w:hAnsi="Arial"/>
          <w:b w:val="0"/>
          <w:color w:val="555B66"/>
          <w:sz w:val="20"/>
        </w:rPr>
        <w:t>Step 3 — Permission misconfiguration</w:t>
      </w:r>
      <w:r>
        <w:rPr>
          <w:rFonts w:ascii="Arial" w:hAnsi="Arial"/>
          <w:color w:val="555B66"/>
          <w:sz w:val="20"/>
        </w:rPr>
        <w:t xml:space="preserve">  ·  p. 113</w:t>
      </w:r>
    </w:p>
    <w:p>
      <w:pPr>
        <w:spacing w:after="40" w:before="0"/>
        <w:ind w:left="806"/>
        <w:tabs>
          <w:tab w:val="right" w:leader="dot" w:pos="8640"/>
        </w:tabs>
      </w:pPr>
      <w:r>
        <w:rPr>
          <w:rFonts w:ascii="Arial" w:hAnsi="Arial"/>
          <w:b w:val="0"/>
          <w:color w:val="555B66"/>
          <w:sz w:val="20"/>
        </w:rPr>
        <w:t>Step 4 — Oversubscription</w:t>
      </w:r>
      <w:r>
        <w:rPr>
          <w:rFonts w:ascii="Arial" w:hAnsi="Arial"/>
          <w:color w:val="555B66"/>
          <w:sz w:val="20"/>
        </w:rPr>
        <w:t xml:space="preserve">  ·  p. 113</w:t>
      </w:r>
    </w:p>
    <w:p>
      <w:pPr>
        <w:spacing w:after="40" w:before="0"/>
        <w:ind w:left="806"/>
        <w:tabs>
          <w:tab w:val="right" w:leader="dot" w:pos="8640"/>
        </w:tabs>
      </w:pPr>
      <w:r>
        <w:rPr>
          <w:rFonts w:ascii="Arial" w:hAnsi="Arial"/>
          <w:b w:val="0"/>
          <w:color w:val="555B66"/>
          <w:sz w:val="20"/>
        </w:rPr>
        <w:t>Step 5 — Outdated component definition (image)</w:t>
      </w:r>
      <w:r>
        <w:rPr>
          <w:rFonts w:ascii="Arial" w:hAnsi="Arial"/>
          <w:color w:val="555B66"/>
          <w:sz w:val="20"/>
        </w:rPr>
        <w:t xml:space="preserve">  ·  p. 113</w:t>
      </w:r>
    </w:p>
    <w:p>
      <w:pPr>
        <w:spacing w:after="40" w:before="0"/>
        <w:ind w:left="806"/>
        <w:tabs>
          <w:tab w:val="right" w:leader="dot" w:pos="8640"/>
        </w:tabs>
      </w:pPr>
      <w:r>
        <w:rPr>
          <w:rFonts w:ascii="Arial" w:hAnsi="Arial"/>
          <w:b w:val="0"/>
          <w:color w:val="555B66"/>
          <w:sz w:val="20"/>
        </w:rPr>
        <w:t>Step 6 — Deprecated functionality</w:t>
      </w:r>
      <w:r>
        <w:rPr>
          <w:rFonts w:ascii="Arial" w:hAnsi="Arial"/>
          <w:color w:val="555B66"/>
          <w:sz w:val="20"/>
        </w:rPr>
        <w:t xml:space="preserve">  ·  p. 114</w:t>
      </w:r>
    </w:p>
    <w:p>
      <w:pPr>
        <w:spacing w:after="40" w:before="0"/>
        <w:ind w:left="806"/>
        <w:tabs>
          <w:tab w:val="right" w:leader="dot" w:pos="8640"/>
        </w:tabs>
      </w:pPr>
      <w:r>
        <w:rPr>
          <w:rFonts w:ascii="Arial" w:hAnsi="Arial"/>
          <w:b w:val="0"/>
          <w:color w:val="555B66"/>
          <w:sz w:val="20"/>
        </w:rPr>
        <w:t>Step 7 — Outage / partial outage simulation</w:t>
      </w:r>
      <w:r>
        <w:rPr>
          <w:rFonts w:ascii="Arial" w:hAnsi="Arial"/>
          <w:color w:val="555B66"/>
          <w:sz w:val="20"/>
        </w:rPr>
        <w:t xml:space="preserve">  ·  p. 114</w:t>
      </w:r>
    </w:p>
    <w:p>
      <w:pPr>
        <w:spacing w:after="40" w:before="0"/>
        <w:ind w:left="806"/>
        <w:tabs>
          <w:tab w:val="right" w:leader="dot" w:pos="8640"/>
        </w:tabs>
      </w:pPr>
      <w:r>
        <w:rPr>
          <w:rFonts w:ascii="Arial" w:hAnsi="Arial"/>
          <w:b w:val="0"/>
          <w:color w:val="555B66"/>
          <w:sz w:val="20"/>
        </w:rPr>
        <w:t>Step 8 — API throttling / service quota</w:t>
      </w:r>
      <w:r>
        <w:rPr>
          <w:rFonts w:ascii="Arial" w:hAnsi="Arial"/>
          <w:color w:val="555B66"/>
          <w:sz w:val="20"/>
        </w:rPr>
        <w:t xml:space="preserve">  ·  p. 114</w:t>
      </w:r>
    </w:p>
    <w:p>
      <w:pPr>
        <w:spacing w:after="40" w:before="0"/>
        <w:ind w:left="806"/>
        <w:tabs>
          <w:tab w:val="right" w:leader="dot" w:pos="8640"/>
        </w:tabs>
      </w:pPr>
      <w:r>
        <w:rPr>
          <w:rFonts w:ascii="Arial" w:hAnsi="Arial"/>
          <w:b w:val="0"/>
          <w:color w:val="555B66"/>
          <w:sz w:val="20"/>
        </w:rPr>
        <w:t>Step 9 — Regional service availability</w:t>
      </w:r>
      <w:r>
        <w:rPr>
          <w:rFonts w:ascii="Arial" w:hAnsi="Arial"/>
          <w:color w:val="555B66"/>
          <w:sz w:val="20"/>
        </w:rPr>
        <w:t xml:space="preserve">  ·  p. 114</w:t>
      </w:r>
    </w:p>
    <w:p>
      <w:pPr>
        <w:spacing w:after="40" w:before="0"/>
        <w:ind w:left="806"/>
        <w:tabs>
          <w:tab w:val="right" w:leader="dot" w:pos="8640"/>
        </w:tabs>
      </w:pPr>
      <w:r>
        <w:rPr>
          <w:rFonts w:ascii="Arial" w:hAnsi="Arial"/>
          <w:b w:val="0"/>
          <w:color w:val="555B66"/>
          <w:sz w:val="20"/>
        </w:rPr>
        <w:t>Step 10 — Decision tree</w:t>
      </w:r>
      <w:r>
        <w:rPr>
          <w:rFonts w:ascii="Arial" w:hAnsi="Arial"/>
          <w:color w:val="555B66"/>
          <w:sz w:val="20"/>
        </w:rPr>
        <w:t xml:space="preserve">  ·  p. 114</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114</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115</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115</w:t>
      </w:r>
    </w:p>
    <w:p>
      <w:pPr>
        <w:spacing w:after="40" w:before="0"/>
        <w:ind w:left="403"/>
        <w:tabs>
          <w:tab w:val="right" w:leader="dot" w:pos="8640"/>
        </w:tabs>
      </w:pPr>
      <w:r>
        <w:rPr>
          <w:rFonts w:ascii="Arial" w:hAnsi="Arial"/>
          <w:b w:val="0"/>
          <w:color w:val="555B66"/>
          <w:sz w:val="20"/>
        </w:rPr>
        <w:t>Lab 34 — Troubleshoot Cloud Network Issues</w:t>
      </w:r>
      <w:r>
        <w:rPr>
          <w:rFonts w:ascii="Arial" w:hAnsi="Arial"/>
          <w:color w:val="555B66"/>
          <w:sz w:val="20"/>
        </w:rPr>
        <w:t xml:space="preserve">  ·  p. 115</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116</w:t>
      </w:r>
    </w:p>
    <w:p>
      <w:pPr>
        <w:spacing w:after="40" w:before="0"/>
        <w:ind w:left="806"/>
        <w:tabs>
          <w:tab w:val="right" w:leader="dot" w:pos="8640"/>
        </w:tabs>
      </w:pPr>
      <w:r>
        <w:rPr>
          <w:rFonts w:ascii="Arial" w:hAnsi="Arial"/>
          <w:b w:val="0"/>
          <w:color w:val="555B66"/>
          <w:sz w:val="20"/>
        </w:rPr>
        <w:t>Step 1 — Install diagnostics</w:t>
      </w:r>
      <w:r>
        <w:rPr>
          <w:rFonts w:ascii="Arial" w:hAnsi="Arial"/>
          <w:color w:val="555B66"/>
          <w:sz w:val="20"/>
        </w:rPr>
        <w:t xml:space="preserve">  ·  p. 116</w:t>
      </w:r>
    </w:p>
    <w:p>
      <w:pPr>
        <w:spacing w:after="40" w:before="0"/>
        <w:ind w:left="806"/>
        <w:tabs>
          <w:tab w:val="right" w:leader="dot" w:pos="8640"/>
        </w:tabs>
      </w:pPr>
      <w:r>
        <w:rPr>
          <w:rFonts w:ascii="Arial" w:hAnsi="Arial"/>
          <w:b w:val="0"/>
          <w:color w:val="555B66"/>
          <w:sz w:val="20"/>
        </w:rPr>
        <w:t>Step 2 — DNS failure → fix</w:t>
      </w:r>
      <w:r>
        <w:rPr>
          <w:rFonts w:ascii="Arial" w:hAnsi="Arial"/>
          <w:color w:val="555B66"/>
          <w:sz w:val="20"/>
        </w:rPr>
        <w:t xml:space="preserve">  ·  p. 116</w:t>
      </w:r>
    </w:p>
    <w:p>
      <w:pPr>
        <w:spacing w:after="40" w:before="0"/>
        <w:ind w:left="806"/>
        <w:tabs>
          <w:tab w:val="right" w:leader="dot" w:pos="8640"/>
        </w:tabs>
      </w:pPr>
      <w:r>
        <w:rPr>
          <w:rFonts w:ascii="Arial" w:hAnsi="Arial"/>
          <w:b w:val="0"/>
          <w:color w:val="555B66"/>
          <w:sz w:val="20"/>
        </w:rPr>
        <w:t>Step 3 — NTP / time skew</w:t>
      </w:r>
      <w:r>
        <w:rPr>
          <w:rFonts w:ascii="Arial" w:hAnsi="Arial"/>
          <w:color w:val="555B66"/>
          <w:sz w:val="20"/>
        </w:rPr>
        <w:t xml:space="preserve">  ·  p. 116</w:t>
      </w:r>
    </w:p>
    <w:p>
      <w:pPr>
        <w:spacing w:after="40" w:before="0"/>
        <w:ind w:left="806"/>
        <w:tabs>
          <w:tab w:val="right" w:leader="dot" w:pos="8640"/>
        </w:tabs>
      </w:pPr>
      <w:r>
        <w:rPr>
          <w:rFonts w:ascii="Arial" w:hAnsi="Arial"/>
          <w:b w:val="0"/>
          <w:color w:val="555B66"/>
          <w:sz w:val="20"/>
        </w:rPr>
        <w:t>Step 4 — NAT failure</w:t>
      </w:r>
      <w:r>
        <w:rPr>
          <w:rFonts w:ascii="Arial" w:hAnsi="Arial"/>
          <w:color w:val="555B66"/>
          <w:sz w:val="20"/>
        </w:rPr>
        <w:t xml:space="preserve">  ·  p. 116</w:t>
      </w:r>
    </w:p>
    <w:p>
      <w:pPr>
        <w:spacing w:after="40" w:before="0"/>
        <w:ind w:left="806"/>
        <w:tabs>
          <w:tab w:val="right" w:leader="dot" w:pos="8640"/>
        </w:tabs>
      </w:pPr>
      <w:r>
        <w:rPr>
          <w:rFonts w:ascii="Arial" w:hAnsi="Arial"/>
          <w:b w:val="0"/>
          <w:color w:val="555B66"/>
          <w:sz w:val="20"/>
        </w:rPr>
        <w:t>Step 5 — HTTP status code triage</w:t>
      </w:r>
      <w:r>
        <w:rPr>
          <w:rFonts w:ascii="Arial" w:hAnsi="Arial"/>
          <w:color w:val="555B66"/>
          <w:sz w:val="20"/>
        </w:rPr>
        <w:t xml:space="preserve">  ·  p. 117</w:t>
      </w:r>
    </w:p>
    <w:p>
      <w:pPr>
        <w:spacing w:after="40" w:before="0"/>
        <w:ind w:left="806"/>
        <w:tabs>
          <w:tab w:val="right" w:leader="dot" w:pos="8640"/>
        </w:tabs>
      </w:pPr>
      <w:r>
        <w:rPr>
          <w:rFonts w:ascii="Arial" w:hAnsi="Arial"/>
          <w:b w:val="0"/>
          <w:color w:val="555B66"/>
          <w:sz w:val="20"/>
        </w:rPr>
        <w:t>Step 6 — Latency / bandwidth (Lab 35 of N+ revisited)</w:t>
      </w:r>
      <w:r>
        <w:rPr>
          <w:rFonts w:ascii="Arial" w:hAnsi="Arial"/>
          <w:color w:val="555B66"/>
          <w:sz w:val="20"/>
        </w:rPr>
        <w:t xml:space="preserve">  ·  p. 117</w:t>
      </w:r>
    </w:p>
    <w:p>
      <w:pPr>
        <w:spacing w:after="40" w:before="0"/>
        <w:ind w:left="806"/>
        <w:tabs>
          <w:tab w:val="right" w:leader="dot" w:pos="8640"/>
        </w:tabs>
      </w:pPr>
      <w:r>
        <w:rPr>
          <w:rFonts w:ascii="Arial" w:hAnsi="Arial"/>
          <w:b w:val="0"/>
          <w:color w:val="555B66"/>
          <w:sz w:val="20"/>
        </w:rPr>
        <w:t>Step 7 — IP overlap &amp; scope exhaustion</w:t>
      </w:r>
      <w:r>
        <w:rPr>
          <w:rFonts w:ascii="Arial" w:hAnsi="Arial"/>
          <w:color w:val="555B66"/>
          <w:sz w:val="20"/>
        </w:rPr>
        <w:t xml:space="preserve">  ·  p. 117</w:t>
      </w:r>
    </w:p>
    <w:p>
      <w:pPr>
        <w:spacing w:after="40" w:before="0"/>
        <w:ind w:left="806"/>
        <w:tabs>
          <w:tab w:val="right" w:leader="dot" w:pos="8640"/>
        </w:tabs>
      </w:pPr>
      <w:r>
        <w:rPr>
          <w:rFonts w:ascii="Arial" w:hAnsi="Arial"/>
          <w:b w:val="0"/>
          <w:color w:val="555B66"/>
          <w:sz w:val="20"/>
        </w:rPr>
        <w:t>Step 8 — Routing issues</w:t>
      </w:r>
      <w:r>
        <w:rPr>
          <w:rFonts w:ascii="Arial" w:hAnsi="Arial"/>
          <w:color w:val="555B66"/>
          <w:sz w:val="20"/>
        </w:rPr>
        <w:t xml:space="preserve">  ·  p. 117</w:t>
      </w:r>
    </w:p>
    <w:p>
      <w:pPr>
        <w:spacing w:after="40" w:before="0"/>
        <w:ind w:left="806"/>
        <w:tabs>
          <w:tab w:val="right" w:leader="dot" w:pos="8640"/>
        </w:tabs>
      </w:pPr>
      <w:r>
        <w:rPr>
          <w:rFonts w:ascii="Arial" w:hAnsi="Arial"/>
          <w:b w:val="0"/>
          <w:color w:val="555B66"/>
          <w:sz w:val="20"/>
        </w:rPr>
        <w:t>Step 9 — VLAN / switching issues (concept)</w:t>
      </w:r>
      <w:r>
        <w:rPr>
          <w:rFonts w:ascii="Arial" w:hAnsi="Arial"/>
          <w:color w:val="555B66"/>
          <w:sz w:val="20"/>
        </w:rPr>
        <w:t xml:space="preserve">  ·  p. 117</w:t>
      </w:r>
    </w:p>
    <w:p>
      <w:pPr>
        <w:spacing w:after="40" w:before="0"/>
        <w:ind w:left="806"/>
        <w:tabs>
          <w:tab w:val="right" w:leader="dot" w:pos="8640"/>
        </w:tabs>
      </w:pPr>
      <w:r>
        <w:rPr>
          <w:rFonts w:ascii="Arial" w:hAnsi="Arial"/>
          <w:b w:val="0"/>
          <w:color w:val="555B66"/>
          <w:sz w:val="20"/>
        </w:rPr>
        <w:t>Step 10 — Decision tree</w:t>
      </w:r>
      <w:r>
        <w:rPr>
          <w:rFonts w:ascii="Arial" w:hAnsi="Arial"/>
          <w:color w:val="555B66"/>
          <w:sz w:val="20"/>
        </w:rPr>
        <w:t xml:space="preserve">  ·  p. 117</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118</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118</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118</w:t>
      </w:r>
    </w:p>
    <w:p>
      <w:pPr>
        <w:spacing w:after="40" w:before="0"/>
        <w:ind w:left="403"/>
        <w:tabs>
          <w:tab w:val="right" w:leader="dot" w:pos="8640"/>
        </w:tabs>
      </w:pPr>
      <w:r>
        <w:rPr>
          <w:rFonts w:ascii="Arial" w:hAnsi="Arial"/>
          <w:b w:val="0"/>
          <w:color w:val="555B66"/>
          <w:sz w:val="20"/>
        </w:rPr>
        <w:t>Lab 35 — Troubleshoot TLS, Cipher &amp; Auth Issues</w:t>
      </w:r>
      <w:r>
        <w:rPr>
          <w:rFonts w:ascii="Arial" w:hAnsi="Arial"/>
          <w:color w:val="555B66"/>
          <w:sz w:val="20"/>
        </w:rPr>
        <w:t xml:space="preserve">  ·  p. 118</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119</w:t>
      </w:r>
    </w:p>
    <w:p>
      <w:pPr>
        <w:spacing w:after="40" w:before="0"/>
        <w:ind w:left="806"/>
        <w:tabs>
          <w:tab w:val="right" w:leader="dot" w:pos="8640"/>
        </w:tabs>
      </w:pPr>
      <w:r>
        <w:rPr>
          <w:rFonts w:ascii="Arial" w:hAnsi="Arial"/>
          <w:b w:val="0"/>
          <w:color w:val="555B66"/>
          <w:sz w:val="20"/>
        </w:rPr>
        <w:t>Step 1 — Install tools</w:t>
      </w:r>
      <w:r>
        <w:rPr>
          <w:rFonts w:ascii="Arial" w:hAnsi="Arial"/>
          <w:color w:val="555B66"/>
          <w:sz w:val="20"/>
        </w:rPr>
        <w:t xml:space="preserve">  ·  p. 119</w:t>
      </w:r>
    </w:p>
    <w:p>
      <w:pPr>
        <w:spacing w:after="40" w:before="0"/>
        <w:ind w:left="806"/>
        <w:tabs>
          <w:tab w:val="right" w:leader="dot" w:pos="8640"/>
        </w:tabs>
      </w:pPr>
      <w:r>
        <w:rPr>
          <w:rFonts w:ascii="Arial" w:hAnsi="Arial"/>
          <w:b w:val="0"/>
          <w:color w:val="555B66"/>
          <w:sz w:val="20"/>
        </w:rPr>
        <w:t>Step 2 — Deprecated cipher / TLS version</w:t>
      </w:r>
      <w:r>
        <w:rPr>
          <w:rFonts w:ascii="Arial" w:hAnsi="Arial"/>
          <w:color w:val="555B66"/>
          <w:sz w:val="20"/>
        </w:rPr>
        <w:t xml:space="preserve">  ·  p. 119</w:t>
      </w:r>
    </w:p>
    <w:p>
      <w:pPr>
        <w:spacing w:after="40" w:before="0"/>
        <w:ind w:left="806"/>
        <w:tabs>
          <w:tab w:val="right" w:leader="dot" w:pos="8640"/>
        </w:tabs>
      </w:pPr>
      <w:r>
        <w:rPr>
          <w:rFonts w:ascii="Arial" w:hAnsi="Arial"/>
          <w:b w:val="0"/>
          <w:color w:val="555B66"/>
          <w:sz w:val="20"/>
        </w:rPr>
        <w:t>Step 3 — Test a public site's cipher suite</w:t>
      </w:r>
      <w:r>
        <w:rPr>
          <w:rFonts w:ascii="Arial" w:hAnsi="Arial"/>
          <w:color w:val="555B66"/>
          <w:sz w:val="20"/>
        </w:rPr>
        <w:t xml:space="preserve">  ·  p. 119</w:t>
      </w:r>
    </w:p>
    <w:p>
      <w:pPr>
        <w:spacing w:after="40" w:before="0"/>
        <w:ind w:left="806"/>
        <w:tabs>
          <w:tab w:val="right" w:leader="dot" w:pos="8640"/>
        </w:tabs>
      </w:pPr>
      <w:r>
        <w:rPr>
          <w:rFonts w:ascii="Arial" w:hAnsi="Arial"/>
          <w:b w:val="0"/>
          <w:color w:val="555B66"/>
          <w:sz w:val="20"/>
        </w:rPr>
        <w:t>Step 4 — Privilege escalation detection</w:t>
      </w:r>
      <w:r>
        <w:rPr>
          <w:rFonts w:ascii="Arial" w:hAnsi="Arial"/>
          <w:color w:val="555B66"/>
          <w:sz w:val="20"/>
        </w:rPr>
        <w:t xml:space="preserve">  ·  p. 120</w:t>
      </w:r>
    </w:p>
    <w:p>
      <w:pPr>
        <w:spacing w:after="40" w:before="0"/>
        <w:ind w:left="806"/>
        <w:tabs>
          <w:tab w:val="right" w:leader="dot" w:pos="8640"/>
        </w:tabs>
      </w:pPr>
      <w:r>
        <w:rPr>
          <w:rFonts w:ascii="Arial" w:hAnsi="Arial"/>
          <w:b w:val="0"/>
          <w:color w:val="555B66"/>
          <w:sz w:val="20"/>
        </w:rPr>
        <w:t>Step 5 — Unauthorized access / brute force</w:t>
      </w:r>
      <w:r>
        <w:rPr>
          <w:rFonts w:ascii="Arial" w:hAnsi="Arial"/>
          <w:color w:val="555B66"/>
          <w:sz w:val="20"/>
        </w:rPr>
        <w:t xml:space="preserve">  ·  p. 120</w:t>
      </w:r>
    </w:p>
    <w:p>
      <w:pPr>
        <w:spacing w:after="40" w:before="0"/>
        <w:ind w:left="806"/>
        <w:tabs>
          <w:tab w:val="right" w:leader="dot" w:pos="8640"/>
        </w:tabs>
      </w:pPr>
      <w:r>
        <w:rPr>
          <w:rFonts w:ascii="Arial" w:hAnsi="Arial"/>
          <w:b w:val="0"/>
          <w:color w:val="555B66"/>
          <w:sz w:val="20"/>
        </w:rPr>
        <w:t>Step 6 — Leaked credentials in source control</w:t>
      </w:r>
      <w:r>
        <w:rPr>
          <w:rFonts w:ascii="Arial" w:hAnsi="Arial"/>
          <w:color w:val="555B66"/>
          <w:sz w:val="20"/>
        </w:rPr>
        <w:t xml:space="preserve">  ·  p. 120</w:t>
      </w:r>
    </w:p>
    <w:p>
      <w:pPr>
        <w:spacing w:after="40" w:before="0"/>
        <w:ind w:left="806"/>
        <w:tabs>
          <w:tab w:val="right" w:leader="dot" w:pos="8640"/>
        </w:tabs>
      </w:pPr>
      <w:r>
        <w:rPr>
          <w:rFonts w:ascii="Arial" w:hAnsi="Arial"/>
          <w:b w:val="0"/>
          <w:color w:val="555B66"/>
          <w:sz w:val="20"/>
        </w:rPr>
        <w:t>Step 7 — Software vulnerability + unauthorized software</w:t>
      </w:r>
      <w:r>
        <w:rPr>
          <w:rFonts w:ascii="Arial" w:hAnsi="Arial"/>
          <w:color w:val="555B66"/>
          <w:sz w:val="20"/>
        </w:rPr>
        <w:t xml:space="preserve">  ·  p. 120</w:t>
      </w:r>
    </w:p>
    <w:p>
      <w:pPr>
        <w:spacing w:after="40" w:before="0"/>
        <w:ind w:left="806"/>
        <w:tabs>
          <w:tab w:val="right" w:leader="dot" w:pos="8640"/>
        </w:tabs>
      </w:pPr>
      <w:r>
        <w:rPr>
          <w:rFonts w:ascii="Arial" w:hAnsi="Arial"/>
          <w:b w:val="0"/>
          <w:color w:val="555B66"/>
          <w:sz w:val="20"/>
        </w:rPr>
        <w:t>Step 8 — TLS handshake debugging cheatsheet</w:t>
      </w:r>
      <w:r>
        <w:rPr>
          <w:rFonts w:ascii="Arial" w:hAnsi="Arial"/>
          <w:color w:val="555B66"/>
          <w:sz w:val="20"/>
        </w:rPr>
        <w:t xml:space="preserve">  ·  p. 120</w:t>
      </w:r>
    </w:p>
    <w:p>
      <w:pPr>
        <w:spacing w:after="40" w:before="0"/>
        <w:ind w:left="806"/>
        <w:tabs>
          <w:tab w:val="right" w:leader="dot" w:pos="8640"/>
        </w:tabs>
      </w:pPr>
      <w:r>
        <w:rPr>
          <w:rFonts w:ascii="Arial" w:hAnsi="Arial"/>
          <w:b w:val="0"/>
          <w:color w:val="555B66"/>
          <w:sz w:val="20"/>
        </w:rPr>
        <w:t>Step 9 — Cleanup</w:t>
      </w:r>
      <w:r>
        <w:rPr>
          <w:rFonts w:ascii="Arial" w:hAnsi="Arial"/>
          <w:color w:val="555B66"/>
          <w:sz w:val="20"/>
        </w:rPr>
        <w:t xml:space="preserve">  ·  p. 121</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121</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121</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121</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121</w:t>
      </w:r>
    </w:p>
    <w:p>
      <w:pPr>
        <w:spacing w:after="40" w:before="0"/>
        <w:ind w:left="403"/>
        <w:tabs>
          <w:tab w:val="right" w:leader="dot" w:pos="8640"/>
        </w:tabs>
      </w:pPr>
      <w:r>
        <w:rPr>
          <w:rFonts w:ascii="Arial" w:hAnsi="Arial"/>
          <w:b w:val="0"/>
          <w:color w:val="555B66"/>
          <w:sz w:val="20"/>
        </w:rPr>
        <w:t>Lab 36 — Troubleshoot Container &amp; Resource Limits</w:t>
      </w:r>
      <w:r>
        <w:rPr>
          <w:rFonts w:ascii="Arial" w:hAnsi="Arial"/>
          <w:color w:val="555B66"/>
          <w:sz w:val="20"/>
        </w:rPr>
        <w:t xml:space="preserve">  ·  p. 122</w:t>
      </w:r>
    </w:p>
    <w:p>
      <w:pPr>
        <w:spacing w:after="40" w:before="0"/>
        <w:ind w:left="806"/>
        <w:tabs>
          <w:tab w:val="right" w:leader="dot" w:pos="8640"/>
        </w:tabs>
      </w:pPr>
      <w:r>
        <w:rPr>
          <w:rFonts w:ascii="Arial" w:hAnsi="Arial"/>
          <w:b w:val="0"/>
          <w:color w:val="555B66"/>
          <w:sz w:val="20"/>
        </w:rPr>
        <w:t>Lab platform</w:t>
      </w:r>
      <w:r>
        <w:rPr>
          <w:rFonts w:ascii="Arial" w:hAnsi="Arial"/>
          <w:color w:val="555B66"/>
          <w:sz w:val="20"/>
        </w:rPr>
        <w:t xml:space="preserve">  ·  p. 122</w:t>
      </w:r>
    </w:p>
    <w:p>
      <w:pPr>
        <w:spacing w:after="40" w:before="0"/>
        <w:ind w:left="806"/>
        <w:tabs>
          <w:tab w:val="right" w:leader="dot" w:pos="8640"/>
        </w:tabs>
      </w:pPr>
      <w:r>
        <w:rPr>
          <w:rFonts w:ascii="Arial" w:hAnsi="Arial"/>
          <w:b w:val="0"/>
          <w:color w:val="555B66"/>
          <w:sz w:val="20"/>
        </w:rPr>
        <w:t>Step 1 — Setup</w:t>
      </w:r>
      <w:r>
        <w:rPr>
          <w:rFonts w:ascii="Arial" w:hAnsi="Arial"/>
          <w:color w:val="555B66"/>
          <w:sz w:val="20"/>
        </w:rPr>
        <w:t xml:space="preserve">  ·  p. 122</w:t>
      </w:r>
    </w:p>
    <w:p>
      <w:pPr>
        <w:spacing w:after="40" w:before="0"/>
        <w:ind w:left="806"/>
        <w:tabs>
          <w:tab w:val="right" w:leader="dot" w:pos="8640"/>
        </w:tabs>
      </w:pPr>
      <w:r>
        <w:rPr>
          <w:rFonts w:ascii="Arial" w:hAnsi="Arial"/>
          <w:b w:val="0"/>
          <w:color w:val="555B66"/>
          <w:sz w:val="20"/>
        </w:rPr>
        <w:t>Step 2 — CrashLoopBackOff (process exits immediately)</w:t>
      </w:r>
      <w:r>
        <w:rPr>
          <w:rFonts w:ascii="Arial" w:hAnsi="Arial"/>
          <w:color w:val="555B66"/>
          <w:sz w:val="20"/>
        </w:rPr>
        <w:t xml:space="preserve">  ·  p. 122</w:t>
      </w:r>
    </w:p>
    <w:p>
      <w:pPr>
        <w:spacing w:after="40" w:before="0"/>
        <w:ind w:left="806"/>
        <w:tabs>
          <w:tab w:val="right" w:leader="dot" w:pos="8640"/>
        </w:tabs>
      </w:pPr>
      <w:r>
        <w:rPr>
          <w:rFonts w:ascii="Arial" w:hAnsi="Arial"/>
          <w:b w:val="0"/>
          <w:color w:val="555B66"/>
          <w:sz w:val="20"/>
        </w:rPr>
        <w:t>Step 3 — OOMKilled</w:t>
      </w:r>
      <w:r>
        <w:rPr>
          <w:rFonts w:ascii="Arial" w:hAnsi="Arial"/>
          <w:color w:val="555B66"/>
          <w:sz w:val="20"/>
        </w:rPr>
        <w:t xml:space="preserve">  ·  p. 123</w:t>
      </w:r>
    </w:p>
    <w:p>
      <w:pPr>
        <w:spacing w:after="40" w:before="0"/>
        <w:ind w:left="806"/>
        <w:tabs>
          <w:tab w:val="right" w:leader="dot" w:pos="8640"/>
        </w:tabs>
      </w:pPr>
      <w:r>
        <w:rPr>
          <w:rFonts w:ascii="Arial" w:hAnsi="Arial"/>
          <w:b w:val="0"/>
          <w:color w:val="555B66"/>
          <w:sz w:val="20"/>
        </w:rPr>
        <w:t>Step 4 — Image pull failure</w:t>
      </w:r>
      <w:r>
        <w:rPr>
          <w:rFonts w:ascii="Arial" w:hAnsi="Arial"/>
          <w:color w:val="555B66"/>
          <w:sz w:val="20"/>
        </w:rPr>
        <w:t xml:space="preserve">  ·  p. 123</w:t>
      </w:r>
    </w:p>
    <w:p>
      <w:pPr>
        <w:spacing w:after="40" w:before="0"/>
        <w:ind w:left="806"/>
        <w:tabs>
          <w:tab w:val="right" w:leader="dot" w:pos="8640"/>
        </w:tabs>
      </w:pPr>
      <w:r>
        <w:rPr>
          <w:rFonts w:ascii="Arial" w:hAnsi="Arial"/>
          <w:b w:val="0"/>
          <w:color w:val="555B66"/>
          <w:sz w:val="20"/>
        </w:rPr>
        <w:t>Step 5 — DNS inside containers</w:t>
      </w:r>
      <w:r>
        <w:rPr>
          <w:rFonts w:ascii="Arial" w:hAnsi="Arial"/>
          <w:color w:val="555B66"/>
          <w:sz w:val="20"/>
        </w:rPr>
        <w:t xml:space="preserve">  ·  p. 123</w:t>
      </w:r>
    </w:p>
    <w:p>
      <w:pPr>
        <w:spacing w:after="40" w:before="0"/>
        <w:ind w:left="806"/>
        <w:tabs>
          <w:tab w:val="right" w:leader="dot" w:pos="8640"/>
        </w:tabs>
      </w:pPr>
      <w:r>
        <w:rPr>
          <w:rFonts w:ascii="Arial" w:hAnsi="Arial"/>
          <w:b w:val="0"/>
          <w:color w:val="555B66"/>
          <w:sz w:val="20"/>
        </w:rPr>
        <w:t>Step 6 — Read-only filesystem errors</w:t>
      </w:r>
      <w:r>
        <w:rPr>
          <w:rFonts w:ascii="Arial" w:hAnsi="Arial"/>
          <w:color w:val="555B66"/>
          <w:sz w:val="20"/>
        </w:rPr>
        <w:t xml:space="preserve">  ·  p. 123</w:t>
      </w:r>
    </w:p>
    <w:p>
      <w:pPr>
        <w:spacing w:after="40" w:before="0"/>
        <w:ind w:left="806"/>
        <w:tabs>
          <w:tab w:val="right" w:leader="dot" w:pos="8640"/>
        </w:tabs>
      </w:pPr>
      <w:r>
        <w:rPr>
          <w:rFonts w:ascii="Arial" w:hAnsi="Arial"/>
          <w:b w:val="0"/>
          <w:color w:val="555B66"/>
          <w:sz w:val="20"/>
        </w:rPr>
        <w:t>Step 7 — Resource quota exhaustion (sizing)</w:t>
      </w:r>
      <w:r>
        <w:rPr>
          <w:rFonts w:ascii="Arial" w:hAnsi="Arial"/>
          <w:color w:val="555B66"/>
          <w:sz w:val="20"/>
        </w:rPr>
        <w:t xml:space="preserve">  ·  p. 123</w:t>
      </w:r>
    </w:p>
    <w:p>
      <w:pPr>
        <w:spacing w:after="40" w:before="0"/>
        <w:ind w:left="806"/>
        <w:tabs>
          <w:tab w:val="right" w:leader="dot" w:pos="8640"/>
        </w:tabs>
      </w:pPr>
      <w:r>
        <w:rPr>
          <w:rFonts w:ascii="Arial" w:hAnsi="Arial"/>
          <w:b w:val="0"/>
          <w:color w:val="555B66"/>
          <w:sz w:val="20"/>
        </w:rPr>
        <w:t>Step 8 — End-to-end triage script</w:t>
      </w:r>
      <w:r>
        <w:rPr>
          <w:rFonts w:ascii="Arial" w:hAnsi="Arial"/>
          <w:color w:val="555B66"/>
          <w:sz w:val="20"/>
        </w:rPr>
        <w:t xml:space="preserve">  ·  p. 123</w:t>
      </w:r>
    </w:p>
    <w:p>
      <w:pPr>
        <w:spacing w:after="40" w:before="0"/>
        <w:ind w:left="806"/>
        <w:tabs>
          <w:tab w:val="right" w:leader="dot" w:pos="8640"/>
        </w:tabs>
      </w:pPr>
      <w:r>
        <w:rPr>
          <w:rFonts w:ascii="Arial" w:hAnsi="Arial"/>
          <w:b w:val="0"/>
          <w:color w:val="555B66"/>
          <w:sz w:val="20"/>
        </w:rPr>
        <w:t>Step 9 — Master decision flow</w:t>
      </w:r>
      <w:r>
        <w:rPr>
          <w:rFonts w:ascii="Arial" w:hAnsi="Arial"/>
          <w:color w:val="555B66"/>
          <w:sz w:val="20"/>
        </w:rPr>
        <w:t xml:space="preserve">  ·  p. 124</w:t>
      </w:r>
    </w:p>
    <w:p>
      <w:pPr>
        <w:spacing w:after="40" w:before="0"/>
        <w:ind w:left="806"/>
        <w:tabs>
          <w:tab w:val="right" w:leader="dot" w:pos="8640"/>
        </w:tabs>
      </w:pPr>
      <w:r>
        <w:rPr>
          <w:rFonts w:ascii="Arial" w:hAnsi="Arial"/>
          <w:b w:val="0"/>
          <w:color w:val="555B66"/>
          <w:sz w:val="20"/>
        </w:rPr>
        <w:t>Step 10 — Closing summary</w:t>
      </w:r>
      <w:r>
        <w:rPr>
          <w:rFonts w:ascii="Arial" w:hAnsi="Arial"/>
          <w:color w:val="555B66"/>
          <w:sz w:val="20"/>
        </w:rPr>
        <w:t xml:space="preserve">  ·  p. 124</w:t>
      </w:r>
    </w:p>
    <w:p>
      <w:pPr>
        <w:spacing w:after="40" w:before="0"/>
        <w:ind w:left="806"/>
        <w:tabs>
          <w:tab w:val="right" w:leader="dot" w:pos="8640"/>
        </w:tabs>
      </w:pPr>
      <w:r>
        <w:rPr>
          <w:rFonts w:ascii="Arial" w:hAnsi="Arial"/>
          <w:b w:val="0"/>
          <w:color w:val="555B66"/>
          <w:sz w:val="20"/>
        </w:rPr>
        <w:t>Test it</w:t>
      </w:r>
      <w:r>
        <w:rPr>
          <w:rFonts w:ascii="Arial" w:hAnsi="Arial"/>
          <w:color w:val="555B66"/>
          <w:sz w:val="20"/>
        </w:rPr>
        <w:t xml:space="preserve">  ·  p. 124</w:t>
      </w:r>
    </w:p>
    <w:p>
      <w:pPr>
        <w:spacing w:after="40" w:before="0"/>
        <w:ind w:left="806"/>
        <w:tabs>
          <w:tab w:val="right" w:leader="dot" w:pos="8640"/>
        </w:tabs>
      </w:pPr>
      <w:r>
        <w:rPr>
          <w:rFonts w:ascii="Arial" w:hAnsi="Arial"/>
          <w:b w:val="0"/>
          <w:color w:val="555B66"/>
          <w:sz w:val="20"/>
        </w:rPr>
        <w:t>What you learned</w:t>
      </w:r>
      <w:r>
        <w:rPr>
          <w:rFonts w:ascii="Arial" w:hAnsi="Arial"/>
          <w:color w:val="555B66"/>
          <w:sz w:val="20"/>
        </w:rPr>
        <w:t xml:space="preserve">  ·  p. 124</w:t>
      </w:r>
    </w:p>
    <w:p>
      <w:pPr>
        <w:spacing w:after="40" w:before="0"/>
        <w:ind w:left="806"/>
        <w:tabs>
          <w:tab w:val="right" w:leader="dot" w:pos="8640"/>
        </w:tabs>
      </w:pPr>
      <w:r>
        <w:rPr>
          <w:rFonts w:ascii="Arial" w:hAnsi="Arial"/>
          <w:b w:val="0"/>
          <w:color w:val="555B66"/>
          <w:sz w:val="20"/>
        </w:rPr>
        <w:t>Free tools used</w:t>
      </w:r>
      <w:r>
        <w:rPr>
          <w:rFonts w:ascii="Arial" w:hAnsi="Arial"/>
          <w:color w:val="555B66"/>
          <w:sz w:val="20"/>
        </w:rPr>
        <w:t xml:space="preserve">  ·  p. 125</w:t>
      </w:r>
    </w:p>
    <w:p>
      <w:pPr>
        <w:spacing w:after="40" w:before="0"/>
        <w:ind w:left="806"/>
        <w:tabs>
          <w:tab w:val="right" w:leader="dot" w:pos="8640"/>
        </w:tabs>
      </w:pPr>
      <w:r>
        <w:rPr>
          <w:rFonts w:ascii="Arial" w:hAnsi="Arial"/>
          <w:b w:val="0"/>
          <w:color w:val="555B66"/>
          <w:sz w:val="20"/>
        </w:rPr>
        <w:t>Files in this lab</w:t>
      </w:r>
      <w:r>
        <w:rPr>
          <w:rFonts w:ascii="Arial" w:hAnsi="Arial"/>
          <w:color w:val="555B66"/>
          <w:sz w:val="20"/>
        </w:rPr>
        <w:t xml:space="preserve">  ·  p. 125</w:t>
      </w:r>
    </w:p>
    <w:p>
      <w:pPr>
        <w:spacing w:after="40" w:before="120"/>
        <w:ind w:left="0"/>
        <w:tabs>
          <w:tab w:val="right" w:leader="dot" w:pos="8640"/>
        </w:tabs>
      </w:pPr>
      <w:r>
        <w:rPr>
          <w:rFonts w:ascii="Arial" w:hAnsi="Arial"/>
          <w:b/>
          <w:color w:val="111827"/>
          <w:sz w:val="22"/>
        </w:rPr>
        <w:t>Quick Command Reference</w:t>
      </w:r>
      <w:r>
        <w:rPr>
          <w:rFonts w:ascii="Arial" w:hAnsi="Arial"/>
          <w:color w:val="555B66"/>
          <w:sz w:val="22"/>
        </w:rPr>
        <w:t xml:space="preserve">  ·  p. 125</w:t>
      </w:r>
    </w:p>
    <w:p>
      <w:pPr>
        <w:spacing w:after="40" w:before="120"/>
        <w:ind w:left="0"/>
        <w:tabs>
          <w:tab w:val="right" w:leader="dot" w:pos="8640"/>
        </w:tabs>
      </w:pPr>
      <w:r>
        <w:rPr>
          <w:rFonts w:ascii="Arial" w:hAnsi="Arial"/>
          <w:b/>
          <w:color w:val="111827"/>
          <w:sz w:val="22"/>
        </w:rPr>
        <w:t>Support &amp; Assessment</w:t>
      </w:r>
      <w:r>
        <w:rPr>
          <w:rFonts w:ascii="Arial" w:hAnsi="Arial"/>
          <w:color w:val="555B66"/>
          <w:sz w:val="22"/>
        </w:rPr>
        <w:t xml:space="preserve">  ·  p. 125</w:t>
      </w:r>
    </w:p>
    <w:p>
      <w:pPr>
        <w:spacing w:after="40" w:before="0"/>
        <w:ind w:left="403"/>
        <w:tabs>
          <w:tab w:val="right" w:leader="dot" w:pos="8640"/>
        </w:tabs>
      </w:pPr>
      <w:r>
        <w:rPr>
          <w:rFonts w:ascii="Arial" w:hAnsi="Arial"/>
          <w:b w:val="0"/>
          <w:color w:val="555B66"/>
          <w:sz w:val="20"/>
        </w:rPr>
        <w:t>Assessment Flow</w:t>
      </w:r>
      <w:r>
        <w:rPr>
          <w:rFonts w:ascii="Arial" w:hAnsi="Arial"/>
          <w:color w:val="555B66"/>
          <w:sz w:val="20"/>
        </w:rPr>
        <w:t xml:space="preserve">  ·  p. 125</w:t>
      </w:r>
    </w:p>
    <w:p>
      <w:r>
        <w:fldChar w:fldCharType="end"/>
      </w:r>
    </w:p>
    <w:p/>
    <w:p>
      <w:r>
        <w:br w:type="page"/>
      </w:r>
    </w:p>
    <w:p>
      <w:pPr>
        <w:pStyle w:val="Heading1"/>
      </w:pPr>
      <w:r>
        <w:t>How to Use This Guide</w:t>
      </w:r>
    </w:p>
    <w:p>
      <w:r>
        <w:t xml:space="preserve">Welcome to the </w:t>
      </w:r>
      <w:r>
        <w:rPr>
          <w:b/>
        </w:rPr>
        <w:t>WSQ CompTIA Certified Cloud+ Training</w:t>
      </w:r>
      <w:r>
        <w:t xml:space="preserve"> (CV0-004) hands-on Learner Guide, conducted by Tertiary Infotech Academy Pte Ltd (UEN 201200696W).</w:t>
      </w:r>
    </w:p>
    <w:p>
      <w:r>
        <w:t xml:space="preserve">This guide contains </w:t>
      </w:r>
      <w:r>
        <w:rPr>
          <w:b/>
        </w:rPr>
        <w:t>36 step-by-step labs</w:t>
      </w:r>
      <w:r>
        <w:t xml:space="preserve"> mapped to the six CompTIA Cloud+ CV0-004 exam domains. Every lab runs free in your browser — no cloud account and no credit card required.</w:t>
      </w:r>
    </w:p>
    <w:p>
      <w:pPr>
        <w:pStyle w:val="Heading2"/>
      </w:pPr>
      <w:r>
        <w:t>Lab Platforms</w:t>
      </w:r>
    </w:p>
    <w:p>
      <w:r>
        <w:t>Each lab names the platform it runs on at the top of the lab. There are three: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Platform</w:t>
            </w:r>
          </w:p>
        </w:tc>
        <w:tc>
          <w:tcPr>
            <w:tcW w:type="dxa" w:w="2880"/>
            <w:shd w:val="clear" w:color="auto" w:fill="1F6FEB"/>
          </w:tcPr>
          <w:p>
            <w:r/>
            <w:r>
              <w:rPr>
                <w:b/>
                <w:color w:val="FFFFFF"/>
                <w:sz w:val="19"/>
              </w:rPr>
              <w:t>Use it for</w:t>
            </w:r>
          </w:p>
        </w:tc>
        <w:tc>
          <w:tcPr>
            <w:tcW w:type="dxa" w:w="2880"/>
            <w:shd w:val="clear" w:color="auto" w:fill="1F6FEB"/>
          </w:tcPr>
          <w:p>
            <w:r/>
            <w:r>
              <w:rPr>
                <w:b/>
                <w:color w:val="FFFFFF"/>
                <w:sz w:val="19"/>
              </w:rPr>
              <w:t>Link</w:t>
            </w:r>
          </w:p>
        </w:tc>
      </w:tr>
      <w:tr>
        <w:tc>
          <w:tcPr>
            <w:tcW w:type="dxa" w:w="2880"/>
          </w:tcPr>
          <w:p>
            <w:r>
              <w:rPr>
                <w:sz w:val="18"/>
              </w:rPr>
            </w:r>
            <w:r>
              <w:rPr>
                <w:b/>
                <w:sz w:val="18"/>
              </w:rPr>
              <w:t>Killercoda Ubuntu Playground</w:t>
            </w:r>
          </w:p>
        </w:tc>
        <w:tc>
          <w:tcPr>
            <w:tcW w:type="dxa" w:w="2880"/>
          </w:tcPr>
          <w:p>
            <w:r>
              <w:rPr>
                <w:sz w:val="18"/>
              </w:rPr>
            </w:r>
            <w:r>
              <w:rPr>
                <w:sz w:val="18"/>
              </w:rPr>
              <w:t>The Linux labs — a disposable root Ubuntu VM in the browser. This is the default for most labs.</w:t>
            </w:r>
          </w:p>
        </w:tc>
        <w:tc>
          <w:tcPr>
            <w:tcW w:type="dxa" w:w="2880"/>
          </w:tcPr>
          <w:p>
            <w:r>
              <w:rPr>
                <w:sz w:val="18"/>
              </w:rPr>
            </w:r>
            <w:r>
              <w:rPr>
                <w:sz w:val="18"/>
              </w:rPr>
              <w:t>https://killercoda.com/playgrounds/scenario/ubuntu</w:t>
            </w:r>
          </w:p>
        </w:tc>
      </w:tr>
      <w:tr>
        <w:tc>
          <w:tcPr>
            <w:tcW w:type="dxa" w:w="2880"/>
          </w:tcPr>
          <w:p>
            <w:r>
              <w:rPr>
                <w:sz w:val="18"/>
              </w:rPr>
            </w:r>
            <w:r>
              <w:rPr>
                <w:b/>
                <w:sz w:val="18"/>
              </w:rPr>
              <w:t>Killercoda Kubernetes Playground</w:t>
            </w:r>
          </w:p>
        </w:tc>
        <w:tc>
          <w:tcPr>
            <w:tcW w:type="dxa" w:w="2880"/>
          </w:tcPr>
          <w:p>
            <w:r>
              <w:rPr>
                <w:sz w:val="18"/>
              </w:rPr>
            </w:r>
            <w:r>
              <w:rPr>
                <w:sz w:val="18"/>
              </w:rPr>
              <w:t xml:space="preserve">The Kubernetes labs — a real cluster with </w:t>
            </w:r>
            <w:r>
              <w:rPr>
                <w:rFonts w:ascii="Consolas" w:hAnsi="Consolas"/>
                <w:color w:val="B1142E"/>
                <w:sz w:val="18"/>
              </w:rPr>
              <w:t>kubectl</w:t>
            </w:r>
            <w:r>
              <w:rPr>
                <w:sz w:val="18"/>
              </w:rPr>
              <w:t xml:space="preserve"> already configured. The Ubuntu playground has no cluster.</w:t>
            </w:r>
          </w:p>
        </w:tc>
        <w:tc>
          <w:tcPr>
            <w:tcW w:type="dxa" w:w="2880"/>
          </w:tcPr>
          <w:p>
            <w:r>
              <w:rPr>
                <w:sz w:val="18"/>
              </w:rPr>
            </w:r>
            <w:r>
              <w:rPr>
                <w:sz w:val="18"/>
              </w:rPr>
              <w:t>https://killercoda.com/playgrounds/scenario/kubernetes</w:t>
            </w:r>
          </w:p>
        </w:tc>
      </w:tr>
      <w:tr>
        <w:tc>
          <w:tcPr>
            <w:tcW w:type="dxa" w:w="2880"/>
          </w:tcPr>
          <w:p>
            <w:r>
              <w:rPr>
                <w:sz w:val="18"/>
              </w:rPr>
            </w:r>
            <w:r>
              <w:rPr>
                <w:b/>
                <w:sz w:val="18"/>
              </w:rPr>
              <w:t>Docker Desktop</w:t>
            </w:r>
          </w:p>
        </w:tc>
        <w:tc>
          <w:tcPr>
            <w:tcW w:type="dxa" w:w="2880"/>
          </w:tcPr>
          <w:p>
            <w:r>
              <w:rPr>
                <w:sz w:val="18"/>
              </w:rPr>
            </w:r>
            <w:r>
              <w:rPr>
                <w:sz w:val="18"/>
              </w:rPr>
              <w:t>The container labs, run locally on Windows, macOS or Linux. Optional — the same labs also work on the Ubuntu playground.</w:t>
            </w:r>
          </w:p>
        </w:tc>
        <w:tc>
          <w:tcPr>
            <w:tcW w:type="dxa" w:w="2880"/>
          </w:tcPr>
          <w:p>
            <w:r>
              <w:rPr>
                <w:sz w:val="18"/>
              </w:rPr>
            </w:r>
            <w:r>
              <w:rPr>
                <w:sz w:val="18"/>
              </w:rPr>
              <w:t>https://www.docker.com/products/docker-desktop/</w:t>
            </w:r>
          </w:p>
        </w:tc>
      </w:tr>
    </w:tbl>
    <w:p>
      <w:pPr>
        <w:spacing w:after="40"/>
      </w:pPr>
    </w:p>
    <w:p>
      <w:r>
        <w:rPr>
          <w:b/>
        </w:rPr>
        <w:t>Which lab uses which platform</w:t>
      </w:r>
    </w:p>
    <w:p>
      <w:pPr>
        <w:pStyle w:val="ListBullet"/>
      </w:pPr>
      <w:r>
        <w:rPr>
          <w:b/>
        </w:rPr>
        <w:t>Killercoda Kubernetes Playground:</w:t>
      </w:r>
      <w:r>
        <w:t xml:space="preserve"> Lab 32</w:t>
      </w:r>
    </w:p>
    <w:p>
      <w:pPr>
        <w:pStyle w:val="ListBullet"/>
      </w:pPr>
      <w:r>
        <w:rPr>
          <w:b/>
        </w:rPr>
        <w:t>Docker Desktop (or the Ubuntu playground):</w:t>
      </w:r>
      <w:r>
        <w:t xml:space="preserve"> Lab 6, 12, 36</w:t>
      </w:r>
    </w:p>
    <w:p>
      <w:pPr>
        <w:pStyle w:val="ListBullet"/>
      </w:pPr>
      <w:r>
        <w:rPr>
          <w:b/>
        </w:rPr>
        <w:t>Killercoda Ubuntu Playground:</w:t>
      </w:r>
      <w:r>
        <w:t xml:space="preserve"> the remaining 32 labs</w:t>
      </w:r>
    </w:p>
    <w:p>
      <w:pPr>
        <w:spacing w:before="40" w:after="80"/>
        <w:ind w:left="432"/>
      </w:pPr>
      <w:r>
        <w:rPr>
          <w:i/>
          <w:color w:val="555B66"/>
        </w:rPr>
        <w:t xml:space="preserve">On Docker Desktop the engine is already running, so skip any </w:t>
      </w:r>
      <w:r>
        <w:rPr>
          <w:rFonts w:ascii="Consolas" w:hAnsi="Consolas"/>
          <w:i/>
          <w:color w:val="555B66"/>
          <w:sz w:val="19"/>
        </w:rPr>
        <w:t>apt install docker.io</w:t>
      </w:r>
      <w:r>
        <w:rPr>
          <w:i/>
          <w:color w:val="555B66"/>
        </w:rPr>
        <w:t xml:space="preserve"> / </w:t>
      </w:r>
      <w:r>
        <w:rPr>
          <w:rFonts w:ascii="Consolas" w:hAnsi="Consolas"/>
          <w:i/>
          <w:color w:val="555B66"/>
          <w:sz w:val="19"/>
        </w:rPr>
        <w:t>systemctl start docker</w:t>
      </w:r>
      <w:r>
        <w:rPr>
          <w:i/>
          <w:color w:val="555B66"/>
        </w:rPr>
        <w:t xml:space="preserve"> step. Everything else is identical.</w:t>
      </w:r>
    </w:p>
    <w:p>
      <w:r>
        <w:rPr>
          <w:b/>
        </w:rPr>
        <w:t>Before you start:</w:t>
      </w:r>
    </w:p>
    <w:p>
      <w:pPr>
        <w:pStyle w:val="ListBullet"/>
      </w:pPr>
      <w:r>
        <w:t>Open the platform named at the top of the lab you are about to do.</w:t>
      </w:r>
    </w:p>
    <w:p>
      <w:pPr>
        <w:pStyle w:val="ListBullet"/>
      </w:pPr>
      <w:r>
        <w:t>Work through the labs in order; each one builds on the mindset of the last.</w:t>
      </w:r>
    </w:p>
    <w:p>
      <w:pPr>
        <w:pStyle w:val="ListBullet"/>
      </w:pPr>
      <w:r>
        <w:rPr>
          <w:b/>
        </w:rPr>
        <w:t>Reset the playground</w:t>
      </w:r>
      <w:r>
        <w:t xml:space="preserve"> between labs that change firewall, container or kernel state.</w:t>
      </w:r>
    </w:p>
    <w:p>
      <w:pPr>
        <w:pStyle w:val="ListBullet"/>
      </w:pPr>
      <w:r>
        <w:t>Copy the commands exactly as shown and read the short explanation under each step.</w:t>
      </w:r>
    </w:p>
    <w:p>
      <w:pPr>
        <w:pStyle w:val="ListBullet"/>
      </w:pPr>
      <w:r>
        <w:t xml:space="preserve">Labs that build config files, manifests or scripts ship them as </w:t>
      </w:r>
      <w:r>
        <w:rPr>
          <w:b/>
        </w:rPr>
        <w:t>ready-made files</w:t>
      </w:r>
      <w:r>
        <w:t xml:space="preserve"> in the lab folder — download them instead of typing, if you prefer.</w:t>
      </w:r>
    </w:p>
    <w:p>
      <w:pPr>
        <w:pStyle w:val="ListBullet"/>
      </w:pPr>
      <w:r>
        <w:t>The full lab source is also on GitHub: https://github.com/tertiarycourses/TGS-2024049214-CompTIA-Certified-Cloud-Training</w:t>
      </w:r>
    </w:p>
    <w:p>
      <w:pPr>
        <w:pStyle w:val="Heading2"/>
      </w:pPr>
      <w:r>
        <w:t>What You Will Achieve</w:t>
      </w:r>
    </w:p>
    <w:p>
      <w:pPr>
        <w:pStyle w:val="ListBullet"/>
      </w:pPr>
      <w:r>
        <w:t>Explain cloud architecture, service models (IaaS/PaaS/SaaS/FaaS) and the shared responsibility model, and design highly-available, well-networked cloud solutions.</w:t>
      </w:r>
    </w:p>
    <w:p>
      <w:pPr>
        <w:pStyle w:val="ListBullet"/>
      </w:pPr>
      <w:r>
        <w:t>Deploy cloud workloads using containers, virtualization, Infrastructure as Code and modern release strategies (blue-green, canary, rolling).</w:t>
      </w:r>
    </w:p>
    <w:p>
      <w:pPr>
        <w:pStyle w:val="ListBullet"/>
      </w:pPr>
      <w:r>
        <w:t>Operate cloud systems with observability, logging, tracing, auto-scaling, backup/recovery and lifecycle management.</w:t>
      </w:r>
    </w:p>
    <w:p>
      <w:pPr>
        <w:pStyle w:val="ListBullet"/>
      </w:pPr>
      <w:r>
        <w:t>Secure a cloud environment with vulnerability management, hardening, IAM/RBAC, secrets management, WAF and runtime threat detection.</w:t>
      </w:r>
    </w:p>
    <w:p>
      <w:pPr>
        <w:pStyle w:val="ListBullet"/>
      </w:pPr>
      <w:r>
        <w:t>Apply DevOps fundamentals — source control, CI/CD, APIs and container orchestration.</w:t>
      </w:r>
    </w:p>
    <w:p>
      <w:pPr>
        <w:pStyle w:val="ListBullet"/>
      </w:pPr>
      <w:r>
        <w:t>Troubleshoot common cloud deployment, network, security and container issues methodically.</w:t>
      </w:r>
    </w:p>
    <w:p>
      <w:pPr>
        <w:pStyle w:val="Heading2"/>
      </w:pPr>
      <w:r>
        <w:t>Exam 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Item</w:t>
            </w:r>
          </w:p>
        </w:tc>
        <w:tc>
          <w:tcPr>
            <w:tcW w:type="dxa" w:w="4320"/>
            <w:shd w:val="clear" w:color="auto" w:fill="1F6FEB"/>
          </w:tcPr>
          <w:p>
            <w:r/>
            <w:r>
              <w:rPr>
                <w:b/>
                <w:color w:val="FFFFFF"/>
                <w:sz w:val="19"/>
              </w:rPr>
              <w:t>Detail</w:t>
            </w:r>
          </w:p>
        </w:tc>
      </w:tr>
      <w:tr>
        <w:tc>
          <w:tcPr>
            <w:tcW w:type="dxa" w:w="4320"/>
          </w:tcPr>
          <w:p>
            <w:r>
              <w:rPr>
                <w:sz w:val="18"/>
              </w:rPr>
            </w:r>
            <w:r>
              <w:rPr>
                <w:sz w:val="18"/>
              </w:rPr>
              <w:t>Exam code</w:t>
            </w:r>
          </w:p>
        </w:tc>
        <w:tc>
          <w:tcPr>
            <w:tcW w:type="dxa" w:w="4320"/>
          </w:tcPr>
          <w:p>
            <w:r>
              <w:rPr>
                <w:sz w:val="18"/>
              </w:rPr>
            </w:r>
            <w:r>
              <w:rPr>
                <w:sz w:val="18"/>
              </w:rPr>
              <w:t>CV0-004</w:t>
            </w:r>
          </w:p>
        </w:tc>
      </w:tr>
      <w:tr>
        <w:tc>
          <w:tcPr>
            <w:tcW w:type="dxa" w:w="4320"/>
          </w:tcPr>
          <w:p>
            <w:r>
              <w:rPr>
                <w:sz w:val="18"/>
              </w:rPr>
            </w:r>
            <w:r>
              <w:rPr>
                <w:sz w:val="18"/>
              </w:rPr>
              <w:t>Questions</w:t>
            </w:r>
          </w:p>
        </w:tc>
        <w:tc>
          <w:tcPr>
            <w:tcW w:type="dxa" w:w="4320"/>
          </w:tcPr>
          <w:p>
            <w:r>
              <w:rPr>
                <w:sz w:val="18"/>
              </w:rPr>
            </w:r>
            <w:r>
              <w:rPr>
                <w:sz w:val="18"/>
              </w:rPr>
              <w:t>Maximum of 90</w:t>
            </w:r>
          </w:p>
        </w:tc>
      </w:tr>
      <w:tr>
        <w:tc>
          <w:tcPr>
            <w:tcW w:type="dxa" w:w="4320"/>
          </w:tcPr>
          <w:p>
            <w:r>
              <w:rPr>
                <w:sz w:val="18"/>
              </w:rPr>
            </w:r>
            <w:r>
              <w:rPr>
                <w:sz w:val="18"/>
              </w:rPr>
              <w:t>Question types</w:t>
            </w:r>
          </w:p>
        </w:tc>
        <w:tc>
          <w:tcPr>
            <w:tcW w:type="dxa" w:w="4320"/>
          </w:tcPr>
          <w:p>
            <w:r>
              <w:rPr>
                <w:sz w:val="18"/>
              </w:rPr>
            </w:r>
            <w:r>
              <w:rPr>
                <w:sz w:val="18"/>
              </w:rPr>
              <w:t>Multiple-choice and performance-based</w:t>
            </w:r>
          </w:p>
        </w:tc>
      </w:tr>
      <w:tr>
        <w:tc>
          <w:tcPr>
            <w:tcW w:type="dxa" w:w="4320"/>
          </w:tcPr>
          <w:p>
            <w:r>
              <w:rPr>
                <w:sz w:val="18"/>
              </w:rPr>
            </w:r>
            <w:r>
              <w:rPr>
                <w:sz w:val="18"/>
              </w:rPr>
              <w:t>Length</w:t>
            </w:r>
          </w:p>
        </w:tc>
        <w:tc>
          <w:tcPr>
            <w:tcW w:type="dxa" w:w="4320"/>
          </w:tcPr>
          <w:p>
            <w:r>
              <w:rPr>
                <w:sz w:val="18"/>
              </w:rPr>
            </w:r>
            <w:r>
              <w:rPr>
                <w:sz w:val="18"/>
              </w:rPr>
              <w:t>90 minutes</w:t>
            </w:r>
          </w:p>
        </w:tc>
      </w:tr>
      <w:tr>
        <w:tc>
          <w:tcPr>
            <w:tcW w:type="dxa" w:w="4320"/>
          </w:tcPr>
          <w:p>
            <w:r>
              <w:rPr>
                <w:sz w:val="18"/>
              </w:rPr>
            </w:r>
            <w:r>
              <w:rPr>
                <w:sz w:val="18"/>
              </w:rPr>
              <w:t>Passing score</w:t>
            </w:r>
          </w:p>
        </w:tc>
        <w:tc>
          <w:tcPr>
            <w:tcW w:type="dxa" w:w="4320"/>
          </w:tcPr>
          <w:p>
            <w:r>
              <w:rPr>
                <w:sz w:val="18"/>
              </w:rPr>
            </w:r>
            <w:r>
              <w:rPr>
                <w:sz w:val="18"/>
              </w:rPr>
              <w:t>750 (on a scale of 100–900)</w:t>
            </w:r>
          </w:p>
        </w:tc>
      </w:tr>
      <w:tr>
        <w:tc>
          <w:tcPr>
            <w:tcW w:type="dxa" w:w="4320"/>
          </w:tcPr>
          <w:p>
            <w:r>
              <w:rPr>
                <w:sz w:val="18"/>
              </w:rPr>
            </w:r>
            <w:r>
              <w:rPr>
                <w:sz w:val="18"/>
              </w:rPr>
              <w:t>Recommended experience</w:t>
            </w:r>
          </w:p>
        </w:tc>
        <w:tc>
          <w:tcPr>
            <w:tcW w:type="dxa" w:w="4320"/>
          </w:tcPr>
          <w:p>
            <w:r>
              <w:rPr>
                <w:sz w:val="18"/>
              </w:rPr>
            </w:r>
            <w:r>
              <w:rPr>
                <w:sz w:val="18"/>
              </w:rPr>
              <w:t>2–3 years as a systems administrator / cloud engineer; CompTIA Network+ and Server+ or equivalent knowledge</w:t>
            </w:r>
          </w:p>
        </w:tc>
      </w:tr>
    </w:tbl>
    <w:p>
      <w:pPr>
        <w:spacing w:after="4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Domain</w:t>
            </w:r>
          </w:p>
        </w:tc>
        <w:tc>
          <w:tcPr>
            <w:tcW w:type="dxa" w:w="2880"/>
            <w:shd w:val="clear" w:color="auto" w:fill="1F6FEB"/>
          </w:tcPr>
          <w:p>
            <w:r/>
            <w:r>
              <w:rPr>
                <w:b/>
                <w:color w:val="FFFFFF"/>
                <w:sz w:val="19"/>
              </w:rPr>
              <w:t>Exam Weight</w:t>
            </w:r>
          </w:p>
        </w:tc>
        <w:tc>
          <w:tcPr>
            <w:tcW w:type="dxa" w:w="2880"/>
            <w:shd w:val="clear" w:color="auto" w:fill="1F6FEB"/>
          </w:tcPr>
          <w:p>
            <w:r/>
            <w:r>
              <w:rPr>
                <w:b/>
                <w:color w:val="FFFFFF"/>
                <w:sz w:val="19"/>
              </w:rPr>
              <w:t>Labs</w:t>
            </w:r>
          </w:p>
        </w:tc>
      </w:tr>
      <w:tr>
        <w:tc>
          <w:tcPr>
            <w:tcW w:type="dxa" w:w="2880"/>
          </w:tcPr>
          <w:p>
            <w:r>
              <w:rPr>
                <w:sz w:val="18"/>
              </w:rPr>
            </w:r>
            <w:r>
              <w:rPr>
                <w:sz w:val="18"/>
              </w:rPr>
              <w:t>1. Cloud Architecture</w:t>
            </w:r>
          </w:p>
        </w:tc>
        <w:tc>
          <w:tcPr>
            <w:tcW w:type="dxa" w:w="2880"/>
          </w:tcPr>
          <w:p>
            <w:r>
              <w:rPr>
                <w:sz w:val="18"/>
              </w:rPr>
            </w:r>
            <w:r>
              <w:rPr>
                <w:sz w:val="18"/>
              </w:rPr>
              <w:t>23%</w:t>
            </w:r>
          </w:p>
        </w:tc>
        <w:tc>
          <w:tcPr>
            <w:tcW w:type="dxa" w:w="2880"/>
          </w:tcPr>
          <w:p>
            <w:r>
              <w:rPr>
                <w:sz w:val="18"/>
              </w:rPr>
            </w:r>
            <w:r>
              <w:rPr>
                <w:sz w:val="18"/>
              </w:rPr>
              <w:t>1, 2, 3, 4, 5, 6, 7, 8</w:t>
            </w:r>
          </w:p>
        </w:tc>
      </w:tr>
      <w:tr>
        <w:tc>
          <w:tcPr>
            <w:tcW w:type="dxa" w:w="2880"/>
          </w:tcPr>
          <w:p>
            <w:r>
              <w:rPr>
                <w:sz w:val="18"/>
              </w:rPr>
            </w:r>
            <w:r>
              <w:rPr>
                <w:sz w:val="18"/>
              </w:rPr>
              <w:t>2. Deployment</w:t>
            </w:r>
          </w:p>
        </w:tc>
        <w:tc>
          <w:tcPr>
            <w:tcW w:type="dxa" w:w="2880"/>
          </w:tcPr>
          <w:p>
            <w:r>
              <w:rPr>
                <w:sz w:val="18"/>
              </w:rPr>
            </w:r>
            <w:r>
              <w:rPr>
                <w:sz w:val="18"/>
              </w:rPr>
              <w:t>19%</w:t>
            </w:r>
          </w:p>
        </w:tc>
        <w:tc>
          <w:tcPr>
            <w:tcW w:type="dxa" w:w="2880"/>
          </w:tcPr>
          <w:p>
            <w:r>
              <w:rPr>
                <w:sz w:val="18"/>
              </w:rPr>
            </w:r>
            <w:r>
              <w:rPr>
                <w:sz w:val="18"/>
              </w:rPr>
              <w:t>9, 10, 11, 12, 13, 14, 15</w:t>
            </w:r>
          </w:p>
        </w:tc>
      </w:tr>
      <w:tr>
        <w:tc>
          <w:tcPr>
            <w:tcW w:type="dxa" w:w="2880"/>
          </w:tcPr>
          <w:p>
            <w:r>
              <w:rPr>
                <w:sz w:val="18"/>
              </w:rPr>
            </w:r>
            <w:r>
              <w:rPr>
                <w:sz w:val="18"/>
              </w:rPr>
              <w:t>3. Operations</w:t>
            </w:r>
          </w:p>
        </w:tc>
        <w:tc>
          <w:tcPr>
            <w:tcW w:type="dxa" w:w="2880"/>
          </w:tcPr>
          <w:p>
            <w:r>
              <w:rPr>
                <w:sz w:val="18"/>
              </w:rPr>
            </w:r>
            <w:r>
              <w:rPr>
                <w:sz w:val="18"/>
              </w:rPr>
              <w:t>17%</w:t>
            </w:r>
          </w:p>
        </w:tc>
        <w:tc>
          <w:tcPr>
            <w:tcW w:type="dxa" w:w="2880"/>
          </w:tcPr>
          <w:p>
            <w:r>
              <w:rPr>
                <w:sz w:val="18"/>
              </w:rPr>
            </w:r>
            <w:r>
              <w:rPr>
                <w:sz w:val="18"/>
              </w:rPr>
              <w:t>16, 17, 18, 19, 20, 21</w:t>
            </w:r>
          </w:p>
        </w:tc>
      </w:tr>
      <w:tr>
        <w:tc>
          <w:tcPr>
            <w:tcW w:type="dxa" w:w="2880"/>
          </w:tcPr>
          <w:p>
            <w:r>
              <w:rPr>
                <w:sz w:val="18"/>
              </w:rPr>
            </w:r>
            <w:r>
              <w:rPr>
                <w:sz w:val="18"/>
              </w:rPr>
              <w:t>4. Security</w:t>
            </w:r>
          </w:p>
        </w:tc>
        <w:tc>
          <w:tcPr>
            <w:tcW w:type="dxa" w:w="2880"/>
          </w:tcPr>
          <w:p>
            <w:r>
              <w:rPr>
                <w:sz w:val="18"/>
              </w:rPr>
            </w:r>
            <w:r>
              <w:rPr>
                <w:sz w:val="18"/>
              </w:rPr>
              <w:t>19%</w:t>
            </w:r>
          </w:p>
        </w:tc>
        <w:tc>
          <w:tcPr>
            <w:tcW w:type="dxa" w:w="2880"/>
          </w:tcPr>
          <w:p>
            <w:r>
              <w:rPr>
                <w:sz w:val="18"/>
              </w:rPr>
            </w:r>
            <w:r>
              <w:rPr>
                <w:sz w:val="18"/>
              </w:rPr>
              <w:t>22, 23, 24, 25, 26, 27, 28</w:t>
            </w:r>
          </w:p>
        </w:tc>
      </w:tr>
      <w:tr>
        <w:tc>
          <w:tcPr>
            <w:tcW w:type="dxa" w:w="2880"/>
          </w:tcPr>
          <w:p>
            <w:r>
              <w:rPr>
                <w:sz w:val="18"/>
              </w:rPr>
            </w:r>
            <w:r>
              <w:rPr>
                <w:sz w:val="18"/>
              </w:rPr>
              <w:t>5. DevOps Fundamentals</w:t>
            </w:r>
          </w:p>
        </w:tc>
        <w:tc>
          <w:tcPr>
            <w:tcW w:type="dxa" w:w="2880"/>
          </w:tcPr>
          <w:p>
            <w:r>
              <w:rPr>
                <w:sz w:val="18"/>
              </w:rPr>
            </w:r>
            <w:r>
              <w:rPr>
                <w:sz w:val="18"/>
              </w:rPr>
              <w:t>10%</w:t>
            </w:r>
          </w:p>
        </w:tc>
        <w:tc>
          <w:tcPr>
            <w:tcW w:type="dxa" w:w="2880"/>
          </w:tcPr>
          <w:p>
            <w:r>
              <w:rPr>
                <w:sz w:val="18"/>
              </w:rPr>
            </w:r>
            <w:r>
              <w:rPr>
                <w:sz w:val="18"/>
              </w:rPr>
              <w:t>29, 30, 31, 32</w:t>
            </w:r>
          </w:p>
        </w:tc>
      </w:tr>
      <w:tr>
        <w:tc>
          <w:tcPr>
            <w:tcW w:type="dxa" w:w="2880"/>
          </w:tcPr>
          <w:p>
            <w:r>
              <w:rPr>
                <w:sz w:val="18"/>
              </w:rPr>
            </w:r>
            <w:r>
              <w:rPr>
                <w:sz w:val="18"/>
              </w:rPr>
              <w:t>6. Troubleshooting</w:t>
            </w:r>
          </w:p>
        </w:tc>
        <w:tc>
          <w:tcPr>
            <w:tcW w:type="dxa" w:w="2880"/>
          </w:tcPr>
          <w:p>
            <w:r>
              <w:rPr>
                <w:sz w:val="18"/>
              </w:rPr>
            </w:r>
            <w:r>
              <w:rPr>
                <w:sz w:val="18"/>
              </w:rPr>
              <w:t>12%</w:t>
            </w:r>
          </w:p>
        </w:tc>
        <w:tc>
          <w:tcPr>
            <w:tcW w:type="dxa" w:w="2880"/>
          </w:tcPr>
          <w:p>
            <w:r>
              <w:rPr>
                <w:sz w:val="18"/>
              </w:rPr>
            </w:r>
            <w:r>
              <w:rPr>
                <w:sz w:val="18"/>
              </w:rPr>
              <w:t>33, 34, 35, 36</w:t>
            </w:r>
          </w:p>
        </w:tc>
      </w:tr>
    </w:tbl>
    <w:p>
      <w:pPr>
        <w:spacing w:after="40"/>
      </w:pPr>
    </w:p>
    <w:p>
      <w:pPr>
        <w:pStyle w:val="Heading1"/>
      </w:pPr>
      <w:r>
        <w:t>Domain 1 — Cloud Architecture (23%)</w:t>
      </w:r>
    </w:p>
    <w:p>
      <w:r>
        <w:t>Cloud concepts, service and deployment models, the shared responsibility model, high availability, networking (VPC), storage tiers, virtualization, databases and cloud-native / microservices design.</w:t>
      </w:r>
    </w:p>
    <w:p>
      <w:r>
        <w:rPr>
          <w:b/>
        </w:rPr>
        <w:t>What this domain covers in the labs:</w:t>
      </w:r>
    </w:p>
    <w:p>
      <w:pPr>
        <w:pStyle w:val="ListBullet"/>
      </w:pPr>
      <w:r>
        <w:rPr>
          <w:b/>
        </w:rPr>
        <w:t>Lab 1 — Cloud Service Models &amp; Shared Responsibility:</w:t>
      </w:r>
      <w:r>
        <w:t xml:space="preserve"> Run a local stand-in for each cloud service model and articulate who is responsible for what under the shared responsibility model.</w:t>
      </w:r>
    </w:p>
    <w:p>
      <w:pPr>
        <w:pStyle w:val="ListBullet"/>
      </w:pPr>
      <w:r>
        <w:rPr>
          <w:b/>
        </w:rPr>
        <w:t>Lab 2 — High Availability with HAProxy &amp; Keepalived:</w:t>
      </w:r>
      <w:r>
        <w:t xml:space="preserve"> Build a health-checked load balancer across two AZ backends and add VRRP failover so a virtual IP survives a load-balancer failure.</w:t>
      </w:r>
    </w:p>
    <w:p>
      <w:pPr>
        <w:pStyle w:val="ListBullet"/>
      </w:pPr>
      <w:r>
        <w:rPr>
          <w:b/>
        </w:rPr>
        <w:t>Lab 3 — Cloud Networking with VPC Namespaces:</w:t>
      </w:r>
      <w:r>
        <w:t xml:space="preserve"> Construct a full VPC — two subnets, a router, a security-group rule and a NAT gateway — entirely from Linux network namespaces.</w:t>
      </w:r>
    </w:p>
    <w:p>
      <w:pPr>
        <w:pStyle w:val="ListBullet"/>
      </w:pPr>
      <w:r>
        <w:rPr>
          <w:b/>
        </w:rPr>
        <w:t>Lab 4 — Storage Tiers (Block, Object, File):</w:t>
      </w:r>
      <w:r>
        <w:t xml:space="preserve"> Create one block, one object and one file store locally, then benchmark IOPS to explain why storage tiers (and their prices) differ.</w:t>
      </w:r>
    </w:p>
    <w:p>
      <w:pPr>
        <w:pStyle w:val="ListBullet"/>
      </w:pPr>
      <w:r>
        <w:rPr>
          <w:b/>
        </w:rPr>
        <w:t>Lab 5 — Microservices &amp; Service Discovery:</w:t>
      </w:r>
      <w:r>
        <w:t xml:space="preserve"> Deploy three loosely-coupled microservices behind Consul and demonstrate name-based service discovery, fan-out and resilience under a single failure.</w:t>
      </w:r>
    </w:p>
    <w:p>
      <w:pPr>
        <w:pStyle w:val="ListBullet"/>
      </w:pPr>
      <w:r>
        <w:rPr>
          <w:b/>
        </w:rPr>
        <w:t>Lab 6 — Containerization with Docker:</w:t>
      </w:r>
      <w:r>
        <w:t xml:space="preserve"> Practise every core containerization sub-objective — build/run/expose, ephemeral vs persistent storage, public/private registries and a Compose preview.</w:t>
      </w:r>
    </w:p>
    <w:p>
      <w:pPr>
        <w:pStyle w:val="ListBullet"/>
      </w:pPr>
      <w:r>
        <w:rPr>
          <w:b/>
        </w:rPr>
        <w:t>Lab 7 — Virtualization with QEMU/KVM:</w:t>
      </w:r>
      <w:r>
        <w:t xml:space="preserve"> Create and clone a QEMU VM to understand core virtualization concepts and contrast VMs with containers.</w:t>
      </w:r>
    </w:p>
    <w:p>
      <w:pPr>
        <w:pStyle w:val="ListBullet"/>
      </w:pPr>
      <w:r>
        <w:rPr>
          <w:b/>
        </w:rPr>
        <w:t>Lab 8 — Relational vs Non-Relational Databases:</w:t>
      </w:r>
      <w:r>
        <w:t xml:space="preserve"> Run and compare a self-managed relational DB against a document DB to learn when to choose each and how managed services shift responsibility.</w:t>
      </w:r>
    </w:p>
    <w:p>
      <w:pPr>
        <w:pStyle w:val="Heading2"/>
      </w:pPr>
      <w:r>
        <w:t>Lab 1 — Cloud Service Models &amp; Shared Responsibility</w:t>
      </w:r>
    </w:p>
    <w:p>
      <w:r>
        <w:rPr>
          <w:b/>
        </w:rPr>
        <w:t>Goal:</w:t>
      </w:r>
      <w:r>
        <w:t xml:space="preserve"> Run a local stand-in for each cloud service model and articulate who is responsible for what under the shared responsibility model.</w:t>
      </w:r>
    </w:p>
    <w:p>
      <w:pPr>
        <w:spacing w:before="80" w:after="40"/>
        <w:jc w:val="center"/>
      </w:pPr>
      <w:r>
        <w:drawing>
          <wp:inline xmlns:a="http://schemas.openxmlformats.org/drawingml/2006/main" xmlns:pic="http://schemas.openxmlformats.org/drawingml/2006/picture">
            <wp:extent cx="5760720" cy="2018087"/>
            <wp:docPr id="3" name="Picture 3"/>
            <wp:cNvGraphicFramePr>
              <a:graphicFrameLocks noChangeAspect="1"/>
            </wp:cNvGraphicFramePr>
            <a:graphic>
              <a:graphicData uri="http://schemas.openxmlformats.org/drawingml/2006/picture">
                <pic:pic>
                  <pic:nvPicPr>
                    <pic:cNvPr id="0" name="lab-01.png"/>
                    <pic:cNvPicPr/>
                  </pic:nvPicPr>
                  <pic:blipFill>
                    <a:blip r:embed="rId11"/>
                    <a:stretch>
                      <a:fillRect/>
                    </a:stretch>
                  </pic:blipFill>
                  <pic:spPr>
                    <a:xfrm>
                      <a:off x="0" y="0"/>
                      <a:ext cx="5760720" cy="2018087"/>
                    </a:xfrm>
                    <a:prstGeom prst="rect"/>
                  </pic:spPr>
                </pic:pic>
              </a:graphicData>
            </a:graphic>
          </wp:inline>
        </w:drawing>
      </w:r>
    </w:p>
    <w:p>
      <w:r>
        <w:rPr>
          <w:i/>
        </w:rPr>
        <w:t>Figure 1 — the workflow you build in this lab.</w:t>
      </w:r>
    </w:p>
    <w:p>
      <w:r>
        <w:rPr>
          <w:b/>
        </w:rPr>
        <w:t>Runs on:</w:t>
      </w:r>
      <w:r>
        <w:t xml:space="preserve"> Killercoda Ubuntu Playground — https://killercoda.com/playgrounds/scenario/ubuntu</w:t>
      </w:r>
    </w:p>
    <w:p>
      <w:r>
        <w:rPr>
          <w:b/>
        </w:rPr>
        <w:t>Tools used:</w:t>
      </w:r>
      <w:r>
        <w:t xml:space="preserve"> Docker, curl, jq, nginx, postgres:16, nextcloud</w:t>
      </w:r>
    </w:p>
    <w:p>
      <w:r>
        <w:t xml:space="preserve">In this lab you will compare IaaS, PaaS, SaaS, and FaaS by running the equivalent of each model </w:t>
      </w:r>
      <w:r>
        <w:rPr>
          <w:b/>
        </w:rPr>
        <w:t>locally</w:t>
      </w:r>
      <w:r>
        <w:t xml:space="preserve"> on the Killercoda Ubuntu Playground. You will provision a raw VM-style workload (IaaS), deploy a managed Postgres-like service (PaaS), use a SaaS-style web app, and run a Function-as-a-Service handler. By the end you will be able to explain who is responsible for what under the </w:t>
      </w:r>
      <w:r>
        <w:rPr>
          <w:b/>
        </w:rPr>
        <w:t>shared responsibility model</w:t>
      </w:r>
      <w:r>
        <w:t>.</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Update and install base tools</w:t>
      </w:r>
    </w:p>
    <w:p>
      <w:pPr>
        <w:spacing w:before="60" w:after="120"/>
        <w:ind w:left="173"/>
        <w:shd w:val="clear" w:color="auto" w:fill="F3F4F6"/>
      </w:pPr>
      <w:r>
        <w:rPr>
          <w:rFonts w:ascii="Consolas" w:hAnsi="Consolas"/>
          <w:color w:val="111827"/>
          <w:sz w:val="18"/>
        </w:rPr>
        <w:t>apt update &amp;&amp; apt install -y docker.io curl jq python3-pip</w:t>
      </w:r>
      <w:r>
        <w:br/>
      </w:r>
      <w:r>
        <w:rPr>
          <w:rFonts w:ascii="Consolas" w:hAnsi="Consolas"/>
          <w:color w:val="111827"/>
          <w:sz w:val="18"/>
        </w:rPr>
        <w:t>systemctl start docker</w:t>
      </w:r>
    </w:p>
    <w:p>
      <w:r>
        <w:t xml:space="preserve">Docker will let us simulate cloud-managed services as containers. </w:t>
      </w:r>
      <w:r>
        <w:rPr>
          <w:rFonts w:ascii="Consolas" w:hAnsi="Consolas"/>
          <w:color w:val="B1142E"/>
          <w:sz w:val="19"/>
        </w:rPr>
        <w:t>curl</w:t>
      </w:r>
      <w:r>
        <w:t xml:space="preserve"> and </w:t>
      </w:r>
      <w:r>
        <w:rPr>
          <w:rFonts w:ascii="Consolas" w:hAnsi="Consolas"/>
          <w:color w:val="B1142E"/>
          <w:sz w:val="19"/>
        </w:rPr>
        <w:t>jq</w:t>
      </w:r>
      <w:r>
        <w:t xml:space="preserve"> are used to call APIs.</w:t>
      </w:r>
    </w:p>
    <w:p>
      <w:pPr>
        <w:pStyle w:val="Heading3"/>
      </w:pPr>
      <w:r>
        <w:t>Step 2 — IaaS simulation (you manage everything above the hypervisor)</w:t>
      </w:r>
    </w:p>
    <w:p>
      <w:r>
        <w:t>Run a bare Ubuntu container — you patch it, you secure it, you install the runtime. This mirrors AWS EC2 / Azure VM / GCP Compute Engine.</w:t>
      </w:r>
    </w:p>
    <w:p>
      <w:pPr>
        <w:spacing w:before="60" w:after="120"/>
        <w:ind w:left="173"/>
        <w:shd w:val="clear" w:color="auto" w:fill="F3F4F6"/>
      </w:pPr>
      <w:r>
        <w:rPr>
          <w:rFonts w:ascii="Consolas" w:hAnsi="Consolas"/>
          <w:color w:val="111827"/>
          <w:sz w:val="18"/>
        </w:rPr>
        <w:t>docker run -dit --name iaas-vm ubuntu:22.04 bash</w:t>
      </w:r>
      <w:r>
        <w:br/>
      </w:r>
      <w:r>
        <w:rPr>
          <w:rFonts w:ascii="Consolas" w:hAnsi="Consolas"/>
          <w:color w:val="111827"/>
          <w:sz w:val="18"/>
        </w:rPr>
        <w:t>docker exec iaas-vm apt update</w:t>
      </w:r>
      <w:r>
        <w:br/>
      </w:r>
      <w:r>
        <w:rPr>
          <w:rFonts w:ascii="Consolas" w:hAnsi="Consolas"/>
          <w:color w:val="111827"/>
          <w:sz w:val="18"/>
        </w:rPr>
        <w:t>docker exec iaas-vm apt install -y nginx</w:t>
      </w:r>
      <w:r>
        <w:br/>
      </w:r>
      <w:r>
        <w:rPr>
          <w:rFonts w:ascii="Consolas" w:hAnsi="Consolas"/>
          <w:color w:val="111827"/>
          <w:sz w:val="18"/>
        </w:rPr>
        <w:t>docker exec iaas-vm service nginx start</w:t>
      </w:r>
    </w:p>
    <w:p>
      <w:r>
        <w:t xml:space="preserve">You installed the OS package, configured the service, and started it. Under IaaS the </w:t>
      </w:r>
      <w:r>
        <w:rPr>
          <w:b/>
        </w:rPr>
        <w:t>customer owns OS, runtime, app, data</w:t>
      </w:r>
      <w:r>
        <w:t xml:space="preserve"> and the </w:t>
      </w:r>
      <w:r>
        <w:rPr>
          <w:b/>
        </w:rPr>
        <w:t>provider owns hardware, hypervisor, network</w:t>
      </w:r>
      <w:r>
        <w:t>.</w:t>
      </w:r>
    </w:p>
    <w:p>
      <w:pPr>
        <w:pStyle w:val="Heading3"/>
      </w:pPr>
      <w:r>
        <w:t>Step 3 — PaaS simulation (provider manages the runtime)</w:t>
      </w:r>
    </w:p>
    <w:p>
      <w:r>
        <w:t>Run a managed-style Postgres. You only supply the database name and password — no OS patching.</w:t>
      </w:r>
    </w:p>
    <w:p>
      <w:pPr>
        <w:spacing w:before="60" w:after="120"/>
        <w:ind w:left="173"/>
        <w:shd w:val="clear" w:color="auto" w:fill="F3F4F6"/>
      </w:pPr>
      <w:r>
        <w:rPr>
          <w:rFonts w:ascii="Consolas" w:hAnsi="Consolas"/>
          <w:color w:val="111827"/>
          <w:sz w:val="18"/>
        </w:rPr>
        <w:t>docker run -d --name paas-db -e POSTGRES_PASSWORD=cloud -p 5432:5432 postgres:16</w:t>
      </w:r>
      <w:r>
        <w:br/>
      </w:r>
      <w:r>
        <w:rPr>
          <w:rFonts w:ascii="Consolas" w:hAnsi="Consolas"/>
          <w:color w:val="111827"/>
          <w:sz w:val="18"/>
        </w:rPr>
        <w:t>sleep 5</w:t>
      </w:r>
      <w:r>
        <w:br/>
      </w:r>
      <w:r>
        <w:rPr>
          <w:rFonts w:ascii="Consolas" w:hAnsi="Consolas"/>
          <w:color w:val="111827"/>
          <w:sz w:val="18"/>
        </w:rPr>
        <w:t>docker exec paas-db psql -U postgres -c "CREATE DATABASE app;"</w:t>
      </w:r>
    </w:p>
    <w:p>
      <w:r>
        <w:t xml:space="preserve">You did not install Postgres, configure </w:t>
      </w:r>
      <w:r>
        <w:rPr>
          <w:rFonts w:ascii="Consolas" w:hAnsi="Consolas"/>
          <w:color w:val="B1142E"/>
          <w:sz w:val="19"/>
        </w:rPr>
        <w:t>pg_hba.conf</w:t>
      </w:r>
      <w:r>
        <w:t xml:space="preserve">, or apply OS patches. Under PaaS the </w:t>
      </w:r>
      <w:r>
        <w:rPr>
          <w:b/>
        </w:rPr>
        <w:t>provider owns OS + runtime</w:t>
      </w:r>
      <w:r>
        <w:t xml:space="preserve">, the </w:t>
      </w:r>
      <w:r>
        <w:rPr>
          <w:b/>
        </w:rPr>
        <w:t>customer owns app + data</w:t>
      </w:r>
      <w:r>
        <w:t>.</w:t>
      </w:r>
    </w:p>
    <w:p>
      <w:pPr>
        <w:pStyle w:val="Heading3"/>
      </w:pPr>
      <w:r>
        <w:t>Step 4 — SaaS simulation (you only consume)</w:t>
      </w:r>
    </w:p>
    <w:p>
      <w:r>
        <w:t>Run a fully packaged app — Nextcloud — the way you would consume Microsoft 365 or Salesforce.</w:t>
      </w:r>
    </w:p>
    <w:p>
      <w:pPr>
        <w:spacing w:before="60" w:after="120"/>
        <w:ind w:left="173"/>
        <w:shd w:val="clear" w:color="auto" w:fill="F3F4F6"/>
      </w:pPr>
      <w:r>
        <w:rPr>
          <w:rFonts w:ascii="Consolas" w:hAnsi="Consolas"/>
          <w:color w:val="111827"/>
          <w:sz w:val="18"/>
        </w:rPr>
        <w:t>docker run -d --name saas-app -p 8080:80 nextcloud:latest</w:t>
      </w:r>
      <w:r>
        <w:br/>
      </w:r>
      <w:r>
        <w:rPr>
          <w:rFonts w:ascii="Consolas" w:hAnsi="Consolas"/>
          <w:color w:val="111827"/>
          <w:sz w:val="18"/>
        </w:rPr>
        <w:t>sleep 10</w:t>
      </w:r>
      <w:r>
        <w:br/>
      </w:r>
      <w:r>
        <w:rPr>
          <w:rFonts w:ascii="Consolas" w:hAnsi="Consolas"/>
          <w:color w:val="111827"/>
          <w:sz w:val="18"/>
        </w:rPr>
        <w:t>curl -sI http://localhost:8080 | head -3</w:t>
      </w:r>
    </w:p>
    <w:p>
      <w:r>
        <w:t xml:space="preserve">You did not write code, manage runtime, or touch the database. Under SaaS the </w:t>
      </w:r>
      <w:r>
        <w:rPr>
          <w:b/>
        </w:rPr>
        <w:t>provider owns everything except your data and access</w:t>
      </w:r>
      <w:r>
        <w:t>.</w:t>
      </w:r>
    </w:p>
    <w:p>
      <w:pPr>
        <w:pStyle w:val="Heading3"/>
      </w:pPr>
      <w:r>
        <w:t>Step 5 — FaaS simulation (event-driven function)</w:t>
      </w:r>
    </w:p>
    <w:p>
      <w:r>
        <w:t>Install OpenFaaS-style local handler with a Python script that runs on demand — like AWS Lambda.</w:t>
      </w:r>
    </w:p>
    <w:p>
      <w:pPr>
        <w:spacing w:before="40" w:after="80"/>
        <w:ind w:left="432"/>
      </w:pPr>
      <w:r>
        <w:rPr>
          <w:i/>
          <w:color w:val="555B66"/>
        </w:rPr>
        <w:t xml:space="preserve">Ready-made file: </w:t>
      </w:r>
      <w:r>
        <w:rPr>
          <w:i/>
          <w:color w:val="555B66"/>
          <w:u w:val="single"/>
        </w:rPr>
        <w:t>`handler.py`</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/tmp/faas &amp;&amp; cat &gt; /tmp/faas/handler.py &lt;&lt;'EOF'</w:t>
      </w:r>
      <w:r>
        <w:br/>
      </w:r>
      <w:r>
        <w:rPr>
          <w:rFonts w:ascii="Consolas" w:hAnsi="Consolas"/>
          <w:color w:val="111827"/>
          <w:sz w:val="18"/>
        </w:rPr>
        <w:t>import sys, json</w:t>
      </w:r>
      <w:r>
        <w:br/>
      </w:r>
      <w:r>
        <w:rPr>
          <w:rFonts w:ascii="Consolas" w:hAnsi="Consolas"/>
          <w:color w:val="111827"/>
          <w:sz w:val="18"/>
        </w:rPr>
        <w:t>event = json.loads(sys.stdin.read())</w:t>
      </w:r>
      <w:r>
        <w:br/>
      </w:r>
      <w:r>
        <w:rPr>
          <w:rFonts w:ascii="Consolas" w:hAnsi="Consolas"/>
          <w:color w:val="111827"/>
          <w:sz w:val="18"/>
        </w:rPr>
        <w:t>print(json.dumps({"hello": event.get("name", "cloud")}))</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echo '{"name":"Cloud+"}' | python3 /tmp/faas/handler.py</w:t>
      </w:r>
    </w:p>
    <w:p>
      <w:r>
        <w:t xml:space="preserve">The function runs only when invoked, scales to zero, and bills per-invocation. The </w:t>
      </w:r>
      <w:r>
        <w:rPr>
          <w:b/>
        </w:rPr>
        <w:t>provider owns the entire execution environment</w:t>
      </w:r>
      <w:r>
        <w:t>; you only own the function code.</w:t>
      </w:r>
    </w:p>
    <w:p>
      <w:pPr>
        <w:pStyle w:val="Heading3"/>
      </w:pPr>
      <w:r>
        <w:t>Step 6 — Map responsibility</w:t>
      </w:r>
    </w:p>
    <w:p>
      <w:r>
        <w:t>Fill in the matrix from what you just ran: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Layer</w:t>
            </w:r>
          </w:p>
        </w:tc>
        <w:tc>
          <w:tcPr>
            <w:tcW w:type="dxa" w:w="1728"/>
            <w:shd w:val="clear" w:color="auto" w:fill="1F6FEB"/>
          </w:tcPr>
          <w:p>
            <w:r/>
            <w:r>
              <w:rPr>
                <w:b/>
                <w:color w:val="FFFFFF"/>
                <w:sz w:val="19"/>
              </w:rPr>
              <w:t>IaaS</w:t>
            </w:r>
          </w:p>
        </w:tc>
        <w:tc>
          <w:tcPr>
            <w:tcW w:type="dxa" w:w="1728"/>
            <w:shd w:val="clear" w:color="auto" w:fill="1F6FEB"/>
          </w:tcPr>
          <w:p>
            <w:r/>
            <w:r>
              <w:rPr>
                <w:b/>
                <w:color w:val="FFFFFF"/>
                <w:sz w:val="19"/>
              </w:rPr>
              <w:t>PaaS</w:t>
            </w:r>
          </w:p>
        </w:tc>
        <w:tc>
          <w:tcPr>
            <w:tcW w:type="dxa" w:w="1728"/>
            <w:shd w:val="clear" w:color="auto" w:fill="1F6FEB"/>
          </w:tcPr>
          <w:p>
            <w:r/>
            <w:r>
              <w:rPr>
                <w:b/>
                <w:color w:val="FFFFFF"/>
                <w:sz w:val="19"/>
              </w:rPr>
              <w:t>SaaS</w:t>
            </w:r>
          </w:p>
        </w:tc>
        <w:tc>
          <w:tcPr>
            <w:tcW w:type="dxa" w:w="1728"/>
            <w:shd w:val="clear" w:color="auto" w:fill="1F6FEB"/>
          </w:tcPr>
          <w:p>
            <w:r/>
            <w:r>
              <w:rPr>
                <w:b/>
                <w:color w:val="FFFFFF"/>
                <w:sz w:val="19"/>
              </w:rPr>
              <w:t>FaaS</w:t>
            </w:r>
          </w:p>
        </w:tc>
      </w:tr>
      <w:tr>
        <w:tc>
          <w:tcPr>
            <w:tcW w:type="dxa" w:w="1728"/>
          </w:tcPr>
          <w:p>
            <w:r>
              <w:rPr>
                <w:sz w:val="18"/>
              </w:rPr>
            </w:r>
            <w:r>
              <w:rPr>
                <w:sz w:val="18"/>
              </w:rPr>
              <w:t>Data</w:t>
            </w:r>
          </w:p>
        </w:tc>
        <w:tc>
          <w:tcPr>
            <w:tcW w:type="dxa" w:w="1728"/>
          </w:tcPr>
          <w:p>
            <w:r>
              <w:rPr>
                <w:sz w:val="18"/>
              </w:rPr>
            </w:r>
            <w:r>
              <w:rPr>
                <w:sz w:val="18"/>
              </w:rPr>
              <w:t>You</w:t>
            </w:r>
          </w:p>
        </w:tc>
        <w:tc>
          <w:tcPr>
            <w:tcW w:type="dxa" w:w="1728"/>
          </w:tcPr>
          <w:p>
            <w:r>
              <w:rPr>
                <w:sz w:val="18"/>
              </w:rPr>
            </w:r>
            <w:r>
              <w:rPr>
                <w:sz w:val="18"/>
              </w:rPr>
              <w:t>You</w:t>
            </w:r>
          </w:p>
        </w:tc>
        <w:tc>
          <w:tcPr>
            <w:tcW w:type="dxa" w:w="1728"/>
          </w:tcPr>
          <w:p>
            <w:r>
              <w:rPr>
                <w:sz w:val="18"/>
              </w:rPr>
            </w:r>
            <w:r>
              <w:rPr>
                <w:sz w:val="18"/>
              </w:rPr>
              <w:t>You</w:t>
            </w:r>
          </w:p>
        </w:tc>
        <w:tc>
          <w:tcPr>
            <w:tcW w:type="dxa" w:w="1728"/>
          </w:tcPr>
          <w:p>
            <w:r>
              <w:rPr>
                <w:sz w:val="18"/>
              </w:rPr>
            </w:r>
            <w:r>
              <w:rPr>
                <w:sz w:val="18"/>
              </w:rPr>
              <w:t>You</w:t>
            </w:r>
          </w:p>
        </w:tc>
      </w:tr>
      <w:tr>
        <w:tc>
          <w:tcPr>
            <w:tcW w:type="dxa" w:w="1728"/>
          </w:tcPr>
          <w:p>
            <w:r>
              <w:rPr>
                <w:sz w:val="18"/>
              </w:rPr>
            </w:r>
            <w:r>
              <w:rPr>
                <w:sz w:val="18"/>
              </w:rPr>
              <w:t>Application</w:t>
            </w:r>
          </w:p>
        </w:tc>
        <w:tc>
          <w:tcPr>
            <w:tcW w:type="dxa" w:w="1728"/>
          </w:tcPr>
          <w:p>
            <w:r>
              <w:rPr>
                <w:sz w:val="18"/>
              </w:rPr>
            </w:r>
            <w:r>
              <w:rPr>
                <w:sz w:val="18"/>
              </w:rPr>
              <w:t>You</w:t>
            </w:r>
          </w:p>
        </w:tc>
        <w:tc>
          <w:tcPr>
            <w:tcW w:type="dxa" w:w="1728"/>
          </w:tcPr>
          <w:p>
            <w:r>
              <w:rPr>
                <w:sz w:val="18"/>
              </w:rPr>
            </w:r>
            <w:r>
              <w:rPr>
                <w:sz w:val="18"/>
              </w:rPr>
              <w:t>You</w:t>
            </w:r>
          </w:p>
        </w:tc>
        <w:tc>
          <w:tcPr>
            <w:tcW w:type="dxa" w:w="1728"/>
          </w:tcPr>
          <w:p>
            <w:r>
              <w:rPr>
                <w:sz w:val="18"/>
              </w:rPr>
            </w:r>
            <w:r>
              <w:rPr>
                <w:sz w:val="18"/>
              </w:rPr>
              <w:t>Provider</w:t>
            </w:r>
          </w:p>
        </w:tc>
        <w:tc>
          <w:tcPr>
            <w:tcW w:type="dxa" w:w="1728"/>
          </w:tcPr>
          <w:p>
            <w:r>
              <w:rPr>
                <w:sz w:val="18"/>
              </w:rPr>
            </w:r>
            <w:r>
              <w:rPr>
                <w:sz w:val="18"/>
              </w:rPr>
              <w:t>You (code only)</w:t>
            </w:r>
          </w:p>
        </w:tc>
      </w:tr>
      <w:tr>
        <w:tc>
          <w:tcPr>
            <w:tcW w:type="dxa" w:w="1728"/>
          </w:tcPr>
          <w:p>
            <w:r>
              <w:rPr>
                <w:sz w:val="18"/>
              </w:rPr>
            </w:r>
            <w:r>
              <w:rPr>
                <w:sz w:val="18"/>
              </w:rPr>
              <w:t>Runtime</w:t>
            </w:r>
          </w:p>
        </w:tc>
        <w:tc>
          <w:tcPr>
            <w:tcW w:type="dxa" w:w="1728"/>
          </w:tcPr>
          <w:p>
            <w:r>
              <w:rPr>
                <w:sz w:val="18"/>
              </w:rPr>
            </w:r>
            <w:r>
              <w:rPr>
                <w:sz w:val="18"/>
              </w:rPr>
              <w:t>You</w:t>
            </w:r>
          </w:p>
        </w:tc>
        <w:tc>
          <w:tcPr>
            <w:tcW w:type="dxa" w:w="1728"/>
          </w:tcPr>
          <w:p>
            <w:r>
              <w:rPr>
                <w:sz w:val="18"/>
              </w:rPr>
            </w:r>
            <w:r>
              <w:rPr>
                <w:sz w:val="18"/>
              </w:rPr>
              <w:t>Provider</w:t>
            </w:r>
          </w:p>
        </w:tc>
        <w:tc>
          <w:tcPr>
            <w:tcW w:type="dxa" w:w="1728"/>
          </w:tcPr>
          <w:p>
            <w:r>
              <w:rPr>
                <w:sz w:val="18"/>
              </w:rPr>
            </w:r>
            <w:r>
              <w:rPr>
                <w:sz w:val="18"/>
              </w:rPr>
              <w:t>Provider</w:t>
            </w:r>
          </w:p>
        </w:tc>
        <w:tc>
          <w:tcPr>
            <w:tcW w:type="dxa" w:w="1728"/>
          </w:tcPr>
          <w:p>
            <w:r>
              <w:rPr>
                <w:sz w:val="18"/>
              </w:rPr>
            </w:r>
            <w:r>
              <w:rPr>
                <w:sz w:val="18"/>
              </w:rPr>
              <w:t>Provider</w:t>
            </w:r>
          </w:p>
        </w:tc>
      </w:tr>
      <w:tr>
        <w:tc>
          <w:tcPr>
            <w:tcW w:type="dxa" w:w="1728"/>
          </w:tcPr>
          <w:p>
            <w:r>
              <w:rPr>
                <w:sz w:val="18"/>
              </w:rPr>
            </w:r>
            <w:r>
              <w:rPr>
                <w:sz w:val="18"/>
              </w:rPr>
              <w:t>OS</w:t>
            </w:r>
          </w:p>
        </w:tc>
        <w:tc>
          <w:tcPr>
            <w:tcW w:type="dxa" w:w="1728"/>
          </w:tcPr>
          <w:p>
            <w:r>
              <w:rPr>
                <w:sz w:val="18"/>
              </w:rPr>
            </w:r>
            <w:r>
              <w:rPr>
                <w:sz w:val="18"/>
              </w:rPr>
              <w:t>You</w:t>
            </w:r>
          </w:p>
        </w:tc>
        <w:tc>
          <w:tcPr>
            <w:tcW w:type="dxa" w:w="1728"/>
          </w:tcPr>
          <w:p>
            <w:r>
              <w:rPr>
                <w:sz w:val="18"/>
              </w:rPr>
            </w:r>
            <w:r>
              <w:rPr>
                <w:sz w:val="18"/>
              </w:rPr>
              <w:t>Provider</w:t>
            </w:r>
          </w:p>
        </w:tc>
        <w:tc>
          <w:tcPr>
            <w:tcW w:type="dxa" w:w="1728"/>
          </w:tcPr>
          <w:p>
            <w:r>
              <w:rPr>
                <w:sz w:val="18"/>
              </w:rPr>
            </w:r>
            <w:r>
              <w:rPr>
                <w:sz w:val="18"/>
              </w:rPr>
              <w:t>Provider</w:t>
            </w:r>
          </w:p>
        </w:tc>
        <w:tc>
          <w:tcPr>
            <w:tcW w:type="dxa" w:w="1728"/>
          </w:tcPr>
          <w:p>
            <w:r>
              <w:rPr>
                <w:sz w:val="18"/>
              </w:rPr>
            </w:r>
            <w:r>
              <w:rPr>
                <w:sz w:val="18"/>
              </w:rPr>
              <w:t>Provider</w:t>
            </w:r>
          </w:p>
        </w:tc>
      </w:tr>
      <w:tr>
        <w:tc>
          <w:tcPr>
            <w:tcW w:type="dxa" w:w="1728"/>
          </w:tcPr>
          <w:p>
            <w:r>
              <w:rPr>
                <w:sz w:val="18"/>
              </w:rPr>
            </w:r>
            <w:r>
              <w:rPr>
                <w:sz w:val="18"/>
              </w:rPr>
              <w:t>Hypervisor / Hardware</w:t>
            </w:r>
          </w:p>
        </w:tc>
        <w:tc>
          <w:tcPr>
            <w:tcW w:type="dxa" w:w="1728"/>
          </w:tcPr>
          <w:p>
            <w:r>
              <w:rPr>
                <w:sz w:val="18"/>
              </w:rPr>
            </w:r>
            <w:r>
              <w:rPr>
                <w:sz w:val="18"/>
              </w:rPr>
              <w:t>Provider</w:t>
            </w:r>
          </w:p>
        </w:tc>
        <w:tc>
          <w:tcPr>
            <w:tcW w:type="dxa" w:w="1728"/>
          </w:tcPr>
          <w:p>
            <w:r>
              <w:rPr>
                <w:sz w:val="18"/>
              </w:rPr>
            </w:r>
            <w:r>
              <w:rPr>
                <w:sz w:val="18"/>
              </w:rPr>
              <w:t>Provider</w:t>
            </w:r>
          </w:p>
        </w:tc>
        <w:tc>
          <w:tcPr>
            <w:tcW w:type="dxa" w:w="1728"/>
          </w:tcPr>
          <w:p>
            <w:r>
              <w:rPr>
                <w:sz w:val="18"/>
              </w:rPr>
            </w:r>
            <w:r>
              <w:rPr>
                <w:sz w:val="18"/>
              </w:rPr>
              <w:t>Provider</w:t>
            </w:r>
          </w:p>
        </w:tc>
        <w:tc>
          <w:tcPr>
            <w:tcW w:type="dxa" w:w="1728"/>
          </w:tcPr>
          <w:p>
            <w:r>
              <w:rPr>
                <w:sz w:val="18"/>
              </w:rPr>
            </w:r>
            <w:r>
              <w:rPr>
                <w:sz w:val="18"/>
              </w:rPr>
              <w:t>Provider</w:t>
            </w:r>
          </w:p>
        </w:tc>
      </w:tr>
    </w:tbl>
    <w:p>
      <w:pPr>
        <w:spacing w:after="40"/>
      </w:pPr>
    </w:p>
    <w:p>
      <w:pPr>
        <w:pStyle w:val="Heading3"/>
      </w:pPr>
      <w:r>
        <w:t>Step 7 — Cleanup</w:t>
      </w:r>
    </w:p>
    <w:p>
      <w:pPr>
        <w:spacing w:before="60" w:after="120"/>
        <w:ind w:left="173"/>
        <w:shd w:val="clear" w:color="auto" w:fill="F3F4F6"/>
      </w:pPr>
      <w:r>
        <w:rPr>
          <w:rFonts w:ascii="Consolas" w:hAnsi="Consolas"/>
          <w:color w:val="111827"/>
          <w:sz w:val="18"/>
        </w:rPr>
        <w:t>docker rm -f iaas-vm paas-db saas-app</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--filter name=iaas-vm --filter name=paas-db --filter name=saas-app</w:t>
      </w:r>
      <w:r>
        <w:br/>
      </w:r>
      <w:r>
        <w:rPr>
          <w:rFonts w:ascii="Consolas" w:hAnsi="Consolas"/>
          <w:color w:val="111827"/>
          <w:sz w:val="18"/>
        </w:rPr>
        <w:t>docker exec iaas-vm service nginx status</w:t>
      </w:r>
      <w:r>
        <w:br/>
      </w:r>
      <w:r>
        <w:rPr>
          <w:rFonts w:ascii="Consolas" w:hAnsi="Consolas"/>
          <w:color w:val="111827"/>
          <w:sz w:val="18"/>
        </w:rPr>
        <w:t>docker exec paas-db psql -U postgres -lqt | grep app</w:t>
      </w:r>
      <w:r>
        <w:br/>
      </w:r>
      <w:r>
        <w:rPr>
          <w:rFonts w:ascii="Consolas" w:hAnsi="Consolas"/>
          <w:color w:val="111827"/>
          <w:sz w:val="18"/>
        </w:rPr>
        <w:t>curl -sI http://localhost:8080 | head -1</w:t>
      </w:r>
      <w:r>
        <w:br/>
      </w:r>
      <w:r>
        <w:rPr>
          <w:rFonts w:ascii="Consolas" w:hAnsi="Consolas"/>
          <w:color w:val="111827"/>
          <w:sz w:val="18"/>
        </w:rPr>
        <w:t>echo '{"name":"Cloud+"}' | python3 /tmp/faas/handler.py</w:t>
      </w:r>
    </w:p>
    <w:p>
      <w:r>
        <w:rPr>
          <w:b/>
        </w:rPr>
        <w:t>Expected:</w:t>
      </w:r>
      <w:r>
        <w:t xml:space="preserve"> Run this before Step 7. </w:t>
      </w:r>
      <w:r>
        <w:rPr>
          <w:rFonts w:ascii="Consolas" w:hAnsi="Consolas"/>
          <w:color w:val="B1142E"/>
          <w:sz w:val="19"/>
        </w:rPr>
        <w:t>docker ps</w:t>
      </w:r>
      <w:r>
        <w:t xml:space="preserve"> lists all three containers (</w:t>
      </w:r>
      <w:r>
        <w:rPr>
          <w:rFonts w:ascii="Consolas" w:hAnsi="Consolas"/>
          <w:color w:val="B1142E"/>
          <w:sz w:val="19"/>
        </w:rPr>
        <w:t>iaas-vm</w:t>
      </w:r>
      <w:r>
        <w:t xml:space="preserve">, </w:t>
      </w:r>
      <w:r>
        <w:rPr>
          <w:rFonts w:ascii="Consolas" w:hAnsi="Consolas"/>
          <w:color w:val="B1142E"/>
          <w:sz w:val="19"/>
        </w:rPr>
        <w:t>paas-db</w:t>
      </w:r>
      <w:r>
        <w:t xml:space="preserve">, </w:t>
      </w:r>
      <w:r>
        <w:rPr>
          <w:rFonts w:ascii="Consolas" w:hAnsi="Consolas"/>
          <w:color w:val="B1142E"/>
          <w:sz w:val="19"/>
        </w:rPr>
        <w:t>saas-app</w:t>
      </w:r>
      <w:r>
        <w:t xml:space="preserve">) as </w:t>
      </w:r>
      <w:r>
        <w:rPr>
          <w:b/>
        </w:rPr>
        <w:t>Up</w:t>
      </w:r>
      <w:r>
        <w:t xml:space="preserve">, nginx inside </w:t>
      </w:r>
      <w:r>
        <w:rPr>
          <w:rFonts w:ascii="Consolas" w:hAnsi="Consolas"/>
          <w:color w:val="B1142E"/>
          <w:sz w:val="19"/>
        </w:rPr>
        <w:t>iaas-vm</w:t>
      </w:r>
      <w:r>
        <w:t xml:space="preserve"> reports </w:t>
      </w:r>
      <w:r>
        <w:rPr>
          <w:i/>
        </w:rPr>
        <w:t>nginx is running</w:t>
      </w:r>
      <w:r>
        <w:t xml:space="preserve">, the </w:t>
      </w:r>
      <w:r>
        <w:rPr>
          <w:rFonts w:ascii="Consolas" w:hAnsi="Consolas"/>
          <w:color w:val="B1142E"/>
          <w:sz w:val="19"/>
        </w:rPr>
        <w:t>app</w:t>
      </w:r>
      <w:r>
        <w:t xml:space="preserve"> database appears in the Postgres list, Nextcloud answers with an </w:t>
      </w:r>
      <w:r>
        <w:rPr>
          <w:rFonts w:ascii="Consolas" w:hAnsi="Consolas"/>
          <w:color w:val="B1142E"/>
          <w:sz w:val="19"/>
        </w:rPr>
        <w:t>HTTP/1.1 200 OK</w:t>
      </w:r>
      <w:r>
        <w:t xml:space="preserve"> or </w:t>
      </w:r>
      <w:r>
        <w:rPr>
          <w:rFonts w:ascii="Consolas" w:hAnsi="Consolas"/>
          <w:color w:val="B1142E"/>
          <w:sz w:val="19"/>
        </w:rPr>
        <w:t>302 Found</w:t>
      </w:r>
      <w:r>
        <w:t xml:space="preserve"> status line, and the FaaS handler prints </w:t>
      </w:r>
      <w:r>
        <w:rPr>
          <w:rFonts w:ascii="Consolas" w:hAnsi="Consolas"/>
          <w:color w:val="B1142E"/>
          <w:sz w:val="19"/>
        </w:rPr>
        <w:t>{"hello": "Cloud+"}</w:t>
      </w:r>
      <w:r>
        <w:t>.</w:t>
      </w:r>
    </w:p>
    <w:p>
      <w:pPr>
        <w:pStyle w:val="Heading3"/>
      </w:pPr>
      <w:r>
        <w:t>What you learned</w:t>
      </w:r>
    </w:p>
    <w:p>
      <w:pPr>
        <w:pStyle w:val="ListBullet"/>
      </w:pPr>
      <w:r>
        <w:t>Hands-on difference between IaaS, PaaS, SaaS, and FaaS.</w:t>
      </w:r>
    </w:p>
    <w:p>
      <w:pPr>
        <w:pStyle w:val="ListBullet"/>
      </w:pPr>
      <w:r>
        <w:t>Who patches the OS, who owns the data, and who runs the runtime in each model.</w:t>
      </w:r>
    </w:p>
    <w:p>
      <w:pPr>
        <w:pStyle w:val="ListBullet"/>
      </w:pPr>
      <w:r>
        <w:t xml:space="preserve">The shared responsibility model is </w:t>
      </w:r>
      <w:r>
        <w:rPr>
          <w:b/>
        </w:rPr>
        <w:t>never</w:t>
      </w:r>
      <w:r>
        <w:t xml:space="preserve"> "the provider does it all".</w:t>
      </w:r>
    </w:p>
    <w:p>
      <w:pPr>
        <w:pStyle w:val="Heading3"/>
      </w:pPr>
      <w:r>
        <w:t>Free tools used</w:t>
      </w:r>
    </w:p>
    <w:p>
      <w:pPr>
        <w:pStyle w:val="ListBullet"/>
      </w:pPr>
      <w:r>
        <w:t>Docker — https://www.docker.com</w:t>
      </w:r>
    </w:p>
    <w:p>
      <w:pPr>
        <w:pStyle w:val="ListBullet"/>
      </w:pPr>
      <w:r>
        <w:t>Killercoda Ubuntu Playground — https://killercoda.com/playgrounds/scenario/ubuntu</w:t>
      </w:r>
    </w:p>
    <w:p>
      <w:pPr>
        <w:pStyle w:val="ListBullet"/>
      </w:pPr>
      <w:r>
        <w:t>AWS Shared Responsibility Model (reading) — https://aws.amazon.com/compliance/shared-responsibility-model/</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`handler.py`</w:t>
            </w:r>
          </w:p>
        </w:tc>
        <w:tc>
          <w:tcPr>
            <w:tcW w:type="dxa" w:w="4320"/>
          </w:tcPr>
          <w:p>
            <w:r>
              <w:rPr>
                <w:sz w:val="18"/>
              </w:rPr>
            </w:r>
            <w:r>
              <w:rPr>
                <w:sz w:val="18"/>
              </w:rPr>
              <w:t>Step 5 FaaS handler — reads a JSON event on stdin and returns a greeting.</w:t>
            </w:r>
          </w:p>
        </w:tc>
      </w:tr>
    </w:tbl>
    <w:p>
      <w:pPr>
        <w:spacing w:after="40"/>
      </w:pPr>
    </w:p>
    <w:p>
      <w:pPr>
        <w:pStyle w:val="Heading2"/>
      </w:pPr>
      <w:r>
        <w:t>Lab 2 — High Availability with HAProxy &amp; Keepalived</w:t>
      </w:r>
    </w:p>
    <w:p>
      <w:r>
        <w:rPr>
          <w:b/>
        </w:rPr>
        <w:t>Goal:</w:t>
      </w:r>
      <w:r>
        <w:t xml:space="preserve"> Build a health-checked load balancer across two AZ backends and add VRRP failover so a virtual IP survives a load-balancer failure.</w:t>
      </w:r>
    </w:p>
    <w:p>
      <w:pPr>
        <w:spacing w:before="80" w:after="40"/>
        <w:jc w:val="center"/>
      </w:pPr>
      <w:r>
        <w:drawing>
          <wp:inline xmlns:a="http://schemas.openxmlformats.org/drawingml/2006/main" xmlns:pic="http://schemas.openxmlformats.org/drawingml/2006/picture">
            <wp:extent cx="5760720" cy="2018087"/>
            <wp:docPr id="4" name="Picture 4"/>
            <wp:cNvGraphicFramePr>
              <a:graphicFrameLocks noChangeAspect="1"/>
            </wp:cNvGraphicFramePr>
            <a:graphic>
              <a:graphicData uri="http://schemas.openxmlformats.org/drawingml/2006/picture">
                <pic:pic>
                  <pic:nvPicPr>
                    <pic:cNvPr id="0" name="lab-02.png"/>
                    <pic:cNvPicPr/>
                  </pic:nvPicPr>
                  <pic:blipFill>
                    <a:blip r:embed="rId12"/>
                    <a:stretch>
                      <a:fillRect/>
                    </a:stretch>
                  </pic:blipFill>
                  <pic:spPr>
                    <a:xfrm>
                      <a:off x="0" y="0"/>
                      <a:ext cx="5760720" cy="2018087"/>
                    </a:xfrm>
                    <a:prstGeom prst="rect"/>
                  </pic:spPr>
                </pic:pic>
              </a:graphicData>
            </a:graphic>
          </wp:inline>
        </w:drawing>
      </w:r>
    </w:p>
    <w:p>
      <w:r>
        <w:rPr>
          <w:i/>
        </w:rPr>
        <w:t>Figure 2 — the workflow you build in this lab.</w:t>
      </w:r>
    </w:p>
    <w:p>
      <w:r>
        <w:rPr>
          <w:b/>
        </w:rPr>
        <w:t>Runs on:</w:t>
      </w:r>
      <w:r>
        <w:t xml:space="preserve"> Killercoda Ubuntu Playground — https://killercoda.com/playgrounds/scenario/ubuntu</w:t>
      </w:r>
    </w:p>
    <w:p>
      <w:r>
        <w:rPr>
          <w:b/>
        </w:rPr>
        <w:t>Tools used:</w:t>
      </w:r>
      <w:r>
        <w:t xml:space="preserve"> HAProxy, Keepalived, Docker, nginx:alpine, curl</w:t>
      </w:r>
    </w:p>
    <w:p>
      <w:r>
        <w:t xml:space="preserve">In this lab you will simulate a multi-AZ load-balanced deployment by running two backend web servers and an HAProxy load balancer in front of them. You will then add a second HAProxy instance with </w:t>
      </w:r>
      <w:r>
        <w:rPr>
          <w:b/>
        </w:rPr>
        <w:t>Keepalived</w:t>
      </w:r>
      <w:r>
        <w:t xml:space="preserve"> so a virtual IP fails over when the primary load balancer dies — the same pattern used by every cloud provider's regional load balancer.</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HAProxy and Keepalived</w:t>
      </w:r>
    </w:p>
    <w:p>
      <w:pPr>
        <w:spacing w:before="60" w:after="120"/>
        <w:ind w:left="173"/>
        <w:shd w:val="clear" w:color="auto" w:fill="F3F4F6"/>
      </w:pPr>
      <w:r>
        <w:rPr>
          <w:rFonts w:ascii="Consolas" w:hAnsi="Consolas"/>
          <w:color w:val="111827"/>
          <w:sz w:val="18"/>
        </w:rPr>
        <w:t>apt update &amp;&amp; apt install -y haproxy keepalived docker.io curl</w:t>
      </w:r>
      <w:r>
        <w:br/>
      </w:r>
      <w:r>
        <w:rPr>
          <w:rFonts w:ascii="Consolas" w:hAnsi="Consolas"/>
          <w:color w:val="111827"/>
          <w:sz w:val="18"/>
        </w:rPr>
        <w:t>systemctl start docker</w:t>
      </w:r>
    </w:p>
    <w:p>
      <w:pPr>
        <w:pStyle w:val="Heading3"/>
      </w:pPr>
      <w:r>
        <w:t>Step 2 — Launch two backend "AZ" web servers</w:t>
      </w:r>
    </w:p>
    <w:p>
      <w:r>
        <w:t>Each container represents a server in a different Availability Zone.</w:t>
      </w:r>
    </w:p>
    <w:p>
      <w:pPr>
        <w:spacing w:before="60" w:after="120"/>
        <w:ind w:left="173"/>
        <w:shd w:val="clear" w:color="auto" w:fill="F3F4F6"/>
      </w:pPr>
      <w:r>
        <w:rPr>
          <w:rFonts w:ascii="Consolas" w:hAnsi="Consolas"/>
          <w:color w:val="111827"/>
          <w:sz w:val="18"/>
        </w:rPr>
        <w:t>docker run -d --name az1 -p 8081:80 nginx:alpine</w:t>
      </w:r>
      <w:r>
        <w:br/>
      </w:r>
      <w:r>
        <w:rPr>
          <w:rFonts w:ascii="Consolas" w:hAnsi="Consolas"/>
          <w:color w:val="111827"/>
          <w:sz w:val="18"/>
        </w:rPr>
        <w:t>docker run -d --name az2 -p 8082:80 nginx:alpine</w:t>
      </w:r>
      <w:r>
        <w:br/>
      </w:r>
      <w:r>
        <w:rPr>
          <w:rFonts w:ascii="Consolas" w:hAnsi="Consolas"/>
          <w:color w:val="111827"/>
          <w:sz w:val="18"/>
        </w:rPr>
      </w:r>
      <w:r>
        <w:br/>
      </w:r>
      <w:r>
        <w:rPr>
          <w:rFonts w:ascii="Consolas" w:hAnsi="Consolas"/>
          <w:color w:val="111827"/>
          <w:sz w:val="18"/>
        </w:rPr>
        <w:t>docker exec az1 sh -c 'echo "AZ-1 healthy" &gt; /usr/share/nginx/html/index.html'</w:t>
      </w:r>
      <w:r>
        <w:br/>
      </w:r>
      <w:r>
        <w:rPr>
          <w:rFonts w:ascii="Consolas" w:hAnsi="Consolas"/>
          <w:color w:val="111827"/>
          <w:sz w:val="18"/>
        </w:rPr>
        <w:t>docker exec az2 sh -c 'echo "AZ-2 healthy" &gt; /usr/share/nginx/html/index.html'</w:t>
      </w:r>
      <w:r>
        <w:br/>
      </w:r>
      <w:r>
        <w:rPr>
          <w:rFonts w:ascii="Consolas" w:hAnsi="Consolas"/>
          <w:color w:val="111827"/>
          <w:sz w:val="18"/>
        </w:rPr>
      </w:r>
      <w:r>
        <w:br/>
      </w:r>
      <w:r>
        <w:rPr>
          <w:rFonts w:ascii="Consolas" w:hAnsi="Consolas"/>
          <w:color w:val="111827"/>
          <w:sz w:val="18"/>
        </w:rPr>
        <w:t>curl http://localhost:8081</w:t>
      </w:r>
      <w:r>
        <w:br/>
      </w:r>
      <w:r>
        <w:rPr>
          <w:rFonts w:ascii="Consolas" w:hAnsi="Consolas"/>
          <w:color w:val="111827"/>
          <w:sz w:val="18"/>
        </w:rPr>
        <w:t>curl http://localhost:8082</w:t>
      </w:r>
    </w:p>
    <w:p>
      <w:pPr>
        <w:pStyle w:val="Heading3"/>
      </w:pPr>
      <w:r>
        <w:t>Step 3 — Configure HAProxy with health checks</w:t>
      </w:r>
    </w:p>
    <w:p>
      <w:pPr>
        <w:spacing w:before="40" w:after="80"/>
        <w:ind w:left="432"/>
      </w:pPr>
      <w:r>
        <w:rPr>
          <w:i/>
          <w:color w:val="555B66"/>
        </w:rPr>
        <w:t xml:space="preserve">Ready-made file: </w:t>
      </w:r>
      <w:r>
        <w:rPr>
          <w:i/>
          <w:color w:val="555B66"/>
          <w:u w:val="single"/>
        </w:rPr>
        <w:t>`haproxy.cfg`</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/etc/haproxy/haproxy.cfg &lt;&lt;'EOF'</w:t>
      </w:r>
      <w:r>
        <w:br/>
      </w:r>
      <w:r>
        <w:rPr>
          <w:rFonts w:ascii="Consolas" w:hAnsi="Consolas"/>
          <w:color w:val="111827"/>
          <w:sz w:val="18"/>
        </w:rPr>
        <w:t>global</w:t>
      </w:r>
      <w:r>
        <w:br/>
      </w:r>
      <w:r>
        <w:rPr>
          <w:rFonts w:ascii="Consolas" w:hAnsi="Consolas"/>
          <w:color w:val="111827"/>
          <w:sz w:val="18"/>
        </w:rPr>
        <w:t xml:space="preserve">    daemon</w:t>
      </w:r>
      <w:r>
        <w:br/>
      </w:r>
      <w:r>
        <w:rPr>
          <w:rFonts w:ascii="Consolas" w:hAnsi="Consolas"/>
          <w:color w:val="111827"/>
          <w:sz w:val="18"/>
        </w:rPr>
        <w:t xml:space="preserve">    maxconn 256</w:t>
      </w:r>
      <w:r>
        <w:br/>
      </w:r>
      <w:r>
        <w:rPr>
          <w:rFonts w:ascii="Consolas" w:hAnsi="Consolas"/>
          <w:color w:val="111827"/>
          <w:sz w:val="18"/>
        </w:rPr>
      </w:r>
      <w:r>
        <w:br/>
      </w:r>
      <w:r>
        <w:rPr>
          <w:rFonts w:ascii="Consolas" w:hAnsi="Consolas"/>
          <w:color w:val="111827"/>
          <w:sz w:val="18"/>
        </w:rPr>
        <w:t>defaults</w:t>
      </w:r>
      <w:r>
        <w:br/>
      </w:r>
      <w:r>
        <w:rPr>
          <w:rFonts w:ascii="Consolas" w:hAnsi="Consolas"/>
          <w:color w:val="111827"/>
          <w:sz w:val="18"/>
        </w:rPr>
        <w:t xml:space="preserve">    mode http</w:t>
      </w:r>
      <w:r>
        <w:br/>
      </w:r>
      <w:r>
        <w:rPr>
          <w:rFonts w:ascii="Consolas" w:hAnsi="Consolas"/>
          <w:color w:val="111827"/>
          <w:sz w:val="18"/>
        </w:rPr>
        <w:t xml:space="preserve">    timeout connect 5s</w:t>
      </w:r>
      <w:r>
        <w:br/>
      </w:r>
      <w:r>
        <w:rPr>
          <w:rFonts w:ascii="Consolas" w:hAnsi="Consolas"/>
          <w:color w:val="111827"/>
          <w:sz w:val="18"/>
        </w:rPr>
        <w:t xml:space="preserve">    timeout client 30s</w:t>
      </w:r>
      <w:r>
        <w:br/>
      </w:r>
      <w:r>
        <w:rPr>
          <w:rFonts w:ascii="Consolas" w:hAnsi="Consolas"/>
          <w:color w:val="111827"/>
          <w:sz w:val="18"/>
        </w:rPr>
        <w:t xml:space="preserve">    timeout server 30s</w:t>
      </w:r>
      <w:r>
        <w:br/>
      </w:r>
      <w:r>
        <w:rPr>
          <w:rFonts w:ascii="Consolas" w:hAnsi="Consolas"/>
          <w:color w:val="111827"/>
          <w:sz w:val="18"/>
        </w:rPr>
      </w:r>
      <w:r>
        <w:br/>
      </w:r>
      <w:r>
        <w:rPr>
          <w:rFonts w:ascii="Consolas" w:hAnsi="Consolas"/>
          <w:color w:val="111827"/>
          <w:sz w:val="18"/>
        </w:rPr>
        <w:t>frontend web</w:t>
      </w:r>
      <w:r>
        <w:br/>
      </w:r>
      <w:r>
        <w:rPr>
          <w:rFonts w:ascii="Consolas" w:hAnsi="Consolas"/>
          <w:color w:val="111827"/>
          <w:sz w:val="18"/>
        </w:rPr>
        <w:t xml:space="preserve">    bind *:80</w:t>
      </w:r>
      <w:r>
        <w:br/>
      </w:r>
      <w:r>
        <w:rPr>
          <w:rFonts w:ascii="Consolas" w:hAnsi="Consolas"/>
          <w:color w:val="111827"/>
          <w:sz w:val="18"/>
        </w:rPr>
        <w:t xml:space="preserve">    default_backend azs</w:t>
      </w:r>
      <w:r>
        <w:br/>
      </w:r>
      <w:r>
        <w:rPr>
          <w:rFonts w:ascii="Consolas" w:hAnsi="Consolas"/>
          <w:color w:val="111827"/>
          <w:sz w:val="18"/>
        </w:rPr>
      </w:r>
      <w:r>
        <w:br/>
      </w:r>
      <w:r>
        <w:rPr>
          <w:rFonts w:ascii="Consolas" w:hAnsi="Consolas"/>
          <w:color w:val="111827"/>
          <w:sz w:val="18"/>
        </w:rPr>
        <w:t>backend azs</w:t>
      </w:r>
      <w:r>
        <w:br/>
      </w:r>
      <w:r>
        <w:rPr>
          <w:rFonts w:ascii="Consolas" w:hAnsi="Consolas"/>
          <w:color w:val="111827"/>
          <w:sz w:val="18"/>
        </w:rPr>
        <w:t xml:space="preserve">    balance roundrobin</w:t>
      </w:r>
      <w:r>
        <w:br/>
      </w:r>
      <w:r>
        <w:rPr>
          <w:rFonts w:ascii="Consolas" w:hAnsi="Consolas"/>
          <w:color w:val="111827"/>
          <w:sz w:val="18"/>
        </w:rPr>
        <w:t xml:space="preserve">    option httpchk GET /</w:t>
      </w:r>
      <w:r>
        <w:br/>
      </w:r>
      <w:r>
        <w:rPr>
          <w:rFonts w:ascii="Consolas" w:hAnsi="Consolas"/>
          <w:color w:val="111827"/>
          <w:sz w:val="18"/>
        </w:rPr>
        <w:t xml:space="preserve">    server az1 127.0.0.1:8081 check</w:t>
      </w:r>
      <w:r>
        <w:br/>
      </w:r>
      <w:r>
        <w:rPr>
          <w:rFonts w:ascii="Consolas" w:hAnsi="Consolas"/>
          <w:color w:val="111827"/>
          <w:sz w:val="18"/>
        </w:rPr>
        <w:t xml:space="preserve">    server az2 127.0.0.1:8082 check</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systemctl restart haproxy</w:t>
      </w:r>
    </w:p>
    <w:p>
      <w:pPr>
        <w:pStyle w:val="Heading3"/>
      </w:pPr>
      <w:r>
        <w:t>Step 4 — Verify load balancing</w:t>
      </w:r>
    </w:p>
    <w:p>
      <w:pPr>
        <w:spacing w:before="60" w:after="120"/>
        <w:ind w:left="173"/>
        <w:shd w:val="clear" w:color="auto" w:fill="F3F4F6"/>
      </w:pPr>
      <w:r>
        <w:rPr>
          <w:rFonts w:ascii="Consolas" w:hAnsi="Consolas"/>
          <w:color w:val="111827"/>
          <w:sz w:val="18"/>
        </w:rPr>
        <w:t>for i in 1 2 3 4; do curl -s http://localhost/; done</w:t>
      </w:r>
    </w:p>
    <w:p>
      <w:r>
        <w:t>You should see responses alternate between AZ-1 and AZ-2 — round-robin across availability zones.</w:t>
      </w:r>
    </w:p>
    <w:p>
      <w:pPr>
        <w:pStyle w:val="Heading3"/>
      </w:pPr>
      <w:r>
        <w:t>Step 5 — Simulate an AZ failure</w:t>
      </w:r>
    </w:p>
    <w:p>
      <w:pPr>
        <w:spacing w:before="60" w:after="120"/>
        <w:ind w:left="173"/>
        <w:shd w:val="clear" w:color="auto" w:fill="F3F4F6"/>
      </w:pPr>
      <w:r>
        <w:rPr>
          <w:rFonts w:ascii="Consolas" w:hAnsi="Consolas"/>
          <w:color w:val="111827"/>
          <w:sz w:val="18"/>
        </w:rPr>
        <w:t>docker stop az1</w:t>
      </w:r>
      <w:r>
        <w:br/>
      </w:r>
      <w:r>
        <w:rPr>
          <w:rFonts w:ascii="Consolas" w:hAnsi="Consolas"/>
          <w:color w:val="111827"/>
          <w:sz w:val="18"/>
        </w:rPr>
        <w:t>sleep 3</w:t>
      </w:r>
      <w:r>
        <w:br/>
      </w:r>
      <w:r>
        <w:rPr>
          <w:rFonts w:ascii="Consolas" w:hAnsi="Consolas"/>
          <w:color w:val="111827"/>
          <w:sz w:val="18"/>
        </w:rPr>
        <w:t>for i in 1 2 3; do curl -s http://localhost/; done</w:t>
      </w:r>
    </w:p>
    <w:p>
      <w:r>
        <w:t xml:space="preserve">HAProxy's health check marks </w:t>
      </w:r>
      <w:r>
        <w:rPr>
          <w:rFonts w:ascii="Consolas" w:hAnsi="Consolas"/>
          <w:color w:val="B1142E"/>
          <w:sz w:val="19"/>
        </w:rPr>
        <w:t>az1</w:t>
      </w:r>
      <w:r>
        <w:t xml:space="preserve"> down within seconds and routes 100% of traffic to AZ-2. This is the equivalent of an </w:t>
      </w:r>
      <w:r>
        <w:rPr>
          <w:b/>
        </w:rPr>
        <w:t>AZ outage</w:t>
      </w:r>
      <w:r>
        <w:t xml:space="preserve"> in a cloud region.</w:t>
      </w:r>
    </w:p>
    <w:p>
      <w:pPr>
        <w:spacing w:before="60" w:after="120"/>
        <w:ind w:left="173"/>
        <w:shd w:val="clear" w:color="auto" w:fill="F3F4F6"/>
      </w:pPr>
      <w:r>
        <w:rPr>
          <w:rFonts w:ascii="Consolas" w:hAnsi="Consolas"/>
          <w:color w:val="111827"/>
          <w:sz w:val="18"/>
        </w:rPr>
        <w:t>docker start az1</w:t>
      </w:r>
    </w:p>
    <w:p>
      <w:pPr>
        <w:pStyle w:val="Heading3"/>
      </w:pPr>
      <w:r>
        <w:t>Step 6 — Add Keepalived for VRRP failover</w:t>
      </w:r>
    </w:p>
    <w:p>
      <w:pPr>
        <w:spacing w:before="40" w:after="80"/>
        <w:ind w:left="432"/>
      </w:pPr>
      <w:r>
        <w:rPr>
          <w:i/>
          <w:color w:val="555B66"/>
        </w:rPr>
        <w:t xml:space="preserve">Ready-made file: </w:t>
      </w:r>
      <w:r>
        <w:rPr>
          <w:i/>
          <w:color w:val="555B66"/>
          <w:u w:val="single"/>
        </w:rPr>
        <w:t>`keepalived.conf`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/etc/keepalived/keepalived.conf &lt;&lt;'EOF'</w:t>
      </w:r>
      <w:r>
        <w:br/>
      </w:r>
      <w:r>
        <w:rPr>
          <w:rFonts w:ascii="Consolas" w:hAnsi="Consolas"/>
          <w:color w:val="111827"/>
          <w:sz w:val="18"/>
        </w:rPr>
        <w:t>vrrp_instance VI_1 {</w:t>
      </w:r>
      <w:r>
        <w:br/>
      </w:r>
      <w:r>
        <w:rPr>
          <w:rFonts w:ascii="Consolas" w:hAnsi="Consolas"/>
          <w:color w:val="111827"/>
          <w:sz w:val="18"/>
        </w:rPr>
        <w:t xml:space="preserve">    state MASTER</w:t>
      </w:r>
      <w:r>
        <w:br/>
      </w:r>
      <w:r>
        <w:rPr>
          <w:rFonts w:ascii="Consolas" w:hAnsi="Consolas"/>
          <w:color w:val="111827"/>
          <w:sz w:val="18"/>
        </w:rPr>
        <w:t xml:space="preserve">    interface eth0</w:t>
      </w:r>
      <w:r>
        <w:br/>
      </w:r>
      <w:r>
        <w:rPr>
          <w:rFonts w:ascii="Consolas" w:hAnsi="Consolas"/>
          <w:color w:val="111827"/>
          <w:sz w:val="18"/>
        </w:rPr>
        <w:t xml:space="preserve">    virtual_router_id 51</w:t>
      </w:r>
      <w:r>
        <w:br/>
      </w:r>
      <w:r>
        <w:rPr>
          <w:rFonts w:ascii="Consolas" w:hAnsi="Consolas"/>
          <w:color w:val="111827"/>
          <w:sz w:val="18"/>
        </w:rPr>
        <w:t xml:space="preserve">    priority 100</w:t>
      </w:r>
      <w:r>
        <w:br/>
      </w:r>
      <w:r>
        <w:rPr>
          <w:rFonts w:ascii="Consolas" w:hAnsi="Consolas"/>
          <w:color w:val="111827"/>
          <w:sz w:val="18"/>
        </w:rPr>
        <w:t xml:space="preserve">    advert_int 1</w:t>
      </w:r>
      <w:r>
        <w:br/>
      </w:r>
      <w:r>
        <w:rPr>
          <w:rFonts w:ascii="Consolas" w:hAnsi="Consolas"/>
          <w:color w:val="111827"/>
          <w:sz w:val="18"/>
        </w:rPr>
        <w:t xml:space="preserve">    authentication { auth_type PASS; auth_pass cloud }</w:t>
      </w:r>
      <w:r>
        <w:br/>
      </w:r>
      <w:r>
        <w:rPr>
          <w:rFonts w:ascii="Consolas" w:hAnsi="Consolas"/>
          <w:color w:val="111827"/>
          <w:sz w:val="18"/>
        </w:rPr>
        <w:t xml:space="preserve">    virtual_ipaddress { 10.0.0.250/24 }</w:t>
      </w:r>
      <w:r>
        <w:br/>
      </w:r>
      <w:r>
        <w:rPr>
          <w:rFonts w:ascii="Consolas" w:hAnsi="Consolas"/>
          <w:color w:val="111827"/>
          <w:sz w:val="18"/>
        </w:rPr>
        <w:t>}</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systemctl start keepalived</w:t>
      </w:r>
      <w:r>
        <w:br/>
      </w:r>
      <w:r>
        <w:rPr>
          <w:rFonts w:ascii="Consolas" w:hAnsi="Consolas"/>
          <w:color w:val="111827"/>
          <w:sz w:val="18"/>
        </w:rPr>
        <w:t>ip -brief addr show eth0</w:t>
      </w:r>
    </w:p>
    <w:p>
      <w:r>
        <w:t xml:space="preserve">The VIP </w:t>
      </w:r>
      <w:r>
        <w:rPr>
          <w:rFonts w:ascii="Consolas" w:hAnsi="Consolas"/>
          <w:color w:val="B1142E"/>
          <w:sz w:val="19"/>
        </w:rPr>
        <w:t>10.0.0.250</w:t>
      </w:r>
      <w:r>
        <w:t xml:space="preserve"> is now floating on this node. In a real two-node setup, when MASTER dies the BACKUP picks up the VIP within ~3 seconds — this is how regional </w:t>
      </w:r>
      <w:r>
        <w:rPr>
          <w:b/>
        </w:rPr>
        <w:t>active-passive</w:t>
      </w:r>
      <w:r>
        <w:t xml:space="preserve"> load balancers achieve HA.</w:t>
      </w:r>
    </w:p>
    <w:p>
      <w:pPr>
        <w:pStyle w:val="Heading3"/>
      </w:pPr>
      <w:r>
        <w:t>Step 7 — Cleanup</w:t>
      </w:r>
    </w:p>
    <w:p>
      <w:pPr>
        <w:spacing w:before="60" w:after="120"/>
        <w:ind w:left="173"/>
        <w:shd w:val="clear" w:color="auto" w:fill="F3F4F6"/>
      </w:pPr>
      <w:r>
        <w:rPr>
          <w:rFonts w:ascii="Consolas" w:hAnsi="Consolas"/>
          <w:color w:val="111827"/>
          <w:sz w:val="18"/>
        </w:rPr>
        <w:t>systemctl stop keepalived haproxy</w:t>
      </w:r>
      <w:r>
        <w:br/>
      </w:r>
      <w:r>
        <w:rPr>
          <w:rFonts w:ascii="Consolas" w:hAnsi="Consolas"/>
          <w:color w:val="111827"/>
          <w:sz w:val="18"/>
        </w:rPr>
        <w:t>docker rm -f az1 az2</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--filter name=az1 --filter name=az2 --format '{{.Names}}\t{{.Status}}'</w:t>
      </w:r>
      <w:r>
        <w:br/>
      </w:r>
      <w:r>
        <w:rPr>
          <w:rFonts w:ascii="Consolas" w:hAnsi="Consolas"/>
          <w:color w:val="111827"/>
          <w:sz w:val="18"/>
        </w:rPr>
        <w:t>for i in 1 2 3 4; do curl -s http://localhost/; done</w:t>
      </w:r>
      <w:r>
        <w:br/>
      </w:r>
      <w:r>
        <w:rPr>
          <w:rFonts w:ascii="Consolas" w:hAnsi="Consolas"/>
          <w:color w:val="111827"/>
          <w:sz w:val="18"/>
        </w:rPr>
        <w:t>systemctl is-active haproxy</w:t>
      </w:r>
      <w:r>
        <w:br/>
      </w:r>
      <w:r>
        <w:rPr>
          <w:rFonts w:ascii="Consolas" w:hAnsi="Consolas"/>
          <w:color w:val="111827"/>
          <w:sz w:val="18"/>
        </w:rPr>
        <w:t>ip -brief addr show eth0 | grep 10.0.0.250</w:t>
      </w:r>
    </w:p>
    <w:p>
      <w:r>
        <w:rPr>
          <w:b/>
        </w:rPr>
        <w:t>Expected:</w:t>
      </w:r>
      <w:r>
        <w:t xml:space="preserve"> Run this before Step 7. Both </w:t>
      </w:r>
      <w:r>
        <w:rPr>
          <w:rFonts w:ascii="Consolas" w:hAnsi="Consolas"/>
          <w:color w:val="B1142E"/>
          <w:sz w:val="19"/>
        </w:rPr>
        <w:t>az1</w:t>
      </w:r>
      <w:r>
        <w:t xml:space="preserve"> and </w:t>
      </w:r>
      <w:r>
        <w:rPr>
          <w:rFonts w:ascii="Consolas" w:hAnsi="Consolas"/>
          <w:color w:val="B1142E"/>
          <w:sz w:val="19"/>
        </w:rPr>
        <w:t>az2</w:t>
      </w:r>
      <w:r>
        <w:t xml:space="preserve"> show as </w:t>
      </w:r>
      <w:r>
        <w:rPr>
          <w:b/>
        </w:rPr>
        <w:t>Up</w:t>
      </w:r>
      <w:r>
        <w:t xml:space="preserve">, the four </w:t>
      </w:r>
      <w:r>
        <w:rPr>
          <w:rFonts w:ascii="Consolas" w:hAnsi="Consolas"/>
          <w:color w:val="B1142E"/>
          <w:sz w:val="19"/>
        </w:rPr>
        <w:t>curl</w:t>
      </w:r>
      <w:r>
        <w:t xml:space="preserve"> calls through HAProxy alternate </w:t>
      </w:r>
      <w:r>
        <w:rPr>
          <w:rFonts w:ascii="Consolas" w:hAnsi="Consolas"/>
          <w:color w:val="B1142E"/>
          <w:sz w:val="19"/>
        </w:rPr>
        <w:t>AZ-1 healthy</w:t>
      </w:r>
      <w:r>
        <w:t xml:space="preserve"> / </w:t>
      </w:r>
      <w:r>
        <w:rPr>
          <w:rFonts w:ascii="Consolas" w:hAnsi="Consolas"/>
          <w:color w:val="B1142E"/>
          <w:sz w:val="19"/>
        </w:rPr>
        <w:t>AZ-2 healthy</w:t>
      </w:r>
      <w:r>
        <w:t xml:space="preserve"> (round-robin across the two simulated availability zones), </w:t>
      </w:r>
      <w:r>
        <w:rPr>
          <w:rFonts w:ascii="Consolas" w:hAnsi="Consolas"/>
          <w:color w:val="B1142E"/>
          <w:sz w:val="19"/>
        </w:rPr>
        <w:t>haproxy</w:t>
      </w:r>
      <w:r>
        <w:t xml:space="preserve"> reports </w:t>
      </w:r>
      <w:r>
        <w:rPr>
          <w:rFonts w:ascii="Consolas" w:hAnsi="Consolas"/>
          <w:color w:val="B1142E"/>
          <w:sz w:val="19"/>
        </w:rPr>
        <w:t>active</w:t>
      </w:r>
      <w:r>
        <w:t xml:space="preserve">, and the Keepalived VIP </w:t>
      </w:r>
      <w:r>
        <w:rPr>
          <w:rFonts w:ascii="Consolas" w:hAnsi="Consolas"/>
          <w:color w:val="B1142E"/>
          <w:sz w:val="19"/>
        </w:rPr>
        <w:t>10.0.0.250/24</w:t>
      </w:r>
      <w:r>
        <w:t xml:space="preserve"> is listed on </w:t>
      </w:r>
      <w:r>
        <w:rPr>
          <w:rFonts w:ascii="Consolas" w:hAnsi="Consolas"/>
          <w:color w:val="B1142E"/>
          <w:sz w:val="19"/>
        </w:rPr>
        <w:t>eth0</w:t>
      </w:r>
      <w:r>
        <w:t>.</w:t>
      </w:r>
    </w:p>
    <w:p>
      <w:pPr>
        <w:pStyle w:val="Heading3"/>
      </w:pPr>
      <w:r>
        <w:t>What you learned</w:t>
      </w:r>
    </w:p>
    <w:p>
      <w:pPr>
        <w:pStyle w:val="ListBullet"/>
      </w:pPr>
      <w:r>
        <w:t>How a cloud load balancer routes traffic across availability zones.</w:t>
      </w:r>
    </w:p>
    <w:p>
      <w:pPr>
        <w:pStyle w:val="ListBullet"/>
      </w:pPr>
      <w:r>
        <w:t>How active health checks remove unhealthy instances automatically.</w:t>
      </w:r>
    </w:p>
    <w:p>
      <w:pPr>
        <w:pStyle w:val="ListBullet"/>
      </w:pPr>
      <w:r>
        <w:t>How Keepalived/VRRP provides a floating IP for LB redundancy.</w:t>
      </w:r>
    </w:p>
    <w:p>
      <w:pPr>
        <w:pStyle w:val="Heading3"/>
      </w:pPr>
      <w:r>
        <w:t>Free tools used</w:t>
      </w:r>
    </w:p>
    <w:p>
      <w:pPr>
        <w:pStyle w:val="ListBullet"/>
      </w:pPr>
      <w:r>
        <w:t>HAProxy — https://www.haproxy.org</w:t>
      </w:r>
    </w:p>
    <w:p>
      <w:pPr>
        <w:pStyle w:val="ListBullet"/>
      </w:pPr>
      <w:r>
        <w:t>Keepalived — https://www.keepalived.org</w:t>
      </w:r>
    </w:p>
    <w:p>
      <w:pPr>
        <w:pStyle w:val="ListBullet"/>
      </w:pPr>
      <w:r>
        <w:t>Docker — https://www.docker.com</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`haproxy.cfg`</w:t>
            </w:r>
          </w:p>
        </w:tc>
        <w:tc>
          <w:tcPr>
            <w:tcW w:type="dxa" w:w="4320"/>
          </w:tcPr>
          <w:p>
            <w:r>
              <w:rPr>
                <w:sz w:val="18"/>
              </w:rPr>
            </w:r>
            <w:r>
              <w:rPr>
                <w:sz w:val="18"/>
              </w:rPr>
              <w:t>Step 3 HAProxy config — round-robin across the two simulated AZ backends with health checks.</w:t>
            </w:r>
          </w:p>
        </w:tc>
      </w:tr>
      <w:tr>
        <w:tc>
          <w:tcPr>
            <w:tcW w:type="dxa" w:w="4320"/>
          </w:tcPr>
          <w:p>
            <w:r>
              <w:rPr>
                <w:sz w:val="18"/>
              </w:rPr>
            </w:r>
            <w:r>
              <w:rPr>
                <w:color w:val="1F6FEB"/>
                <w:sz w:val="18"/>
                <w:u w:val="single"/>
              </w:rPr>
              <w:t>`keepalived.conf`</w:t>
            </w:r>
          </w:p>
        </w:tc>
        <w:tc>
          <w:tcPr>
            <w:tcW w:type="dxa" w:w="4320"/>
          </w:tcPr>
          <w:p>
            <w:r>
              <w:rPr>
                <w:sz w:val="18"/>
              </w:rPr>
            </w:r>
            <w:r>
              <w:rPr>
                <w:sz w:val="18"/>
              </w:rPr>
              <w:t>Step 6 Keepalived VRRP config — floats the virtual IP 10.0.0.250.</w:t>
            </w:r>
          </w:p>
        </w:tc>
      </w:tr>
    </w:tbl>
    <w:p>
      <w:pPr>
        <w:spacing w:after="40"/>
      </w:pPr>
    </w:p>
    <w:p>
      <w:pPr>
        <w:pStyle w:val="Heading2"/>
      </w:pPr>
      <w:r>
        <w:t>Lab 3 — Cloud Networking with VPC Namespaces</w:t>
      </w:r>
    </w:p>
    <w:p>
      <w:r>
        <w:rPr>
          <w:b/>
        </w:rPr>
        <w:t>Goal:</w:t>
      </w:r>
      <w:r>
        <w:t xml:space="preserve"> Construct a full VPC — two subnets, a router, a security-group rule and a NAT gateway — entirely from Linux network namespaces.</w:t>
      </w:r>
    </w:p>
    <w:p>
      <w:pPr>
        <w:spacing w:before="80" w:after="40"/>
        <w:jc w:val="center"/>
      </w:pPr>
      <w:r>
        <w:drawing>
          <wp:inline xmlns:a="http://schemas.openxmlformats.org/drawingml/2006/main" xmlns:pic="http://schemas.openxmlformats.org/drawingml/2006/picture">
            <wp:extent cx="5760720" cy="2018087"/>
            <wp:docPr id="5" name="Picture 5"/>
            <wp:cNvGraphicFramePr>
              <a:graphicFrameLocks noChangeAspect="1"/>
            </wp:cNvGraphicFramePr>
            <a:graphic>
              <a:graphicData uri="http://schemas.openxmlformats.org/drawingml/2006/picture">
                <pic:pic>
                  <pic:nvPicPr>
                    <pic:cNvPr id="0" name="lab-03.png"/>
                    <pic:cNvPicPr/>
                  </pic:nvPicPr>
                  <pic:blipFill>
                    <a:blip r:embed="rId13"/>
                    <a:stretch>
                      <a:fillRect/>
                    </a:stretch>
                  </pic:blipFill>
                  <pic:spPr>
                    <a:xfrm>
                      <a:off x="0" y="0"/>
                      <a:ext cx="5760720" cy="2018087"/>
                    </a:xfrm>
                    <a:prstGeom prst="rect"/>
                  </pic:spPr>
                </pic:pic>
              </a:graphicData>
            </a:graphic>
          </wp:inline>
        </w:drawing>
      </w:r>
    </w:p>
    <w:p>
      <w:r>
        <w:rPr>
          <w:i/>
        </w:rPr>
        <w:t>Figure 3 — the workflow you build in this lab.</w:t>
      </w:r>
    </w:p>
    <w:p>
      <w:r>
        <w:rPr>
          <w:b/>
        </w:rPr>
        <w:t>Runs on:</w:t>
      </w:r>
      <w:r>
        <w:t xml:space="preserve"> Killercoda Ubuntu Playground — https://killercoda.com/playgrounds/scenario/ubuntu</w:t>
      </w:r>
    </w:p>
    <w:p>
      <w:r>
        <w:rPr>
          <w:b/>
        </w:rPr>
        <w:t>Tools used:</w:t>
      </w:r>
      <w:r>
        <w:t xml:space="preserve"> iproute2 (ip netns), iptables, sysctl, ping</w:t>
      </w:r>
    </w:p>
    <w:p>
      <w:r>
        <w:t>In this lab you will build a virtual private cloud (VPC) entirely with Linux network namespaces. You will create two subnets, a router, NAT to the internet, and a security group rule — exactly the building blocks AWS, Azure and GCP expose as managed services.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tools</w:t>
      </w:r>
    </w:p>
    <w:p>
      <w:pPr>
        <w:spacing w:before="60" w:after="120"/>
        <w:ind w:left="173"/>
        <w:shd w:val="clear" w:color="auto" w:fill="F3F4F6"/>
      </w:pPr>
      <w:r>
        <w:rPr>
          <w:rFonts w:ascii="Consolas" w:hAnsi="Consolas"/>
          <w:color w:val="111827"/>
          <w:sz w:val="18"/>
        </w:rPr>
        <w:t>apt update &amp;&amp; apt install -y iproute2 iptables iputils-ping</w:t>
      </w:r>
    </w:p>
    <w:p>
      <w:pPr>
        <w:pStyle w:val="Heading3"/>
      </w:pPr>
      <w:r>
        <w:t>Step 2 — Create the VPC subnets</w:t>
      </w:r>
    </w:p>
    <w:p>
      <w:r>
        <w:t>A network namespace is an isolated Linux network stack — equivalent to a subnet plus its attached ENIs.</w:t>
      </w:r>
    </w:p>
    <w:p>
      <w:pPr>
        <w:spacing w:before="60" w:after="120"/>
        <w:ind w:left="173"/>
        <w:shd w:val="clear" w:color="auto" w:fill="F3F4F6"/>
      </w:pPr>
      <w:r>
        <w:rPr>
          <w:rFonts w:ascii="Consolas" w:hAnsi="Consolas"/>
          <w:color w:val="111827"/>
          <w:sz w:val="18"/>
        </w:rPr>
        <w:t>ip netns add subnet-a</w:t>
      </w:r>
      <w:r>
        <w:br/>
      </w:r>
      <w:r>
        <w:rPr>
          <w:rFonts w:ascii="Consolas" w:hAnsi="Consolas"/>
          <w:color w:val="111827"/>
          <w:sz w:val="18"/>
        </w:rPr>
        <w:t>ip netns add subnet-b</w:t>
      </w:r>
      <w:r>
        <w:br/>
      </w:r>
      <w:r>
        <w:rPr>
          <w:rFonts w:ascii="Consolas" w:hAnsi="Consolas"/>
          <w:color w:val="111827"/>
          <w:sz w:val="18"/>
        </w:rPr>
        <w:t>ip netns add router</w:t>
      </w:r>
      <w:r>
        <w:br/>
      </w:r>
      <w:r>
        <w:rPr>
          <w:rFonts w:ascii="Consolas" w:hAnsi="Consolas"/>
          <w:color w:val="111827"/>
          <w:sz w:val="18"/>
        </w:rPr>
      </w:r>
      <w:r>
        <w:br/>
      </w:r>
      <w:r>
        <w:rPr>
          <w:rFonts w:ascii="Consolas" w:hAnsi="Consolas"/>
          <w:color w:val="111827"/>
          <w:sz w:val="18"/>
        </w:rPr>
        <w:t>ip netns list</w:t>
      </w:r>
    </w:p>
    <w:p>
      <w:pPr>
        <w:pStyle w:val="Heading3"/>
      </w:pPr>
      <w:r>
        <w:t>Step 3 — Wire the subnets to the router</w:t>
      </w:r>
    </w:p>
    <w:p>
      <w:r>
        <w:t>Use veth pairs as virtual cables.</w:t>
      </w:r>
    </w:p>
    <w:p>
      <w:pPr>
        <w:spacing w:before="60" w:after="120"/>
        <w:ind w:left="173"/>
        <w:shd w:val="clear" w:color="auto" w:fill="F3F4F6"/>
      </w:pPr>
      <w:r>
        <w:rPr>
          <w:rFonts w:ascii="Consolas" w:hAnsi="Consolas"/>
          <w:color w:val="111827"/>
          <w:sz w:val="18"/>
        </w:rPr>
        <w:t>ip link add a-r type veth peer name r-a</w:t>
      </w:r>
      <w:r>
        <w:br/>
      </w:r>
      <w:r>
        <w:rPr>
          <w:rFonts w:ascii="Consolas" w:hAnsi="Consolas"/>
          <w:color w:val="111827"/>
          <w:sz w:val="18"/>
        </w:rPr>
        <w:t>ip link add b-r type veth peer name r-b</w:t>
      </w:r>
      <w:r>
        <w:br/>
      </w:r>
      <w:r>
        <w:rPr>
          <w:rFonts w:ascii="Consolas" w:hAnsi="Consolas"/>
          <w:color w:val="111827"/>
          <w:sz w:val="18"/>
        </w:rPr>
      </w:r>
      <w:r>
        <w:br/>
      </w:r>
      <w:r>
        <w:rPr>
          <w:rFonts w:ascii="Consolas" w:hAnsi="Consolas"/>
          <w:color w:val="111827"/>
          <w:sz w:val="18"/>
        </w:rPr>
        <w:t>ip link set a-r netns subnet-a</w:t>
      </w:r>
      <w:r>
        <w:br/>
      </w:r>
      <w:r>
        <w:rPr>
          <w:rFonts w:ascii="Consolas" w:hAnsi="Consolas"/>
          <w:color w:val="111827"/>
          <w:sz w:val="18"/>
        </w:rPr>
        <w:t>ip link set r-a netns router</w:t>
      </w:r>
      <w:r>
        <w:br/>
      </w:r>
      <w:r>
        <w:rPr>
          <w:rFonts w:ascii="Consolas" w:hAnsi="Consolas"/>
          <w:color w:val="111827"/>
          <w:sz w:val="18"/>
        </w:rPr>
        <w:t>ip link set b-r netns subnet-b</w:t>
      </w:r>
      <w:r>
        <w:br/>
      </w:r>
      <w:r>
        <w:rPr>
          <w:rFonts w:ascii="Consolas" w:hAnsi="Consolas"/>
          <w:color w:val="111827"/>
          <w:sz w:val="18"/>
        </w:rPr>
        <w:t>ip link set r-b netns router</w:t>
      </w:r>
    </w:p>
    <w:p>
      <w:r>
        <w:t>Assign IPs (10.0.1.0/24 and 10.0.2.0/24):</w:t>
      </w:r>
    </w:p>
    <w:p>
      <w:pPr>
        <w:spacing w:before="60" w:after="120"/>
        <w:ind w:left="173"/>
        <w:shd w:val="clear" w:color="auto" w:fill="F3F4F6"/>
      </w:pPr>
      <w:r>
        <w:rPr>
          <w:rFonts w:ascii="Consolas" w:hAnsi="Consolas"/>
          <w:color w:val="111827"/>
          <w:sz w:val="18"/>
        </w:rPr>
        <w:t>ip -n subnet-a addr add 10.0.1.10/24 dev a-r</w:t>
      </w:r>
      <w:r>
        <w:br/>
      </w:r>
      <w:r>
        <w:rPr>
          <w:rFonts w:ascii="Consolas" w:hAnsi="Consolas"/>
          <w:color w:val="111827"/>
          <w:sz w:val="18"/>
        </w:rPr>
        <w:t>ip -n router   addr add 10.0.1.1/24  dev r-a</w:t>
      </w:r>
      <w:r>
        <w:br/>
      </w:r>
      <w:r>
        <w:rPr>
          <w:rFonts w:ascii="Consolas" w:hAnsi="Consolas"/>
          <w:color w:val="111827"/>
          <w:sz w:val="18"/>
        </w:rPr>
        <w:t>ip -n subnet-b addr add 10.0.2.10/24 dev b-r</w:t>
      </w:r>
      <w:r>
        <w:br/>
      </w:r>
      <w:r>
        <w:rPr>
          <w:rFonts w:ascii="Consolas" w:hAnsi="Consolas"/>
          <w:color w:val="111827"/>
          <w:sz w:val="18"/>
        </w:rPr>
        <w:t>ip -n router   addr add 10.0.2.1/24  dev r-b</w:t>
      </w:r>
      <w:r>
        <w:br/>
      </w:r>
      <w:r>
        <w:rPr>
          <w:rFonts w:ascii="Consolas" w:hAnsi="Consolas"/>
          <w:color w:val="111827"/>
          <w:sz w:val="18"/>
        </w:rPr>
      </w:r>
      <w:r>
        <w:br/>
      </w:r>
      <w:r>
        <w:rPr>
          <w:rFonts w:ascii="Consolas" w:hAnsi="Consolas"/>
          <w:color w:val="111827"/>
          <w:sz w:val="18"/>
        </w:rPr>
        <w:t>for ns in subnet-a subnet-b router; do</w:t>
      </w:r>
      <w:r>
        <w:br/>
      </w:r>
      <w:r>
        <w:rPr>
          <w:rFonts w:ascii="Consolas" w:hAnsi="Consolas"/>
          <w:color w:val="111827"/>
          <w:sz w:val="18"/>
        </w:rPr>
        <w:t xml:space="preserve">  ip -n $ns link set lo up</w:t>
      </w:r>
      <w:r>
        <w:br/>
      </w:r>
      <w:r>
        <w:rPr>
          <w:rFonts w:ascii="Consolas" w:hAnsi="Consolas"/>
          <w:color w:val="111827"/>
          <w:sz w:val="18"/>
        </w:rPr>
        <w:t>done</w:t>
      </w:r>
      <w:r>
        <w:br/>
      </w:r>
      <w:r>
        <w:rPr>
          <w:rFonts w:ascii="Consolas" w:hAnsi="Consolas"/>
          <w:color w:val="111827"/>
          <w:sz w:val="18"/>
        </w:rPr>
      </w:r>
      <w:r>
        <w:br/>
      </w:r>
      <w:r>
        <w:rPr>
          <w:rFonts w:ascii="Consolas" w:hAnsi="Consolas"/>
          <w:color w:val="111827"/>
          <w:sz w:val="18"/>
        </w:rPr>
        <w:t>ip -n subnet-a link set a-r up</w:t>
      </w:r>
      <w:r>
        <w:br/>
      </w:r>
      <w:r>
        <w:rPr>
          <w:rFonts w:ascii="Consolas" w:hAnsi="Consolas"/>
          <w:color w:val="111827"/>
          <w:sz w:val="18"/>
        </w:rPr>
        <w:t>ip -n subnet-b link set b-r up</w:t>
      </w:r>
      <w:r>
        <w:br/>
      </w:r>
      <w:r>
        <w:rPr>
          <w:rFonts w:ascii="Consolas" w:hAnsi="Consolas"/>
          <w:color w:val="111827"/>
          <w:sz w:val="18"/>
        </w:rPr>
        <w:t>ip -n router link set r-a up</w:t>
      </w:r>
      <w:r>
        <w:br/>
      </w:r>
      <w:r>
        <w:rPr>
          <w:rFonts w:ascii="Consolas" w:hAnsi="Consolas"/>
          <w:color w:val="111827"/>
          <w:sz w:val="18"/>
        </w:rPr>
        <w:t>ip -n router link set r-b up</w:t>
      </w:r>
    </w:p>
    <w:p>
      <w:pPr>
        <w:pStyle w:val="Heading3"/>
      </w:pPr>
      <w:r>
        <w:t>Step 4 — Add default routes (the route table)</w:t>
      </w:r>
    </w:p>
    <w:p>
      <w:pPr>
        <w:spacing w:before="60" w:after="120"/>
        <w:ind w:left="173"/>
        <w:shd w:val="clear" w:color="auto" w:fill="F3F4F6"/>
      </w:pPr>
      <w:r>
        <w:rPr>
          <w:rFonts w:ascii="Consolas" w:hAnsi="Consolas"/>
          <w:color w:val="111827"/>
          <w:sz w:val="18"/>
        </w:rPr>
        <w:t>ip -n subnet-a route add default via 10.0.1.1</w:t>
      </w:r>
      <w:r>
        <w:br/>
      </w:r>
      <w:r>
        <w:rPr>
          <w:rFonts w:ascii="Consolas" w:hAnsi="Consolas"/>
          <w:color w:val="111827"/>
          <w:sz w:val="18"/>
        </w:rPr>
        <w:t>ip -n subnet-b route add default via 10.0.2.1</w:t>
      </w:r>
      <w:r>
        <w:br/>
      </w:r>
      <w:r>
        <w:rPr>
          <w:rFonts w:ascii="Consolas" w:hAnsi="Consolas"/>
          <w:color w:val="111827"/>
          <w:sz w:val="18"/>
        </w:rPr>
        <w:t>ip netns exec router sysctl -w net.ipv4.ip_forward=1</w:t>
      </w:r>
    </w:p>
    <w:p>
      <w:r>
        <w:t>Test inter-subnet connectivity (peering):</w:t>
      </w:r>
    </w:p>
    <w:p>
      <w:pPr>
        <w:spacing w:before="60" w:after="120"/>
        <w:ind w:left="173"/>
        <w:shd w:val="clear" w:color="auto" w:fill="F3F4F6"/>
      </w:pPr>
      <w:r>
        <w:rPr>
          <w:rFonts w:ascii="Consolas" w:hAnsi="Consolas"/>
          <w:color w:val="111827"/>
          <w:sz w:val="18"/>
        </w:rPr>
        <w:t>ip netns exec subnet-a ping -c 2 10.0.2.10</w:t>
      </w:r>
    </w:p>
    <w:p>
      <w:pPr>
        <w:pStyle w:val="Heading3"/>
      </w:pPr>
      <w:r>
        <w:t>Step 5 — Add a security group rule (deny ICMP from B to A)</w:t>
      </w:r>
    </w:p>
    <w:p>
      <w:pPr>
        <w:spacing w:before="60" w:after="120"/>
        <w:ind w:left="173"/>
        <w:shd w:val="clear" w:color="auto" w:fill="F3F4F6"/>
      </w:pPr>
      <w:r>
        <w:rPr>
          <w:rFonts w:ascii="Consolas" w:hAnsi="Consolas"/>
          <w:color w:val="111827"/>
          <w:sz w:val="18"/>
        </w:rPr>
        <w:t>ip netns exec router iptables -I FORWARD -s 10.0.2.0/24 -d 10.0.1.0/24 -p icmp -j DROP</w:t>
      </w:r>
      <w:r>
        <w:br/>
      </w:r>
      <w:r>
        <w:rPr>
          <w:rFonts w:ascii="Consolas" w:hAnsi="Consolas"/>
          <w:color w:val="111827"/>
          <w:sz w:val="18"/>
        </w:rPr>
        <w:t>ip netns exec subnet-b ping -c 2 -W 2 10.0.1.10 || echo "Blocked by SG"</w:t>
      </w:r>
    </w:p>
    <w:p>
      <w:r>
        <w:t>This is the equivalent of an AWS Security Group / Azure NSG / GCP Firewall rule.</w:t>
      </w:r>
    </w:p>
    <w:p>
      <w:pPr>
        <w:pStyle w:val="Heading3"/>
      </w:pPr>
      <w:r>
        <w:t>Step 6 — Add NAT gateway to the internet</w:t>
      </w:r>
    </w:p>
    <w:p>
      <w:pPr>
        <w:spacing w:before="60" w:after="120"/>
        <w:ind w:left="173"/>
        <w:shd w:val="clear" w:color="auto" w:fill="F3F4F6"/>
      </w:pPr>
      <w:r>
        <w:rPr>
          <w:rFonts w:ascii="Consolas" w:hAnsi="Consolas"/>
          <w:color w:val="111827"/>
          <w:sz w:val="18"/>
        </w:rPr>
        <w:t>ip link add nat-r type veth peer name r-nat</w:t>
      </w:r>
      <w:r>
        <w:br/>
      </w:r>
      <w:r>
        <w:rPr>
          <w:rFonts w:ascii="Consolas" w:hAnsi="Consolas"/>
          <w:color w:val="111827"/>
          <w:sz w:val="18"/>
        </w:rPr>
        <w:t>ip link set r-nat netns router</w:t>
      </w:r>
      <w:r>
        <w:br/>
      </w:r>
      <w:r>
        <w:rPr>
          <w:rFonts w:ascii="Consolas" w:hAnsi="Consolas"/>
          <w:color w:val="111827"/>
          <w:sz w:val="18"/>
        </w:rPr>
        <w:t>ip addr add 192.168.99.1/24 dev nat-r</w:t>
      </w:r>
      <w:r>
        <w:br/>
      </w:r>
      <w:r>
        <w:rPr>
          <w:rFonts w:ascii="Consolas" w:hAnsi="Consolas"/>
          <w:color w:val="111827"/>
          <w:sz w:val="18"/>
        </w:rPr>
        <w:t>ip -n router addr add 192.168.99.2/24 dev r-nat</w:t>
      </w:r>
      <w:r>
        <w:br/>
      </w:r>
      <w:r>
        <w:rPr>
          <w:rFonts w:ascii="Consolas" w:hAnsi="Consolas"/>
          <w:color w:val="111827"/>
          <w:sz w:val="18"/>
        </w:rPr>
        <w:t>ip link set nat-r up</w:t>
      </w:r>
      <w:r>
        <w:br/>
      </w:r>
      <w:r>
        <w:rPr>
          <w:rFonts w:ascii="Consolas" w:hAnsi="Consolas"/>
          <w:color w:val="111827"/>
          <w:sz w:val="18"/>
        </w:rPr>
        <w:t>ip -n router link set r-nat up</w:t>
      </w:r>
      <w:r>
        <w:br/>
      </w:r>
      <w:r>
        <w:rPr>
          <w:rFonts w:ascii="Consolas" w:hAnsi="Consolas"/>
          <w:color w:val="111827"/>
          <w:sz w:val="18"/>
        </w:rPr>
        <w:t>ip -n router route add default via 192.168.99.1</w:t>
      </w:r>
      <w:r>
        <w:br/>
      </w:r>
      <w:r>
        <w:rPr>
          <w:rFonts w:ascii="Consolas" w:hAnsi="Consolas"/>
          <w:color w:val="111827"/>
          <w:sz w:val="18"/>
        </w:rPr>
      </w:r>
      <w:r>
        <w:br/>
      </w:r>
      <w:r>
        <w:rPr>
          <w:rFonts w:ascii="Consolas" w:hAnsi="Consolas"/>
          <w:color w:val="111827"/>
          <w:sz w:val="18"/>
        </w:rPr>
        <w:t>sysctl -w net.ipv4.ip_forward=1</w:t>
      </w:r>
      <w:r>
        <w:br/>
      </w:r>
      <w:r>
        <w:rPr>
          <w:rFonts w:ascii="Consolas" w:hAnsi="Consolas"/>
          <w:color w:val="111827"/>
          <w:sz w:val="18"/>
        </w:rPr>
        <w:t>iptables -t nat -A POSTROUTING -s 10.0.0.0/16 -o eth0 -j MASQUERADE</w:t>
      </w:r>
      <w:r>
        <w:br/>
      </w:r>
      <w:r>
        <w:rPr>
          <w:rFonts w:ascii="Consolas" w:hAnsi="Consolas"/>
          <w:color w:val="111827"/>
          <w:sz w:val="18"/>
        </w:rPr>
      </w:r>
      <w:r>
        <w:br/>
      </w:r>
      <w:r>
        <w:rPr>
          <w:rFonts w:ascii="Consolas" w:hAnsi="Consolas"/>
          <w:color w:val="111827"/>
          <w:sz w:val="18"/>
        </w:rPr>
        <w:t>ip netns exec subnet-a ping -c 2 8.8.8.8 || echo "Outbound test"</w:t>
      </w:r>
    </w:p>
    <w:p>
      <w:r>
        <w:t xml:space="preserve">This mirrors a cloud </w:t>
      </w:r>
      <w:r>
        <w:rPr>
          <w:b/>
        </w:rPr>
        <w:t>NAT Gateway</w:t>
      </w:r>
      <w:r>
        <w:t xml:space="preserve"> for private subnets reaching the internet.</w:t>
      </w:r>
    </w:p>
    <w:p>
      <w:pPr>
        <w:pStyle w:val="Heading3"/>
      </w:pPr>
      <w:r>
        <w:t>Step 7 — Cleanup</w:t>
      </w:r>
    </w:p>
    <w:p>
      <w:pPr>
        <w:spacing w:before="60" w:after="120"/>
        <w:ind w:left="173"/>
        <w:shd w:val="clear" w:color="auto" w:fill="F3F4F6"/>
      </w:pPr>
      <w:r>
        <w:rPr>
          <w:rFonts w:ascii="Consolas" w:hAnsi="Consolas"/>
          <w:color w:val="111827"/>
          <w:sz w:val="18"/>
        </w:rPr>
        <w:t>ip netns del subnet-a</w:t>
      </w:r>
      <w:r>
        <w:br/>
      </w:r>
      <w:r>
        <w:rPr>
          <w:rFonts w:ascii="Consolas" w:hAnsi="Consolas"/>
          <w:color w:val="111827"/>
          <w:sz w:val="18"/>
        </w:rPr>
        <w:t>ip netns del subnet-b</w:t>
      </w:r>
      <w:r>
        <w:br/>
      </w:r>
      <w:r>
        <w:rPr>
          <w:rFonts w:ascii="Consolas" w:hAnsi="Consolas"/>
          <w:color w:val="111827"/>
          <w:sz w:val="18"/>
        </w:rPr>
        <w:t>ip netns del router</w:t>
      </w:r>
      <w:r>
        <w:br/>
      </w:r>
      <w:r>
        <w:rPr>
          <w:rFonts w:ascii="Consolas" w:hAnsi="Consolas"/>
          <w:color w:val="111827"/>
          <w:sz w:val="18"/>
        </w:rPr>
        <w:t>ip link del nat-r 2&gt;/dev/null</w:t>
      </w:r>
      <w:r>
        <w:br/>
      </w:r>
      <w:r>
        <w:rPr>
          <w:rFonts w:ascii="Consolas" w:hAnsi="Consolas"/>
          <w:color w:val="111827"/>
          <w:sz w:val="18"/>
        </w:rPr>
        <w:t>iptables -t nat -F POSTROUTING</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ip netns list</w:t>
      </w:r>
      <w:r>
        <w:br/>
      </w:r>
      <w:r>
        <w:rPr>
          <w:rFonts w:ascii="Consolas" w:hAnsi="Consolas"/>
          <w:color w:val="111827"/>
          <w:sz w:val="18"/>
        </w:rPr>
        <w:t>ip netns exec subnet-a ip route show</w:t>
      </w:r>
      <w:r>
        <w:br/>
      </w:r>
      <w:r>
        <w:rPr>
          <w:rFonts w:ascii="Consolas" w:hAnsi="Consolas"/>
          <w:color w:val="111827"/>
          <w:sz w:val="18"/>
        </w:rPr>
        <w:t>ip netns exec subnet-a ping -c 2 10.0.2.10</w:t>
      </w:r>
      <w:r>
        <w:br/>
      </w:r>
      <w:r>
        <w:rPr>
          <w:rFonts w:ascii="Consolas" w:hAnsi="Consolas"/>
          <w:color w:val="111827"/>
          <w:sz w:val="18"/>
        </w:rPr>
        <w:t>ip netns exec router iptables -L FORWARD -n --line-numbers</w:t>
      </w:r>
      <w:r>
        <w:br/>
      </w:r>
      <w:r>
        <w:rPr>
          <w:rFonts w:ascii="Consolas" w:hAnsi="Consolas"/>
          <w:color w:val="111827"/>
          <w:sz w:val="18"/>
        </w:rPr>
        <w:t>ip netns exec subnet-a ping -c 2 -W 2 8.8.8.8</w:t>
      </w:r>
    </w:p>
    <w:p>
      <w:r>
        <w:rPr>
          <w:b/>
        </w:rPr>
        <w:t>Expected:</w:t>
      </w:r>
      <w:r>
        <w:t xml:space="preserve"> Run this before Step 7. </w:t>
      </w:r>
      <w:r>
        <w:rPr>
          <w:rFonts w:ascii="Consolas" w:hAnsi="Consolas"/>
          <w:color w:val="B1142E"/>
          <w:sz w:val="19"/>
        </w:rPr>
        <w:t>ip netns list</w:t>
      </w:r>
      <w:r>
        <w:t xml:space="preserve"> shows </w:t>
      </w:r>
      <w:r>
        <w:rPr>
          <w:rFonts w:ascii="Consolas" w:hAnsi="Consolas"/>
          <w:color w:val="B1142E"/>
          <w:sz w:val="19"/>
        </w:rPr>
        <w:t>subnet-a</w:t>
      </w:r>
      <w:r>
        <w:t xml:space="preserve">, </w:t>
      </w:r>
      <w:r>
        <w:rPr>
          <w:rFonts w:ascii="Consolas" w:hAnsi="Consolas"/>
          <w:color w:val="B1142E"/>
          <w:sz w:val="19"/>
        </w:rPr>
        <w:t>subnet-b</w:t>
      </w:r>
      <w:r>
        <w:t xml:space="preserve"> and </w:t>
      </w:r>
      <w:r>
        <w:rPr>
          <w:rFonts w:ascii="Consolas" w:hAnsi="Consolas"/>
          <w:color w:val="B1142E"/>
          <w:sz w:val="19"/>
        </w:rPr>
        <w:t>router</w:t>
      </w:r>
      <w:r>
        <w:t xml:space="preserve">; </w:t>
      </w:r>
      <w:r>
        <w:rPr>
          <w:rFonts w:ascii="Consolas" w:hAnsi="Consolas"/>
          <w:color w:val="B1142E"/>
          <w:sz w:val="19"/>
        </w:rPr>
        <w:t>subnet-a</w:t>
      </w:r>
      <w:r>
        <w:t xml:space="preserve"> has a </w:t>
      </w:r>
      <w:r>
        <w:rPr>
          <w:rFonts w:ascii="Consolas" w:hAnsi="Consolas"/>
          <w:color w:val="B1142E"/>
          <w:sz w:val="19"/>
        </w:rPr>
        <w:t>default via 10.0.1.1</w:t>
      </w:r>
      <w:r>
        <w:t xml:space="preserve"> route; the ping to </w:t>
      </w:r>
      <w:r>
        <w:rPr>
          <w:rFonts w:ascii="Consolas" w:hAnsi="Consolas"/>
          <w:color w:val="B1142E"/>
          <w:sz w:val="19"/>
        </w:rPr>
        <w:t>10.0.2.10</w:t>
      </w:r>
      <w:r>
        <w:t xml:space="preserve"> gets </w:t>
      </w:r>
      <w:r>
        <w:rPr>
          <w:b/>
        </w:rPr>
        <w:t>2 packets transmitted, 2 received, 0% packet loss</w:t>
      </w:r>
      <w:r>
        <w:t xml:space="preserve"> across the router (VPC peering works); the FORWARD chain shows the </w:t>
      </w:r>
      <w:r>
        <w:rPr>
          <w:rFonts w:ascii="Consolas" w:hAnsi="Consolas"/>
          <w:color w:val="B1142E"/>
          <w:sz w:val="19"/>
        </w:rPr>
        <w:t>DROP ... icmp</w:t>
      </w:r>
      <w:r>
        <w:t xml:space="preserve"> rule from 10.0.2.0/24 to 10.0.1.0/24 (the security group); and the ping to </w:t>
      </w:r>
      <w:r>
        <w:rPr>
          <w:rFonts w:ascii="Consolas" w:hAnsi="Consolas"/>
          <w:color w:val="B1142E"/>
          <w:sz w:val="19"/>
        </w:rPr>
        <w:t>8.8.8.8</w:t>
      </w:r>
      <w:r>
        <w:t xml:space="preserve"> leaves through the NAT MASQUERADE rule.</w:t>
      </w:r>
    </w:p>
    <w:p>
      <w:pPr>
        <w:pStyle w:val="Heading3"/>
      </w:pPr>
      <w:r>
        <w:t>What you learned</w:t>
      </w:r>
    </w:p>
    <w:p>
      <w:pPr>
        <w:pStyle w:val="ListBullet"/>
      </w:pPr>
      <w:r>
        <w:t>VPCs, subnets, route tables, security groups, and NAT gateways are kernel features.</w:t>
      </w:r>
    </w:p>
    <w:p>
      <w:pPr>
        <w:pStyle w:val="ListBullet"/>
      </w:pPr>
      <w:r>
        <w:t>Peering = a route + a forwarding rule.</w:t>
      </w:r>
    </w:p>
    <w:p>
      <w:pPr>
        <w:pStyle w:val="ListBullet"/>
      </w:pPr>
      <w:r>
        <w:t>Security groups operate per-flow at L3/L4.</w:t>
      </w:r>
    </w:p>
    <w:p>
      <w:pPr>
        <w:pStyle w:val="Heading3"/>
      </w:pPr>
      <w:r>
        <w:t>Free tools used</w:t>
      </w:r>
    </w:p>
    <w:p>
      <w:pPr>
        <w:pStyle w:val="ListBullet"/>
      </w:pPr>
      <w:r>
        <w:t>iproute2 / iptables (built-in)</w:t>
      </w:r>
    </w:p>
    <w:p>
      <w:pPr>
        <w:pStyle w:val="ListBullet"/>
      </w:pPr>
      <w:r>
        <w:t>TIS IP Calculator — https://alfredang.github.io/ipcalculator/</w:t>
      </w:r>
    </w:p>
    <w:p>
      <w:pPr>
        <w:pStyle w:val="Heading2"/>
      </w:pPr>
      <w:r>
        <w:t>Lab 4 — Storage Tiers (Block, Object, File)</w:t>
      </w:r>
    </w:p>
    <w:p>
      <w:r>
        <w:rPr>
          <w:b/>
        </w:rPr>
        <w:t>Goal:</w:t>
      </w:r>
      <w:r>
        <w:t xml:space="preserve"> Create one block, one object and one file store locally, then benchmark IOPS to explain why storage tiers (and their prices) differ.</w:t>
      </w:r>
    </w:p>
    <w:p>
      <w:pPr>
        <w:spacing w:before="80" w:after="40"/>
        <w:jc w:val="center"/>
      </w:pPr>
      <w:r>
        <w:drawing>
          <wp:inline xmlns:a="http://schemas.openxmlformats.org/drawingml/2006/main" xmlns:pic="http://schemas.openxmlformats.org/drawingml/2006/picture">
            <wp:extent cx="5760720" cy="2018087"/>
            <wp:docPr id="6" name="Picture 6"/>
            <wp:cNvGraphicFramePr>
              <a:graphicFrameLocks noChangeAspect="1"/>
            </wp:cNvGraphicFramePr>
            <a:graphic>
              <a:graphicData uri="http://schemas.openxmlformats.org/drawingml/2006/picture">
                <pic:pic>
                  <pic:nvPicPr>
                    <pic:cNvPr id="0" name="lab-04.png"/>
                    <pic:cNvPicPr/>
                  </pic:nvPicPr>
                  <pic:blipFill>
                    <a:blip r:embed="rId14"/>
                    <a:stretch>
                      <a:fillRect/>
                    </a:stretch>
                  </pic:blipFill>
                  <pic:spPr>
                    <a:xfrm>
                      <a:off x="0" y="0"/>
                      <a:ext cx="5760720" cy="2018087"/>
                    </a:xfrm>
                    <a:prstGeom prst="rect"/>
                  </pic:spPr>
                </pic:pic>
              </a:graphicData>
            </a:graphic>
          </wp:inline>
        </w:drawing>
      </w:r>
    </w:p>
    <w:p>
      <w:r>
        <w:rPr>
          <w:i/>
        </w:rPr>
        <w:t>Figure 4 — the workflow you build in this lab.</w:t>
      </w:r>
    </w:p>
    <w:p>
      <w:r>
        <w:rPr>
          <w:b/>
        </w:rPr>
        <w:t>Runs on:</w:t>
      </w:r>
      <w:r>
        <w:t xml:space="preserve"> Killercoda Ubuntu Playground — https://killercoda.com/playgrounds/scenario/ubuntu</w:t>
      </w:r>
    </w:p>
    <w:p>
      <w:r>
        <w:rPr>
          <w:b/>
        </w:rPr>
        <w:t>Tools used:</w:t>
      </w:r>
      <w:r>
        <w:t xml:space="preserve"> fio, losetup/mkfs.ext4, MinIO + mc, NFS, Docker</w:t>
      </w:r>
    </w:p>
    <w:p>
      <w:r>
        <w:t xml:space="preserve">In this lab you will create one of each cloud storage type on the Killercoda VM: a </w:t>
      </w:r>
      <w:r>
        <w:rPr>
          <w:b/>
        </w:rPr>
        <w:t>block</w:t>
      </w:r>
      <w:r>
        <w:t xml:space="preserve"> device with a loopback file, an </w:t>
      </w:r>
      <w:r>
        <w:rPr>
          <w:b/>
        </w:rPr>
        <w:t>object</w:t>
      </w:r>
      <w:r>
        <w:t xml:space="preserve"> store with MinIO (S3-compatible), and a </w:t>
      </w:r>
      <w:r>
        <w:rPr>
          <w:b/>
        </w:rPr>
        <w:t>file</w:t>
      </w:r>
      <w:r>
        <w:t xml:space="preserve"> share with NFS. You will then measure IOPS with </w:t>
      </w:r>
      <w:r>
        <w:rPr>
          <w:rFonts w:ascii="Consolas" w:hAnsi="Consolas"/>
          <w:color w:val="B1142E"/>
          <w:sz w:val="19"/>
        </w:rPr>
        <w:t>fio</w:t>
      </w:r>
      <w:r>
        <w:t xml:space="preserve"> to see why hot/warm/cold tiering exists.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tools</w:t>
      </w:r>
    </w:p>
    <w:p>
      <w:pPr>
        <w:spacing w:before="60" w:after="120"/>
        <w:ind w:left="173"/>
        <w:shd w:val="clear" w:color="auto" w:fill="F3F4F6"/>
      </w:pPr>
      <w:r>
        <w:rPr>
          <w:rFonts w:ascii="Consolas" w:hAnsi="Consolas"/>
          <w:color w:val="111827"/>
          <w:sz w:val="18"/>
        </w:rPr>
        <w:t>apt update &amp;&amp; apt install -y fio nfs-kernel-server nfs-common docker.io</w:t>
      </w:r>
      <w:r>
        <w:br/>
      </w:r>
      <w:r>
        <w:rPr>
          <w:rFonts w:ascii="Consolas" w:hAnsi="Consolas"/>
          <w:color w:val="111827"/>
          <w:sz w:val="18"/>
        </w:rPr>
        <w:t>systemctl start docker</w:t>
      </w:r>
    </w:p>
    <w:p>
      <w:pPr>
        <w:pStyle w:val="Heading3"/>
      </w:pPr>
      <w:r>
        <w:t>Step 2 — Create a BLOCK device (like AWS EBS)</w:t>
      </w:r>
    </w:p>
    <w:p>
      <w:pPr>
        <w:spacing w:before="60" w:after="120"/>
        <w:ind w:left="173"/>
        <w:shd w:val="clear" w:color="auto" w:fill="F3F4F6"/>
      </w:pPr>
      <w:r>
        <w:rPr>
          <w:rFonts w:ascii="Consolas" w:hAnsi="Consolas"/>
          <w:color w:val="111827"/>
          <w:sz w:val="18"/>
        </w:rPr>
        <w:t>dd if=/dev/zero of=/tmp/disk.img bs=1M count=256</w:t>
      </w:r>
      <w:r>
        <w:br/>
      </w:r>
      <w:r>
        <w:rPr>
          <w:rFonts w:ascii="Consolas" w:hAnsi="Consolas"/>
          <w:color w:val="111827"/>
          <w:sz w:val="18"/>
        </w:rPr>
        <w:t>LOOP=$(losetup -f --show /tmp/disk.img)</w:t>
      </w:r>
      <w:r>
        <w:br/>
      </w:r>
      <w:r>
        <w:rPr>
          <w:rFonts w:ascii="Consolas" w:hAnsi="Consolas"/>
          <w:color w:val="111827"/>
          <w:sz w:val="18"/>
        </w:rPr>
        <w:t>mkfs.ext4 $LOOP</w:t>
      </w:r>
      <w:r>
        <w:br/>
      </w:r>
      <w:r>
        <w:rPr>
          <w:rFonts w:ascii="Consolas" w:hAnsi="Consolas"/>
          <w:color w:val="111827"/>
          <w:sz w:val="18"/>
        </w:rPr>
        <w:t>mkdir -p /mnt/block</w:t>
      </w:r>
      <w:r>
        <w:br/>
      </w:r>
      <w:r>
        <w:rPr>
          <w:rFonts w:ascii="Consolas" w:hAnsi="Consolas"/>
          <w:color w:val="111827"/>
          <w:sz w:val="18"/>
        </w:rPr>
        <w:t>mount $LOOP /mnt/block</w:t>
      </w:r>
      <w:r>
        <w:br/>
      </w:r>
      <w:r>
        <w:rPr>
          <w:rFonts w:ascii="Consolas" w:hAnsi="Consolas"/>
          <w:color w:val="111827"/>
          <w:sz w:val="18"/>
        </w:rPr>
        <w:t>df -h /mnt/block</w:t>
      </w:r>
    </w:p>
    <w:p>
      <w:r>
        <w:t>Block storage = raw device, formatted with a filesystem, mounted to a single VM.</w:t>
      </w:r>
    </w:p>
    <w:p>
      <w:pPr>
        <w:pStyle w:val="Heading3"/>
      </w:pPr>
      <w:r>
        <w:t>Step 3 — Create an OBJECT store (like AWS S3)</w:t>
      </w:r>
    </w:p>
    <w:p>
      <w:pPr>
        <w:spacing w:before="60" w:after="120"/>
        <w:ind w:left="173"/>
        <w:shd w:val="clear" w:color="auto" w:fill="F3F4F6"/>
      </w:pPr>
      <w:r>
        <w:rPr>
          <w:rFonts w:ascii="Consolas" w:hAnsi="Consolas"/>
          <w:color w:val="111827"/>
          <w:sz w:val="18"/>
        </w:rPr>
        <w:t>docker run -d --name minio -p 9000:9000 -p 9001:9001 \</w:t>
      </w:r>
      <w:r>
        <w:br/>
      </w:r>
      <w:r>
        <w:rPr>
          <w:rFonts w:ascii="Consolas" w:hAnsi="Consolas"/>
          <w:color w:val="111827"/>
          <w:sz w:val="18"/>
        </w:rPr>
        <w:t xml:space="preserve">  -e MINIO_ROOT_USER=admin -e MINIO_ROOT_PASSWORD=cloudplus \</w:t>
      </w:r>
      <w:r>
        <w:br/>
      </w:r>
      <w:r>
        <w:rPr>
          <w:rFonts w:ascii="Consolas" w:hAnsi="Consolas"/>
          <w:color w:val="111827"/>
          <w:sz w:val="18"/>
        </w:rPr>
        <w:t xml:space="preserve">  minio/minio server /data --console-address ":9001"</w:t>
      </w:r>
      <w:r>
        <w:br/>
      </w:r>
      <w:r>
        <w:rPr>
          <w:rFonts w:ascii="Consolas" w:hAnsi="Consolas"/>
          <w:color w:val="111827"/>
          <w:sz w:val="18"/>
        </w:rPr>
      </w:r>
      <w:r>
        <w:br/>
      </w:r>
      <w:r>
        <w:rPr>
          <w:rFonts w:ascii="Consolas" w:hAnsi="Consolas"/>
          <w:color w:val="111827"/>
          <w:sz w:val="18"/>
        </w:rPr>
        <w:t>sleep 5</w:t>
      </w:r>
      <w:r>
        <w:br/>
      </w:r>
      <w:r>
        <w:rPr>
          <w:rFonts w:ascii="Consolas" w:hAnsi="Consolas"/>
          <w:color w:val="111827"/>
          <w:sz w:val="18"/>
        </w:rPr>
      </w:r>
      <w:r>
        <w:br/>
      </w:r>
      <w:r>
        <w:rPr>
          <w:rFonts w:ascii="Consolas" w:hAnsi="Consolas"/>
          <w:color w:val="111827"/>
          <w:sz w:val="18"/>
        </w:rPr>
        <w:t>docker exec minio mc alias set local http://127.0.0.1:9000 admin cloudplus</w:t>
      </w:r>
      <w:r>
        <w:br/>
      </w:r>
      <w:r>
        <w:rPr>
          <w:rFonts w:ascii="Consolas" w:hAnsi="Consolas"/>
          <w:color w:val="111827"/>
          <w:sz w:val="18"/>
        </w:rPr>
        <w:t>docker exec minio mc mb local/hot-bucket</w:t>
      </w:r>
      <w:r>
        <w:br/>
      </w:r>
      <w:r>
        <w:rPr>
          <w:rFonts w:ascii="Consolas" w:hAnsi="Consolas"/>
          <w:color w:val="111827"/>
          <w:sz w:val="18"/>
        </w:rPr>
        <w:t>echo "Hello Cloud+" &gt; /tmp/file.txt</w:t>
      </w:r>
      <w:r>
        <w:br/>
      </w:r>
      <w:r>
        <w:rPr>
          <w:rFonts w:ascii="Consolas" w:hAnsi="Consolas"/>
          <w:color w:val="111827"/>
          <w:sz w:val="18"/>
        </w:rPr>
        <w:t>docker cp /tmp/file.txt minio:/file.txt</w:t>
      </w:r>
      <w:r>
        <w:br/>
      </w:r>
      <w:r>
        <w:rPr>
          <w:rFonts w:ascii="Consolas" w:hAnsi="Consolas"/>
          <w:color w:val="111827"/>
          <w:sz w:val="18"/>
        </w:rPr>
        <w:t>docker exec minio mc cp /file.txt local/hot-bucket/</w:t>
      </w:r>
      <w:r>
        <w:br/>
      </w:r>
      <w:r>
        <w:rPr>
          <w:rFonts w:ascii="Consolas" w:hAnsi="Consolas"/>
          <w:color w:val="111827"/>
          <w:sz w:val="18"/>
        </w:rPr>
        <w:t>docker exec minio mc ls local/hot-bucket/</w:t>
      </w:r>
    </w:p>
    <w:p>
      <w:r>
        <w:t>Object storage = HTTP API, infinite scale, no filesystem, accessed by key.</w:t>
      </w:r>
    </w:p>
    <w:p>
      <w:pPr>
        <w:pStyle w:val="Heading3"/>
      </w:pPr>
      <w:r>
        <w:t>Step 4 — Create a FILE share (like AWS EFS / Azure Files)</w:t>
      </w:r>
    </w:p>
    <w:p>
      <w:pPr>
        <w:spacing w:before="60" w:after="120"/>
        <w:ind w:left="173"/>
        <w:shd w:val="clear" w:color="auto" w:fill="F3F4F6"/>
      </w:pPr>
      <w:r>
        <w:rPr>
          <w:rFonts w:ascii="Consolas" w:hAnsi="Consolas"/>
          <w:color w:val="111827"/>
          <w:sz w:val="18"/>
        </w:rPr>
        <w:t>mkdir -p /srv/nfs &amp;&amp; chmod 777 /srv/nfs</w:t>
      </w:r>
      <w:r>
        <w:br/>
      </w:r>
      <w:r>
        <w:rPr>
          <w:rFonts w:ascii="Consolas" w:hAnsi="Consolas"/>
          <w:color w:val="111827"/>
          <w:sz w:val="18"/>
        </w:rPr>
        <w:t>echo '/srv/nfs *(rw,sync,no_subtree_check,no_root_squash)' &gt; /etc/exports</w:t>
      </w:r>
      <w:r>
        <w:br/>
      </w:r>
      <w:r>
        <w:rPr>
          <w:rFonts w:ascii="Consolas" w:hAnsi="Consolas"/>
          <w:color w:val="111827"/>
          <w:sz w:val="18"/>
        </w:rPr>
        <w:t>exportfs -ra</w:t>
      </w:r>
      <w:r>
        <w:br/>
      </w:r>
      <w:r>
        <w:rPr>
          <w:rFonts w:ascii="Consolas" w:hAnsi="Consolas"/>
          <w:color w:val="111827"/>
          <w:sz w:val="18"/>
        </w:rPr>
        <w:t>systemctl start nfs-kernel-server</w:t>
      </w:r>
      <w:r>
        <w:br/>
      </w:r>
      <w:r>
        <w:rPr>
          <w:rFonts w:ascii="Consolas" w:hAnsi="Consolas"/>
          <w:color w:val="111827"/>
          <w:sz w:val="18"/>
        </w:rPr>
      </w:r>
      <w:r>
        <w:br/>
      </w:r>
      <w:r>
        <w:rPr>
          <w:rFonts w:ascii="Consolas" w:hAnsi="Consolas"/>
          <w:color w:val="111827"/>
          <w:sz w:val="18"/>
        </w:rPr>
        <w:t>mkdir -p /mnt/file</w:t>
      </w:r>
      <w:r>
        <w:br/>
      </w:r>
      <w:r>
        <w:rPr>
          <w:rFonts w:ascii="Consolas" w:hAnsi="Consolas"/>
          <w:color w:val="111827"/>
          <w:sz w:val="18"/>
        </w:rPr>
        <w:t>mount -t nfs 127.0.0.1:/srv/nfs /mnt/file</w:t>
      </w:r>
      <w:r>
        <w:br/>
      </w:r>
      <w:r>
        <w:rPr>
          <w:rFonts w:ascii="Consolas" w:hAnsi="Consolas"/>
          <w:color w:val="111827"/>
          <w:sz w:val="18"/>
        </w:rPr>
        <w:t>echo "shared" &gt; /mnt/file/test.txt</w:t>
      </w:r>
      <w:r>
        <w:br/>
      </w:r>
      <w:r>
        <w:rPr>
          <w:rFonts w:ascii="Consolas" w:hAnsi="Consolas"/>
          <w:color w:val="111827"/>
          <w:sz w:val="18"/>
        </w:rPr>
        <w:t>cat /srv/nfs/test.txt</w:t>
      </w:r>
    </w:p>
    <w:p>
      <w:r>
        <w:t>File storage = POSIX filesystem, shared by many clients over NFS or SMB.</w:t>
      </w:r>
    </w:p>
    <w:p>
      <w:pPr>
        <w:pStyle w:val="Heading3"/>
      </w:pPr>
      <w:r>
        <w:t>Step 5 — Compare IOPS between tiers (hot vs cold)</w:t>
      </w:r>
    </w:p>
    <w:p>
      <w:pPr>
        <w:spacing w:before="60" w:after="120"/>
        <w:ind w:left="173"/>
        <w:shd w:val="clear" w:color="auto" w:fill="F3F4F6"/>
      </w:pPr>
      <w:r>
        <w:rPr>
          <w:rFonts w:ascii="Consolas" w:hAnsi="Consolas"/>
          <w:color w:val="111827"/>
          <w:sz w:val="18"/>
        </w:rPr>
        <w:t>echo "--- BLOCK (hot, SSD-like) ---"</w:t>
      </w:r>
      <w:r>
        <w:br/>
      </w:r>
      <w:r>
        <w:rPr>
          <w:rFonts w:ascii="Consolas" w:hAnsi="Consolas"/>
          <w:color w:val="111827"/>
          <w:sz w:val="18"/>
        </w:rPr>
        <w:t>fio --name=hot --filename=/mnt/block/test --size=64M --rw=randwrite --bs=4k --runtime=5 --time_based --group_reporting | grep IOPS</w:t>
      </w:r>
      <w:r>
        <w:br/>
      </w:r>
      <w:r>
        <w:rPr>
          <w:rFonts w:ascii="Consolas" w:hAnsi="Consolas"/>
          <w:color w:val="111827"/>
          <w:sz w:val="18"/>
        </w:rPr>
      </w:r>
      <w:r>
        <w:br/>
      </w:r>
      <w:r>
        <w:rPr>
          <w:rFonts w:ascii="Consolas" w:hAnsi="Consolas"/>
          <w:color w:val="111827"/>
          <w:sz w:val="18"/>
        </w:rPr>
        <w:t>echo "--- FILE over NFS (warm) ---"</w:t>
      </w:r>
      <w:r>
        <w:br/>
      </w:r>
      <w:r>
        <w:rPr>
          <w:rFonts w:ascii="Consolas" w:hAnsi="Consolas"/>
          <w:color w:val="111827"/>
          <w:sz w:val="18"/>
        </w:rPr>
        <w:t>fio --name=warm --filename=/mnt/file/test --size=64M --rw=randwrite --bs=4k --runtime=5 --time_based --group_reporting | grep IOPS</w:t>
      </w:r>
    </w:p>
    <w:p>
      <w:r>
        <w:t xml:space="preserve">You will see block storage delivers significantly higher random-write IOPS than NFS — this is why </w:t>
      </w:r>
      <w:r>
        <w:rPr>
          <w:b/>
        </w:rPr>
        <w:t>hot</w:t>
      </w:r>
      <w:r>
        <w:t xml:space="preserve"> tier (SSD block) costs more than </w:t>
      </w:r>
      <w:r>
        <w:rPr>
          <w:b/>
        </w:rPr>
        <w:t>warm</w:t>
      </w:r>
      <w:r>
        <w:t xml:space="preserve"> (file) and far more than </w:t>
      </w:r>
      <w:r>
        <w:rPr>
          <w:b/>
        </w:rPr>
        <w:t>cold/archive</w:t>
      </w:r>
      <w:r>
        <w:t xml:space="preserve"> (object).</w:t>
      </w:r>
    </w:p>
    <w:p>
      <w:pPr>
        <w:pStyle w:val="Heading3"/>
      </w:pPr>
      <w:r>
        <w:t>Step 6 — Tier mapping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Tier</w:t>
            </w:r>
          </w:p>
        </w:tc>
        <w:tc>
          <w:tcPr>
            <w:tcW w:type="dxa" w:w="2880"/>
            <w:shd w:val="clear" w:color="auto" w:fill="1F6FEB"/>
          </w:tcPr>
          <w:p>
            <w:r/>
            <w:r>
              <w:rPr>
                <w:b/>
                <w:color w:val="FFFFFF"/>
                <w:sz w:val="19"/>
              </w:rPr>
              <w:t>Cloud example</w:t>
            </w:r>
          </w:p>
        </w:tc>
        <w:tc>
          <w:tcPr>
            <w:tcW w:type="dxa" w:w="2880"/>
            <w:shd w:val="clear" w:color="auto" w:fill="1F6FEB"/>
          </w:tcPr>
          <w:p>
            <w:r/>
            <w:r>
              <w:rPr>
                <w:b/>
                <w:color w:val="FFFFFF"/>
                <w:sz w:val="19"/>
              </w:rPr>
              <w:t>This lab</w:t>
            </w:r>
          </w:p>
        </w:tc>
      </w:tr>
      <w:tr>
        <w:tc>
          <w:tcPr>
            <w:tcW w:type="dxa" w:w="2880"/>
          </w:tcPr>
          <w:p>
            <w:r>
              <w:rPr>
                <w:sz w:val="18"/>
              </w:rPr>
            </w:r>
            <w:r>
              <w:rPr>
                <w:sz w:val="18"/>
              </w:rPr>
              <w:t>Hot (SSD block)</w:t>
            </w:r>
          </w:p>
        </w:tc>
        <w:tc>
          <w:tcPr>
            <w:tcW w:type="dxa" w:w="2880"/>
          </w:tcPr>
          <w:p>
            <w:r>
              <w:rPr>
                <w:sz w:val="18"/>
              </w:rPr>
            </w:r>
            <w:r>
              <w:rPr>
                <w:sz w:val="18"/>
              </w:rPr>
              <w:t>AWS gp3, Azure Premium SSD</w:t>
            </w:r>
          </w:p>
        </w:tc>
        <w:tc>
          <w:tcPr>
            <w:tcW w:type="dxa" w:w="2880"/>
          </w:tcPr>
          <w:p>
            <w:r>
              <w:rPr>
                <w:sz w:val="18"/>
              </w:rPr>
            </w:r>
            <w:r>
              <w:rPr>
                <w:rFonts w:ascii="Consolas" w:hAnsi="Consolas"/>
                <w:color w:val="B1142E"/>
                <w:sz w:val="18"/>
              </w:rPr>
              <w:t>/mnt/block</w:t>
            </w:r>
            <w:r>
              <w:rPr>
                <w:sz w:val="18"/>
              </w:rPr>
              <w:t xml:space="preserve"> (ext4)</w:t>
            </w:r>
          </w:p>
        </w:tc>
      </w:tr>
      <w:tr>
        <w:tc>
          <w:tcPr>
            <w:tcW w:type="dxa" w:w="2880"/>
          </w:tcPr>
          <w:p>
            <w:r>
              <w:rPr>
                <w:sz w:val="18"/>
              </w:rPr>
            </w:r>
            <w:r>
              <w:rPr>
                <w:sz w:val="18"/>
              </w:rPr>
              <w:t>Warm (file)</w:t>
            </w:r>
          </w:p>
        </w:tc>
        <w:tc>
          <w:tcPr>
            <w:tcW w:type="dxa" w:w="2880"/>
          </w:tcPr>
          <w:p>
            <w:r>
              <w:rPr>
                <w:sz w:val="18"/>
              </w:rPr>
            </w:r>
            <w:r>
              <w:rPr>
                <w:sz w:val="18"/>
              </w:rPr>
              <w:t>AWS EFS, Azure Files</w:t>
            </w:r>
          </w:p>
        </w:tc>
        <w:tc>
          <w:tcPr>
            <w:tcW w:type="dxa" w:w="2880"/>
          </w:tcPr>
          <w:p>
            <w:r>
              <w:rPr>
                <w:sz w:val="18"/>
              </w:rPr>
            </w:r>
            <w:r>
              <w:rPr>
                <w:rFonts w:ascii="Consolas" w:hAnsi="Consolas"/>
                <w:color w:val="B1142E"/>
                <w:sz w:val="18"/>
              </w:rPr>
              <w:t>/mnt/file</w:t>
            </w:r>
            <w:r>
              <w:rPr>
                <w:sz w:val="18"/>
              </w:rPr>
              <w:t xml:space="preserve"> (NFS)</w:t>
            </w:r>
          </w:p>
        </w:tc>
      </w:tr>
      <w:tr>
        <w:tc>
          <w:tcPr>
            <w:tcW w:type="dxa" w:w="2880"/>
          </w:tcPr>
          <w:p>
            <w:r>
              <w:rPr>
                <w:sz w:val="18"/>
              </w:rPr>
            </w:r>
            <w:r>
              <w:rPr>
                <w:sz w:val="18"/>
              </w:rPr>
              <w:t>Cold (object std)</w:t>
            </w:r>
          </w:p>
        </w:tc>
        <w:tc>
          <w:tcPr>
            <w:tcW w:type="dxa" w:w="2880"/>
          </w:tcPr>
          <w:p>
            <w:r>
              <w:rPr>
                <w:sz w:val="18"/>
              </w:rPr>
            </w:r>
            <w:r>
              <w:rPr>
                <w:sz w:val="18"/>
              </w:rPr>
              <w:t>AWS S3 Standard</w:t>
            </w:r>
          </w:p>
        </w:tc>
        <w:tc>
          <w:tcPr>
            <w:tcW w:type="dxa" w:w="2880"/>
          </w:tcPr>
          <w:p>
            <w:r>
              <w:rPr>
                <w:sz w:val="18"/>
              </w:rPr>
            </w:r>
            <w:r>
              <w:rPr>
                <w:sz w:val="18"/>
              </w:rPr>
              <w:t xml:space="preserve">MinIO </w:t>
            </w:r>
            <w:r>
              <w:rPr>
                <w:rFonts w:ascii="Consolas" w:hAnsi="Consolas"/>
                <w:color w:val="B1142E"/>
                <w:sz w:val="18"/>
              </w:rPr>
              <w:t>hot-bucket</w:t>
            </w:r>
          </w:p>
        </w:tc>
      </w:tr>
      <w:tr>
        <w:tc>
          <w:tcPr>
            <w:tcW w:type="dxa" w:w="2880"/>
          </w:tcPr>
          <w:p>
            <w:r>
              <w:rPr>
                <w:sz w:val="18"/>
              </w:rPr>
            </w:r>
            <w:r>
              <w:rPr>
                <w:sz w:val="18"/>
              </w:rPr>
              <w:t>Archive</w:t>
            </w:r>
          </w:p>
        </w:tc>
        <w:tc>
          <w:tcPr>
            <w:tcW w:type="dxa" w:w="2880"/>
          </w:tcPr>
          <w:p>
            <w:r>
              <w:rPr>
                <w:sz w:val="18"/>
              </w:rPr>
            </w:r>
            <w:r>
              <w:rPr>
                <w:sz w:val="18"/>
              </w:rPr>
              <w:t>AWS Glacier, Azure Archive</w:t>
            </w:r>
          </w:p>
        </w:tc>
        <w:tc>
          <w:tcPr>
            <w:tcW w:type="dxa" w:w="2880"/>
          </w:tcPr>
          <w:p>
            <w:r>
              <w:rPr>
                <w:sz w:val="18"/>
              </w:rPr>
            </w:r>
            <w:r>
              <w:rPr>
                <w:sz w:val="18"/>
              </w:rPr>
              <w:t>MinIO with lifecycle</w:t>
            </w:r>
          </w:p>
        </w:tc>
      </w:tr>
    </w:tbl>
    <w:p>
      <w:pPr>
        <w:spacing w:after="40"/>
      </w:pPr>
    </w:p>
    <w:p>
      <w:pPr>
        <w:pStyle w:val="Heading3"/>
      </w:pPr>
      <w:r>
        <w:t>Step 7 — Cleanup</w:t>
      </w:r>
    </w:p>
    <w:p>
      <w:pPr>
        <w:spacing w:before="60" w:after="120"/>
        <w:ind w:left="173"/>
        <w:shd w:val="clear" w:color="auto" w:fill="F3F4F6"/>
      </w:pPr>
      <w:r>
        <w:rPr>
          <w:rFonts w:ascii="Consolas" w:hAnsi="Consolas"/>
          <w:color w:val="111827"/>
          <w:sz w:val="18"/>
        </w:rPr>
        <w:t>umount /mnt/block /mnt/file</w:t>
      </w:r>
      <w:r>
        <w:br/>
      </w:r>
      <w:r>
        <w:rPr>
          <w:rFonts w:ascii="Consolas" w:hAnsi="Consolas"/>
          <w:color w:val="111827"/>
          <w:sz w:val="18"/>
        </w:rPr>
        <w:t>losetup -d $LOOP</w:t>
      </w:r>
      <w:r>
        <w:br/>
      </w:r>
      <w:r>
        <w:rPr>
          <w:rFonts w:ascii="Consolas" w:hAnsi="Consolas"/>
          <w:color w:val="111827"/>
          <w:sz w:val="18"/>
        </w:rPr>
        <w:t>docker rm -f minio</w:t>
      </w:r>
      <w:r>
        <w:br/>
      </w:r>
      <w:r>
        <w:rPr>
          <w:rFonts w:ascii="Consolas" w:hAnsi="Consolas"/>
          <w:color w:val="111827"/>
          <w:sz w:val="18"/>
        </w:rPr>
        <w:t>systemctl stop nfs-kernel-server</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df -h /mnt/block /mnt/file</w:t>
      </w:r>
      <w:r>
        <w:br/>
      </w:r>
      <w:r>
        <w:rPr>
          <w:rFonts w:ascii="Consolas" w:hAnsi="Consolas"/>
          <w:color w:val="111827"/>
          <w:sz w:val="18"/>
        </w:rPr>
        <w:t>mount | grep -E 'loop|nfs'</w:t>
      </w:r>
      <w:r>
        <w:br/>
      </w:r>
      <w:r>
        <w:rPr>
          <w:rFonts w:ascii="Consolas" w:hAnsi="Consolas"/>
          <w:color w:val="111827"/>
          <w:sz w:val="18"/>
        </w:rPr>
        <w:t>docker exec minio mc ls local/hot-bucket/</w:t>
      </w:r>
      <w:r>
        <w:br/>
      </w:r>
      <w:r>
        <w:rPr>
          <w:rFonts w:ascii="Consolas" w:hAnsi="Consolas"/>
          <w:color w:val="111827"/>
          <w:sz w:val="18"/>
        </w:rPr>
        <w:t>cat /srv/nfs/test.txt</w:t>
      </w:r>
      <w:r>
        <w:br/>
      </w:r>
      <w:r>
        <w:rPr>
          <w:rFonts w:ascii="Consolas" w:hAnsi="Consolas"/>
          <w:color w:val="111827"/>
          <w:sz w:val="18"/>
        </w:rPr>
        <w:t>exportfs -v</w:t>
      </w:r>
    </w:p>
    <w:p>
      <w:r>
        <w:rPr>
          <w:b/>
        </w:rPr>
        <w:t>Expected:</w:t>
      </w:r>
      <w:r>
        <w:t xml:space="preserve"> Run this before Step 7. </w:t>
      </w:r>
      <w:r>
        <w:rPr>
          <w:rFonts w:ascii="Consolas" w:hAnsi="Consolas"/>
          <w:color w:val="B1142E"/>
          <w:sz w:val="19"/>
        </w:rPr>
        <w:t>/mnt/block</w:t>
      </w:r>
      <w:r>
        <w:t xml:space="preserve"> shows a ~250M ext4 filesystem on a </w:t>
      </w:r>
      <w:r>
        <w:rPr>
          <w:rFonts w:ascii="Consolas" w:hAnsi="Consolas"/>
          <w:color w:val="B1142E"/>
          <w:sz w:val="19"/>
        </w:rPr>
        <w:t>/dev/loop*</w:t>
      </w:r>
      <w:r>
        <w:t xml:space="preserve"> device and </w:t>
      </w:r>
      <w:r>
        <w:rPr>
          <w:rFonts w:ascii="Consolas" w:hAnsi="Consolas"/>
          <w:color w:val="B1142E"/>
          <w:sz w:val="19"/>
        </w:rPr>
        <w:t>/mnt/file</w:t>
      </w:r>
      <w:r>
        <w:t xml:space="preserve"> shows the </w:t>
      </w:r>
      <w:r>
        <w:rPr>
          <w:rFonts w:ascii="Consolas" w:hAnsi="Consolas"/>
          <w:color w:val="B1142E"/>
          <w:sz w:val="19"/>
        </w:rPr>
        <w:t>127.0.0.1:/srv/nfs</w:t>
      </w:r>
      <w:r>
        <w:t xml:space="preserve"> NFS mount; </w:t>
      </w:r>
      <w:r>
        <w:rPr>
          <w:rFonts w:ascii="Consolas" w:hAnsi="Consolas"/>
          <w:color w:val="B1142E"/>
          <w:sz w:val="19"/>
        </w:rPr>
        <w:t>mc ls</w:t>
      </w:r>
      <w:r>
        <w:t xml:space="preserve"> lists </w:t>
      </w:r>
      <w:r>
        <w:rPr>
          <w:rFonts w:ascii="Consolas" w:hAnsi="Consolas"/>
          <w:color w:val="B1142E"/>
          <w:sz w:val="19"/>
        </w:rPr>
        <w:t>file.txt</w:t>
      </w:r>
      <w:r>
        <w:t xml:space="preserve"> in </w:t>
      </w:r>
      <w:r>
        <w:rPr>
          <w:rFonts w:ascii="Consolas" w:hAnsi="Consolas"/>
          <w:color w:val="B1142E"/>
          <w:sz w:val="19"/>
        </w:rPr>
        <w:t>hot-bucket</w:t>
      </w:r>
      <w:r>
        <w:t xml:space="preserve">; </w:t>
      </w:r>
      <w:r>
        <w:rPr>
          <w:rFonts w:ascii="Consolas" w:hAnsi="Consolas"/>
          <w:color w:val="B1142E"/>
          <w:sz w:val="19"/>
        </w:rPr>
        <w:t>cat</w:t>
      </w:r>
      <w:r>
        <w:t xml:space="preserve"> prints </w:t>
      </w:r>
      <w:r>
        <w:rPr>
          <w:rFonts w:ascii="Consolas" w:hAnsi="Consolas"/>
          <w:color w:val="B1142E"/>
          <w:sz w:val="19"/>
        </w:rPr>
        <w:t>shared</w:t>
      </w:r>
      <w:r>
        <w:t xml:space="preserve"> (proving the NFS write landed in </w:t>
      </w:r>
      <w:r>
        <w:rPr>
          <w:rFonts w:ascii="Consolas" w:hAnsi="Consolas"/>
          <w:color w:val="B1142E"/>
          <w:sz w:val="19"/>
        </w:rPr>
        <w:t>/srv/nfs</w:t>
      </w:r>
      <w:r>
        <w:t xml:space="preserve">); and </w:t>
      </w:r>
      <w:r>
        <w:rPr>
          <w:rFonts w:ascii="Consolas" w:hAnsi="Consolas"/>
          <w:color w:val="B1142E"/>
          <w:sz w:val="19"/>
        </w:rPr>
        <w:t>exportfs -v</w:t>
      </w:r>
      <w:r>
        <w:t xml:space="preserve"> shows </w:t>
      </w:r>
      <w:r>
        <w:rPr>
          <w:rFonts w:ascii="Consolas" w:hAnsi="Consolas"/>
          <w:color w:val="B1142E"/>
          <w:sz w:val="19"/>
        </w:rPr>
        <w:t>/srv/nfs</w:t>
      </w:r>
      <w:r>
        <w:t xml:space="preserve"> exported with </w:t>
      </w:r>
      <w:r>
        <w:rPr>
          <w:rFonts w:ascii="Consolas" w:hAnsi="Consolas"/>
          <w:color w:val="B1142E"/>
          <w:sz w:val="19"/>
        </w:rPr>
        <w:t>rw</w:t>
      </w:r>
      <w:r>
        <w:t>.</w:t>
      </w:r>
    </w:p>
    <w:p>
      <w:pPr>
        <w:pStyle w:val="Heading3"/>
      </w:pPr>
      <w:r>
        <w:t>What you learned</w:t>
      </w:r>
    </w:p>
    <w:p>
      <w:pPr>
        <w:pStyle w:val="ListBullet"/>
      </w:pPr>
      <w:r>
        <w:t>Block, object, and file storage have different APIs and access patterns.</w:t>
      </w:r>
    </w:p>
    <w:p>
      <w:pPr>
        <w:pStyle w:val="ListBullet"/>
      </w:pPr>
      <w:r>
        <w:t>IOPS varies by an order of magnitude between tiers.</w:t>
      </w:r>
    </w:p>
    <w:p>
      <w:pPr>
        <w:pStyle w:val="ListBullet"/>
      </w:pPr>
      <w:r>
        <w:t>Cost models follow performance — hot is fastest and most expensive.</w:t>
      </w:r>
    </w:p>
    <w:p>
      <w:pPr>
        <w:pStyle w:val="Heading3"/>
      </w:pPr>
      <w:r>
        <w:t>Free tools used</w:t>
      </w:r>
    </w:p>
    <w:p>
      <w:pPr>
        <w:pStyle w:val="ListBullet"/>
      </w:pPr>
      <w:r>
        <w:t>MinIO — https://min.io</w:t>
      </w:r>
    </w:p>
    <w:p>
      <w:pPr>
        <w:pStyle w:val="ListBullet"/>
      </w:pPr>
      <w:r>
        <w:t>NFS kernel server (built-in)</w:t>
      </w:r>
    </w:p>
    <w:p>
      <w:pPr>
        <w:pStyle w:val="ListBullet"/>
      </w:pPr>
      <w:r>
        <w:t>fio — https://github.com/axboe/fio</w:t>
      </w:r>
    </w:p>
    <w:p>
      <w:pPr>
        <w:pStyle w:val="Heading2"/>
      </w:pPr>
      <w:r>
        <w:t>Lab 5 — Microservices &amp; Service Discovery</w:t>
      </w:r>
    </w:p>
    <w:p>
      <w:r>
        <w:rPr>
          <w:b/>
        </w:rPr>
        <w:t>Goal:</w:t>
      </w:r>
      <w:r>
        <w:t xml:space="preserve"> Deploy three loosely-coupled microservices behind Consul and demonstrate name-based service discovery, fan-out and resilience under a single failure.</w:t>
      </w:r>
    </w:p>
    <w:p>
      <w:pPr>
        <w:spacing w:before="80" w:after="40"/>
        <w:jc w:val="center"/>
      </w:pPr>
      <w:r>
        <w:drawing>
          <wp:inline xmlns:a="http://schemas.openxmlformats.org/drawingml/2006/main" xmlns:pic="http://schemas.openxmlformats.org/drawingml/2006/picture">
            <wp:extent cx="5760720" cy="2018087"/>
            <wp:docPr id="7" name="Picture 7"/>
            <wp:cNvGraphicFramePr>
              <a:graphicFrameLocks noChangeAspect="1"/>
            </wp:cNvGraphicFramePr>
            <a:graphic>
              <a:graphicData uri="http://schemas.openxmlformats.org/drawingml/2006/picture">
                <pic:pic>
                  <pic:nvPicPr>
                    <pic:cNvPr id="0" name="lab-05.png"/>
                    <pic:cNvPicPr/>
                  </pic:nvPicPr>
                  <pic:blipFill>
                    <a:blip r:embed="rId15"/>
                    <a:stretch>
                      <a:fillRect/>
                    </a:stretch>
                  </pic:blipFill>
                  <pic:spPr>
                    <a:xfrm>
                      <a:off x="0" y="0"/>
                      <a:ext cx="5760720" cy="2018087"/>
                    </a:xfrm>
                    <a:prstGeom prst="rect"/>
                  </pic:spPr>
                </pic:pic>
              </a:graphicData>
            </a:graphic>
          </wp:inline>
        </w:drawing>
      </w:r>
    </w:p>
    <w:p>
      <w:r>
        <w:rPr>
          <w:i/>
        </w:rPr>
        <w:t>Figure 5 — the workflow you build in this lab.</w:t>
      </w:r>
    </w:p>
    <w:p>
      <w:r>
        <w:rPr>
          <w:b/>
        </w:rPr>
        <w:t>Runs on:</w:t>
      </w:r>
      <w:r>
        <w:t xml:space="preserve"> Killercoda Ubuntu Playground — https://killercoda.com/playgrounds/scenario/ubuntu</w:t>
      </w:r>
    </w:p>
    <w:p>
      <w:r>
        <w:rPr>
          <w:b/>
        </w:rPr>
        <w:t>Tools used:</w:t>
      </w:r>
      <w:r>
        <w:t xml:space="preserve"> HashiCorp Consul, Docker bridge network, curl, jq, dig</w:t>
      </w:r>
    </w:p>
    <w:p>
      <w:r>
        <w:t>In this lab you will deploy three loosely-coupled microservices behind Consul for service discovery. You will see how containers register themselves, how a client resolves a service by name (not IP), and how the fan-out pattern works when one service calls many.</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Docker and create a network</w:t>
      </w:r>
    </w:p>
    <w:p>
      <w:pPr>
        <w:spacing w:before="60" w:after="120"/>
        <w:ind w:left="173"/>
        <w:shd w:val="clear" w:color="auto" w:fill="F3F4F6"/>
      </w:pPr>
      <w:r>
        <w:rPr>
          <w:rFonts w:ascii="Consolas" w:hAnsi="Consolas"/>
          <w:color w:val="111827"/>
          <w:sz w:val="18"/>
        </w:rPr>
        <w:t>apt update &amp;&amp; apt install -y docker.io curl jq</w:t>
      </w:r>
      <w:r>
        <w:br/>
      </w:r>
      <w:r>
        <w:rPr>
          <w:rFonts w:ascii="Consolas" w:hAnsi="Consolas"/>
          <w:color w:val="111827"/>
          <w:sz w:val="18"/>
        </w:rPr>
        <w:t>systemctl start docker</w:t>
      </w:r>
      <w:r>
        <w:br/>
      </w:r>
      <w:r>
        <w:rPr>
          <w:rFonts w:ascii="Consolas" w:hAnsi="Consolas"/>
          <w:color w:val="111827"/>
          <w:sz w:val="18"/>
        </w:rPr>
        <w:t>docker network create cloudnet</w:t>
      </w:r>
    </w:p>
    <w:p>
      <w:pPr>
        <w:pStyle w:val="Heading3"/>
      </w:pPr>
      <w:r>
        <w:t>Step 2 — Run Consul (service registry)</w:t>
      </w:r>
    </w:p>
    <w:p>
      <w:pPr>
        <w:spacing w:before="60" w:after="120"/>
        <w:ind w:left="173"/>
        <w:shd w:val="clear" w:color="auto" w:fill="F3F4F6"/>
      </w:pPr>
      <w:r>
        <w:rPr>
          <w:rFonts w:ascii="Consolas" w:hAnsi="Consolas"/>
          <w:color w:val="111827"/>
          <w:sz w:val="18"/>
        </w:rPr>
        <w:t>docker run -d --name consul --network cloudnet \</w:t>
      </w:r>
      <w:r>
        <w:br/>
      </w:r>
      <w:r>
        <w:rPr>
          <w:rFonts w:ascii="Consolas" w:hAnsi="Consolas"/>
          <w:color w:val="111827"/>
          <w:sz w:val="18"/>
        </w:rPr>
        <w:t xml:space="preserve">  -p 8500:8500 hashicorp/consul:latest \</w:t>
      </w:r>
      <w:r>
        <w:br/>
      </w:r>
      <w:r>
        <w:rPr>
          <w:rFonts w:ascii="Consolas" w:hAnsi="Consolas"/>
          <w:color w:val="111827"/>
          <w:sz w:val="18"/>
        </w:rPr>
        <w:t xml:space="preserve">  agent -dev -client=0.0.0.0</w:t>
      </w:r>
      <w:r>
        <w:br/>
      </w:r>
      <w:r>
        <w:rPr>
          <w:rFonts w:ascii="Consolas" w:hAnsi="Consolas"/>
          <w:color w:val="111827"/>
          <w:sz w:val="18"/>
        </w:rPr>
        <w:t>sleep 3</w:t>
      </w:r>
      <w:r>
        <w:br/>
      </w:r>
      <w:r>
        <w:rPr>
          <w:rFonts w:ascii="Consolas" w:hAnsi="Consolas"/>
          <w:color w:val="111827"/>
          <w:sz w:val="18"/>
        </w:rPr>
        <w:t>curl -s http://localhost:8500/v1/status/leader</w:t>
      </w:r>
    </w:p>
    <w:p>
      <w:pPr>
        <w:pStyle w:val="Heading3"/>
      </w:pPr>
      <w:r>
        <w:t>Step 3 — Deploy three microservices</w:t>
      </w:r>
    </w:p>
    <w:p>
      <w:r>
        <w:t>Each service is a tiny HTTP responder.</w:t>
      </w:r>
    </w:p>
    <w:p>
      <w:pPr>
        <w:spacing w:before="60" w:after="120"/>
        <w:ind w:left="173"/>
        <w:shd w:val="clear" w:color="auto" w:fill="F3F4F6"/>
      </w:pPr>
      <w:r>
        <w:rPr>
          <w:rFonts w:ascii="Consolas" w:hAnsi="Consolas"/>
          <w:color w:val="111827"/>
          <w:sz w:val="18"/>
        </w:rPr>
        <w:t>for n in users orders payments; do</w:t>
      </w:r>
      <w:r>
        <w:br/>
      </w:r>
      <w:r>
        <w:rPr>
          <w:rFonts w:ascii="Consolas" w:hAnsi="Consolas"/>
          <w:color w:val="111827"/>
          <w:sz w:val="18"/>
        </w:rPr>
        <w:t xml:space="preserve">  docker run -d --name svc-$n --network cloudnet \</w:t>
      </w:r>
      <w:r>
        <w:br/>
      </w:r>
      <w:r>
        <w:rPr>
          <w:rFonts w:ascii="Consolas" w:hAnsi="Consolas"/>
          <w:color w:val="111827"/>
          <w:sz w:val="18"/>
        </w:rPr>
        <w:t xml:space="preserve">    -e PORT=80 \</w:t>
      </w:r>
      <w:r>
        <w:br/>
      </w:r>
      <w:r>
        <w:rPr>
          <w:rFonts w:ascii="Consolas" w:hAnsi="Consolas"/>
          <w:color w:val="111827"/>
          <w:sz w:val="18"/>
        </w:rPr>
        <w:t xml:space="preserve">    nginx:alpine</w:t>
      </w:r>
      <w:r>
        <w:br/>
      </w:r>
      <w:r>
        <w:rPr>
          <w:rFonts w:ascii="Consolas" w:hAnsi="Consolas"/>
          <w:color w:val="111827"/>
          <w:sz w:val="18"/>
        </w:rPr>
        <w:t xml:space="preserve">  docker exec svc-$n sh -c "echo '{\"service\":\"$n\",\"ok\":true}' &gt; /usr/share/nginx/html/index.html"</w:t>
      </w:r>
      <w:r>
        <w:br/>
      </w:r>
      <w:r>
        <w:rPr>
          <w:rFonts w:ascii="Consolas" w:hAnsi="Consolas"/>
          <w:color w:val="111827"/>
          <w:sz w:val="18"/>
        </w:rPr>
        <w:t>done</w:t>
      </w:r>
    </w:p>
    <w:p>
      <w:pPr>
        <w:pStyle w:val="Heading3"/>
      </w:pPr>
      <w:r>
        <w:t>Step 4 — Register them with Consul</w:t>
      </w:r>
    </w:p>
    <w:p>
      <w:pPr>
        <w:spacing w:before="60" w:after="120"/>
        <w:ind w:left="173"/>
        <w:shd w:val="clear" w:color="auto" w:fill="F3F4F6"/>
      </w:pPr>
      <w:r>
        <w:rPr>
          <w:rFonts w:ascii="Consolas" w:hAnsi="Consolas"/>
          <w:color w:val="111827"/>
          <w:sz w:val="18"/>
        </w:rPr>
        <w:t>for n in users orders payments; do</w:t>
      </w:r>
      <w:r>
        <w:br/>
      </w:r>
      <w:r>
        <w:rPr>
          <w:rFonts w:ascii="Consolas" w:hAnsi="Consolas"/>
          <w:color w:val="111827"/>
          <w:sz w:val="18"/>
        </w:rPr>
        <w:t xml:space="preserve">  curl -s -X PUT -d "{</w:t>
      </w:r>
      <w:r>
        <w:br/>
      </w:r>
      <w:r>
        <w:rPr>
          <w:rFonts w:ascii="Consolas" w:hAnsi="Consolas"/>
          <w:color w:val="111827"/>
          <w:sz w:val="18"/>
        </w:rPr>
        <w:t xml:space="preserve">    \"Name\": \"$n\",</w:t>
      </w:r>
      <w:r>
        <w:br/>
      </w:r>
      <w:r>
        <w:rPr>
          <w:rFonts w:ascii="Consolas" w:hAnsi="Consolas"/>
          <w:color w:val="111827"/>
          <w:sz w:val="18"/>
        </w:rPr>
        <w:t xml:space="preserve">    \"Address\": \"svc-$n\",</w:t>
      </w:r>
      <w:r>
        <w:br/>
      </w:r>
      <w:r>
        <w:rPr>
          <w:rFonts w:ascii="Consolas" w:hAnsi="Consolas"/>
          <w:color w:val="111827"/>
          <w:sz w:val="18"/>
        </w:rPr>
        <w:t xml:space="preserve">    \"Port\": 80,</w:t>
      </w:r>
      <w:r>
        <w:br/>
      </w:r>
      <w:r>
        <w:rPr>
          <w:rFonts w:ascii="Consolas" w:hAnsi="Consolas"/>
          <w:color w:val="111827"/>
          <w:sz w:val="18"/>
        </w:rPr>
        <w:t xml:space="preserve">    \"Check\": {\"HTTP\": \"http://svc-$n/\", \"Interval\": \"10s\"}</w:t>
      </w:r>
      <w:r>
        <w:br/>
      </w:r>
      <w:r>
        <w:rPr>
          <w:rFonts w:ascii="Consolas" w:hAnsi="Consolas"/>
          <w:color w:val="111827"/>
          <w:sz w:val="18"/>
        </w:rPr>
        <w:t xml:space="preserve">  }" http://localhost:8500/v1/agent/service/register</w:t>
      </w:r>
      <w:r>
        <w:br/>
      </w:r>
      <w:r>
        <w:rPr>
          <w:rFonts w:ascii="Consolas" w:hAnsi="Consolas"/>
          <w:color w:val="111827"/>
          <w:sz w:val="18"/>
        </w:rPr>
        <w:t>done</w:t>
      </w:r>
      <w:r>
        <w:br/>
      </w:r>
      <w:r>
        <w:rPr>
          <w:rFonts w:ascii="Consolas" w:hAnsi="Consolas"/>
          <w:color w:val="111827"/>
          <w:sz w:val="18"/>
        </w:rPr>
      </w:r>
      <w:r>
        <w:br/>
      </w:r>
      <w:r>
        <w:rPr>
          <w:rFonts w:ascii="Consolas" w:hAnsi="Consolas"/>
          <w:color w:val="111827"/>
          <w:sz w:val="18"/>
        </w:rPr>
        <w:t>curl -s http://localhost:8500/v1/catalog/services | jq</w:t>
      </w:r>
    </w:p>
    <w:p>
      <w:pPr>
        <w:pStyle w:val="Heading3"/>
      </w:pPr>
      <w:r>
        <w:t>Step 5 — Discover a service by name (DNS interface)</w:t>
      </w:r>
    </w:p>
    <w:p>
      <w:r>
        <w:t>Consul exposes service names over DNS on port 8600.</w:t>
      </w:r>
    </w:p>
    <w:p>
      <w:pPr>
        <w:spacing w:before="60" w:after="120"/>
        <w:ind w:left="173"/>
        <w:shd w:val="clear" w:color="auto" w:fill="F3F4F6"/>
      </w:pPr>
      <w:r>
        <w:rPr>
          <w:rFonts w:ascii="Consolas" w:hAnsi="Consolas"/>
          <w:color w:val="111827"/>
          <w:sz w:val="18"/>
        </w:rPr>
        <w:t>docker run --rm --network cloudnet --dns 172.17.0.1 alpine \</w:t>
      </w:r>
      <w:r>
        <w:br/>
      </w:r>
      <w:r>
        <w:rPr>
          <w:rFonts w:ascii="Consolas" w:hAnsi="Consolas"/>
          <w:color w:val="111827"/>
          <w:sz w:val="18"/>
        </w:rPr>
        <w:t xml:space="preserve">  sh -c "apk add --quiet bind-tools &amp;&amp; dig @consul -p 8600 users.service.consul"</w:t>
      </w:r>
    </w:p>
    <w:p>
      <w:r>
        <w:t xml:space="preserve">Clients now resolve </w:t>
      </w:r>
      <w:r>
        <w:rPr>
          <w:rFonts w:ascii="Consolas" w:hAnsi="Consolas"/>
          <w:color w:val="B1142E"/>
          <w:sz w:val="19"/>
        </w:rPr>
        <w:t>users.service.consul</w:t>
      </w:r>
      <w:r>
        <w:t xml:space="preserve"> instead of hard-coded IPs — the </w:t>
      </w:r>
      <w:r>
        <w:rPr>
          <w:b/>
        </w:rPr>
        <w:t>service discovery</w:t>
      </w:r>
      <w:r>
        <w:t xml:space="preserve"> primitive of every cloud-native platform.</w:t>
      </w:r>
    </w:p>
    <w:p>
      <w:pPr>
        <w:pStyle w:val="Heading3"/>
      </w:pPr>
      <w:r>
        <w:t>Step 6 — Fan-out call</w:t>
      </w:r>
    </w:p>
    <w:p>
      <w:r>
        <w:t>Simulate one request triggering parallel calls to all three services (event fan-out).</w:t>
      </w:r>
    </w:p>
    <w:p>
      <w:pPr>
        <w:spacing w:before="60" w:after="120"/>
        <w:ind w:left="173"/>
        <w:shd w:val="clear" w:color="auto" w:fill="F3F4F6"/>
      </w:pPr>
      <w:r>
        <w:rPr>
          <w:rFonts w:ascii="Consolas" w:hAnsi="Consolas"/>
          <w:color w:val="111827"/>
          <w:sz w:val="18"/>
        </w:rPr>
        <w:t>docker run --rm --network cloudnet alpine sh -c "</w:t>
      </w:r>
      <w:r>
        <w:br/>
      </w:r>
      <w:r>
        <w:rPr>
          <w:rFonts w:ascii="Consolas" w:hAnsi="Consolas"/>
          <w:color w:val="111827"/>
          <w:sz w:val="18"/>
        </w:rPr>
        <w:t xml:space="preserve">  apk add --quiet curl</w:t>
      </w:r>
      <w:r>
        <w:br/>
      </w:r>
      <w:r>
        <w:rPr>
          <w:rFonts w:ascii="Consolas" w:hAnsi="Consolas"/>
          <w:color w:val="111827"/>
          <w:sz w:val="18"/>
        </w:rPr>
        <w:t xml:space="preserve">  for s in users orders payments; do</w:t>
      </w:r>
      <w:r>
        <w:br/>
      </w:r>
      <w:r>
        <w:rPr>
          <w:rFonts w:ascii="Consolas" w:hAnsi="Consolas"/>
          <w:color w:val="111827"/>
          <w:sz w:val="18"/>
        </w:rPr>
        <w:t xml:space="preserve">    (curl -s http://svc-$s/ &amp;)</w:t>
      </w:r>
      <w:r>
        <w:br/>
      </w:r>
      <w:r>
        <w:rPr>
          <w:rFonts w:ascii="Consolas" w:hAnsi="Consolas"/>
          <w:color w:val="111827"/>
          <w:sz w:val="18"/>
        </w:rPr>
        <w:t xml:space="preserve">  done</w:t>
      </w:r>
      <w:r>
        <w:br/>
      </w:r>
      <w:r>
        <w:rPr>
          <w:rFonts w:ascii="Consolas" w:hAnsi="Consolas"/>
          <w:color w:val="111827"/>
          <w:sz w:val="18"/>
        </w:rPr>
        <w:t xml:space="preserve">  wait</w:t>
      </w:r>
      <w:r>
        <w:br/>
      </w:r>
      <w:r>
        <w:rPr>
          <w:rFonts w:ascii="Consolas" w:hAnsi="Consolas"/>
          <w:color w:val="111827"/>
          <w:sz w:val="18"/>
        </w:rPr>
        <w:t>"</w:t>
      </w:r>
    </w:p>
    <w:p>
      <w:pPr>
        <w:pStyle w:val="Heading3"/>
      </w:pPr>
      <w:r>
        <w:t>Step 7 — Loosely coupled: kill one service, others survive</w:t>
      </w:r>
    </w:p>
    <w:p>
      <w:pPr>
        <w:spacing w:before="60" w:after="120"/>
        <w:ind w:left="173"/>
        <w:shd w:val="clear" w:color="auto" w:fill="F3F4F6"/>
      </w:pPr>
      <w:r>
        <w:rPr>
          <w:rFonts w:ascii="Consolas" w:hAnsi="Consolas"/>
          <w:color w:val="111827"/>
          <w:sz w:val="18"/>
        </w:rPr>
        <w:t>docker stop svc-orders</w:t>
      </w:r>
      <w:r>
        <w:br/>
      </w:r>
      <w:r>
        <w:rPr>
          <w:rFonts w:ascii="Consolas" w:hAnsi="Consolas"/>
          <w:color w:val="111827"/>
          <w:sz w:val="18"/>
        </w:rPr>
        <w:t>curl -s http://localhost:8500/v1/health/service/users | jq '.[].Checks[].Status'</w:t>
      </w:r>
      <w:r>
        <w:br/>
      </w:r>
      <w:r>
        <w:rPr>
          <w:rFonts w:ascii="Consolas" w:hAnsi="Consolas"/>
          <w:color w:val="111827"/>
          <w:sz w:val="18"/>
        </w:rPr>
        <w:t>curl -s http://localhost:8500/v1/health/service/orders | jq '.[].Checks[].Status'</w:t>
      </w:r>
    </w:p>
    <w:p>
      <w:r>
        <w:rPr>
          <w:rFonts w:ascii="Consolas" w:hAnsi="Consolas"/>
          <w:color w:val="B1142E"/>
          <w:sz w:val="19"/>
        </w:rPr>
        <w:t>users</w:t>
      </w:r>
      <w:r>
        <w:t xml:space="preserve"> stays </w:t>
      </w:r>
      <w:r>
        <w:rPr>
          <w:rFonts w:ascii="Consolas" w:hAnsi="Consolas"/>
          <w:color w:val="B1142E"/>
          <w:sz w:val="19"/>
        </w:rPr>
        <w:t>passing</w:t>
      </w:r>
      <w:r>
        <w:t xml:space="preserve">, </w:t>
      </w:r>
      <w:r>
        <w:rPr>
          <w:rFonts w:ascii="Consolas" w:hAnsi="Consolas"/>
          <w:color w:val="B1142E"/>
          <w:sz w:val="19"/>
        </w:rPr>
        <w:t>orders</w:t>
      </w:r>
      <w:r>
        <w:t xml:space="preserve"> flips to </w:t>
      </w:r>
      <w:r>
        <w:rPr>
          <w:rFonts w:ascii="Consolas" w:hAnsi="Consolas"/>
          <w:color w:val="B1142E"/>
          <w:sz w:val="19"/>
        </w:rPr>
        <w:t>critical</w:t>
      </w:r>
      <w:r>
        <w:t xml:space="preserve"> — but the rest of the system keeps running. That is </w:t>
      </w:r>
      <w:r>
        <w:rPr>
          <w:b/>
        </w:rPr>
        <w:t>loose coupling</w:t>
      </w:r>
      <w:r>
        <w:t>.</w:t>
      </w:r>
    </w:p>
    <w:p>
      <w:pPr>
        <w:pStyle w:val="Heading3"/>
      </w:pPr>
      <w:r>
        <w:t>Step 8 — Cleanup</w:t>
      </w:r>
    </w:p>
    <w:p>
      <w:pPr>
        <w:spacing w:before="60" w:after="120"/>
        <w:ind w:left="173"/>
        <w:shd w:val="clear" w:color="auto" w:fill="F3F4F6"/>
      </w:pPr>
      <w:r>
        <w:rPr>
          <w:rFonts w:ascii="Consolas" w:hAnsi="Consolas"/>
          <w:color w:val="111827"/>
          <w:sz w:val="18"/>
        </w:rPr>
        <w:t>docker rm -f consul svc-users svc-orders svc-payments</w:t>
      </w:r>
      <w:r>
        <w:br/>
      </w:r>
      <w:r>
        <w:rPr>
          <w:rFonts w:ascii="Consolas" w:hAnsi="Consolas"/>
          <w:color w:val="111827"/>
          <w:sz w:val="18"/>
        </w:rPr>
        <w:t>docker network rm cloudnet</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 http://localhost:8500/v1/status/leader</w:t>
      </w:r>
      <w:r>
        <w:br/>
      </w:r>
      <w:r>
        <w:rPr>
          <w:rFonts w:ascii="Consolas" w:hAnsi="Consolas"/>
          <w:color w:val="111827"/>
          <w:sz w:val="18"/>
        </w:rPr>
        <w:t>curl -s http://localhost:8500/v1/catalog/services | jq</w:t>
      </w:r>
      <w:r>
        <w:br/>
      </w:r>
      <w:r>
        <w:rPr>
          <w:rFonts w:ascii="Consolas" w:hAnsi="Consolas"/>
          <w:color w:val="111827"/>
          <w:sz w:val="18"/>
        </w:rPr>
        <w:t>curl -s http://localhost:8500/v1/health/service/users | jq '.[].Checks[].Status'</w:t>
      </w:r>
      <w:r>
        <w:br/>
      </w:r>
      <w:r>
        <w:rPr>
          <w:rFonts w:ascii="Consolas" w:hAnsi="Consolas"/>
          <w:color w:val="111827"/>
          <w:sz w:val="18"/>
        </w:rPr>
        <w:t>docker ps --filter name=svc- --format '{{.Names}}\t{{.Status}}'</w:t>
      </w:r>
    </w:p>
    <w:p>
      <w:r>
        <w:rPr>
          <w:b/>
        </w:rPr>
        <w:t>Expected:</w:t>
      </w:r>
      <w:r>
        <w:t xml:space="preserve"> Run this before Step 8. Consul returns a leader address such as </w:t>
      </w:r>
      <w:r>
        <w:rPr>
          <w:rFonts w:ascii="Consolas" w:hAnsi="Consolas"/>
          <w:color w:val="B1142E"/>
          <w:sz w:val="19"/>
        </w:rPr>
        <w:t>"127.0.0.1:8300"</w:t>
      </w:r>
      <w:r>
        <w:t xml:space="preserve">, the catalog lists </w:t>
      </w:r>
      <w:r>
        <w:rPr>
          <w:rFonts w:ascii="Consolas" w:hAnsi="Consolas"/>
          <w:color w:val="B1142E"/>
          <w:sz w:val="19"/>
        </w:rPr>
        <w:t>users</w:t>
      </w:r>
      <w:r>
        <w:t xml:space="preserve">, </w:t>
      </w:r>
      <w:r>
        <w:rPr>
          <w:rFonts w:ascii="Consolas" w:hAnsi="Consolas"/>
          <w:color w:val="B1142E"/>
          <w:sz w:val="19"/>
        </w:rPr>
        <w:t>orders</w:t>
      </w:r>
      <w:r>
        <w:t xml:space="preserve"> and </w:t>
      </w:r>
      <w:r>
        <w:rPr>
          <w:rFonts w:ascii="Consolas" w:hAnsi="Consolas"/>
          <w:color w:val="B1142E"/>
          <w:sz w:val="19"/>
        </w:rPr>
        <w:t>payments</w:t>
      </w:r>
      <w:r>
        <w:t xml:space="preserve"> alongside </w:t>
      </w:r>
      <w:r>
        <w:rPr>
          <w:rFonts w:ascii="Consolas" w:hAnsi="Consolas"/>
          <w:color w:val="B1142E"/>
          <w:sz w:val="19"/>
        </w:rPr>
        <w:t>consul</w:t>
      </w:r>
      <w:r>
        <w:t xml:space="preserve">, the </w:t>
      </w:r>
      <w:r>
        <w:rPr>
          <w:rFonts w:ascii="Consolas" w:hAnsi="Consolas"/>
          <w:color w:val="B1142E"/>
          <w:sz w:val="19"/>
        </w:rPr>
        <w:t>users</w:t>
      </w:r>
      <w:r>
        <w:t xml:space="preserve"> health check returns </w:t>
      </w:r>
      <w:r>
        <w:rPr>
          <w:rFonts w:ascii="Consolas" w:hAnsi="Consolas"/>
          <w:color w:val="B1142E"/>
          <w:sz w:val="19"/>
        </w:rPr>
        <w:t>"passing"</w:t>
      </w:r>
      <w:r>
        <w:t xml:space="preserve">, and all three </w:t>
      </w:r>
      <w:r>
        <w:rPr>
          <w:rFonts w:ascii="Consolas" w:hAnsi="Consolas"/>
          <w:color w:val="B1142E"/>
          <w:sz w:val="19"/>
        </w:rPr>
        <w:t>svc-*</w:t>
      </w:r>
      <w:r>
        <w:t xml:space="preserve"> containers are </w:t>
      </w:r>
      <w:r>
        <w:rPr>
          <w:b/>
        </w:rPr>
        <w:t>Up</w:t>
      </w:r>
      <w:r>
        <w:t xml:space="preserve"> (after Step 7, </w:t>
      </w:r>
      <w:r>
        <w:rPr>
          <w:rFonts w:ascii="Consolas" w:hAnsi="Consolas"/>
          <w:color w:val="B1142E"/>
          <w:sz w:val="19"/>
        </w:rPr>
        <w:t>svc-orders</w:t>
      </w:r>
      <w:r>
        <w:t xml:space="preserve"> is stopped and its check reads </w:t>
      </w:r>
      <w:r>
        <w:rPr>
          <w:rFonts w:ascii="Consolas" w:hAnsi="Consolas"/>
          <w:color w:val="B1142E"/>
          <w:sz w:val="19"/>
        </w:rPr>
        <w:t>"critical"</w:t>
      </w:r>
      <w:r>
        <w:t xml:space="preserve"> while </w:t>
      </w:r>
      <w:r>
        <w:rPr>
          <w:rFonts w:ascii="Consolas" w:hAnsi="Consolas"/>
          <w:color w:val="B1142E"/>
          <w:sz w:val="19"/>
        </w:rPr>
        <w:t>users</w:t>
      </w:r>
      <w:r>
        <w:t xml:space="preserve"> stays </w:t>
      </w:r>
      <w:r>
        <w:rPr>
          <w:rFonts w:ascii="Consolas" w:hAnsi="Consolas"/>
          <w:color w:val="B1142E"/>
          <w:sz w:val="19"/>
        </w:rPr>
        <w:t>"passing"</w:t>
      </w:r>
      <w:r>
        <w:t xml:space="preserve"> — that is the loose coupling).</w:t>
      </w:r>
    </w:p>
    <w:p>
      <w:pPr>
        <w:pStyle w:val="Heading3"/>
      </w:pPr>
      <w:r>
        <w:t>What you learned</w:t>
      </w:r>
    </w:p>
    <w:p>
      <w:pPr>
        <w:pStyle w:val="ListBullet"/>
      </w:pPr>
      <w:r>
        <w:t>Microservices register and deregister with a service registry.</w:t>
      </w:r>
    </w:p>
    <w:p>
      <w:pPr>
        <w:pStyle w:val="ListBullet"/>
      </w:pPr>
      <w:r>
        <w:t>Clients resolve services by name, not IP — IPs come and go.</w:t>
      </w:r>
    </w:p>
    <w:p>
      <w:pPr>
        <w:pStyle w:val="ListBullet"/>
      </w:pPr>
      <w:r>
        <w:t>Fan-out and loose coupling are key cloud-native design patterns.</w:t>
      </w:r>
    </w:p>
    <w:p>
      <w:pPr>
        <w:pStyle w:val="Heading3"/>
      </w:pPr>
      <w:r>
        <w:t>Free tools used</w:t>
      </w:r>
    </w:p>
    <w:p>
      <w:pPr>
        <w:pStyle w:val="ListBullet"/>
      </w:pPr>
      <w:r>
        <w:t>HashiCorp Consul — https://www.consul.io</w:t>
      </w:r>
    </w:p>
    <w:p>
      <w:pPr>
        <w:pStyle w:val="ListBullet"/>
      </w:pPr>
      <w:r>
        <w:t>Docker — https://www.docker.com</w:t>
      </w:r>
    </w:p>
    <w:p>
      <w:pPr>
        <w:pStyle w:val="Heading2"/>
      </w:pPr>
      <w:r>
        <w:t>Lab 6 — Containerization with Docker</w:t>
      </w:r>
    </w:p>
    <w:p>
      <w:r>
        <w:rPr>
          <w:b/>
        </w:rPr>
        <w:t>Goal:</w:t>
      </w:r>
      <w:r>
        <w:t xml:space="preserve"> Practise every core containerization sub-objective — build/run/expose, ephemeral vs persistent storage, public/private registries and a Compose preview.</w:t>
      </w:r>
    </w:p>
    <w:p>
      <w:pPr>
        <w:spacing w:before="80" w:after="40"/>
        <w:jc w:val="center"/>
      </w:pPr>
      <w:r>
        <w:drawing>
          <wp:inline xmlns:a="http://schemas.openxmlformats.org/drawingml/2006/main" xmlns:pic="http://schemas.openxmlformats.org/drawingml/2006/picture">
            <wp:extent cx="5760720" cy="2018087"/>
            <wp:docPr id="8" name="Picture 8"/>
            <wp:cNvGraphicFramePr>
              <a:graphicFrameLocks noChangeAspect="1"/>
            </wp:cNvGraphicFramePr>
            <a:graphic>
              <a:graphicData uri="http://schemas.openxmlformats.org/drawingml/2006/picture">
                <pic:pic>
                  <pic:nvPicPr>
                    <pic:cNvPr id="0" name="lab-06.png"/>
                    <pic:cNvPicPr/>
                  </pic:nvPicPr>
                  <pic:blipFill>
                    <a:blip r:embed="rId16"/>
                    <a:stretch>
                      <a:fillRect/>
                    </a:stretch>
                  </pic:blipFill>
                  <pic:spPr>
                    <a:xfrm>
                      <a:off x="0" y="0"/>
                      <a:ext cx="5760720" cy="2018087"/>
                    </a:xfrm>
                    <a:prstGeom prst="rect"/>
                  </pic:spPr>
                </pic:pic>
              </a:graphicData>
            </a:graphic>
          </wp:inline>
        </w:drawing>
      </w:r>
    </w:p>
    <w:p>
      <w:r>
        <w:rPr>
          <w:i/>
        </w:rPr>
        <w:t>Figure 6 — the workflow you build in this lab.</w:t>
      </w:r>
    </w:p>
    <w:p>
      <w:r>
        <w:rPr>
          <w:b/>
        </w:rPr>
        <w:t>Runs on:</w:t>
      </w:r>
      <w:r>
        <w:t xml:space="preserve"> Docker Desktop — https://www.docker.com/products/docker-desktop/</w:t>
      </w:r>
    </w:p>
    <w:p>
      <w:r>
        <w:rPr>
          <w:b/>
        </w:rPr>
        <w:t>Tools used:</w:t>
      </w:r>
      <w:r>
        <w:t xml:space="preserve"> Docker, Dockerfile, registry:2, Docker Compose</w:t>
      </w:r>
    </w:p>
    <w:p>
      <w:r>
        <w:t>In this lab you will build a custom image, run a stand-alone container, expose ports, mount persistent and ephemeral storage, and push to a local registry. By the end you will have practised every CV0-004 containerization sub-objective.</w:t>
      </w:r>
    </w:p>
    <w:p>
      <w:pPr>
        <w:pStyle w:val="Heading3"/>
      </w:pPr>
      <w:r>
        <w:t>Lab platform</w:t>
      </w:r>
    </w:p>
    <w:p>
      <w:r>
        <w:t>Run this lab either way:</w:t>
      </w:r>
    </w:p>
    <w:p>
      <w:pPr>
        <w:pStyle w:val="ListBullet"/>
      </w:pPr>
      <w:r>
        <w:rPr>
          <w:b/>
        </w:rPr>
        <w:t>Killercoda Ubuntu Playground</w:t>
      </w:r>
      <w:r>
        <w:t xml:space="preserve"> (nothing to install) — https://killercoda.com/playgrounds/scenario/ubuntu</w:t>
      </w:r>
    </w:p>
    <w:p>
      <w:pPr>
        <w:pStyle w:val="ListBullet"/>
      </w:pPr>
      <w:r>
        <w:rPr>
          <w:b/>
        </w:rPr>
        <w:t>Docker Desktop</w:t>
      </w:r>
      <w:r>
        <w:t xml:space="preserve"> on your own machine — https://www.docker.com/products/docker-desktop/</w:t>
      </w:r>
    </w:p>
    <w:p>
      <w:pPr>
        <w:spacing w:before="40" w:after="80"/>
        <w:ind w:left="432"/>
      </w:pPr>
      <w:r>
        <w:rPr>
          <w:i/>
          <w:color w:val="555B66"/>
        </w:rPr>
        <w:t xml:space="preserve">On Docker Desktop drop the </w:t>
      </w:r>
      <w:r>
        <w:rPr>
          <w:rFonts w:ascii="Consolas" w:hAnsi="Consolas"/>
          <w:i/>
          <w:color w:val="555B66"/>
          <w:sz w:val="19"/>
        </w:rPr>
        <w:t>apt install docker.io</w:t>
      </w:r>
      <w:r>
        <w:rPr>
          <w:i/>
          <w:color w:val="555B66"/>
        </w:rPr>
        <w:t xml:space="preserve"> and </w:t>
      </w:r>
      <w:r>
        <w:rPr>
          <w:rFonts w:ascii="Consolas" w:hAnsi="Consolas"/>
          <w:i/>
          <w:color w:val="555B66"/>
          <w:sz w:val="19"/>
        </w:rPr>
        <w:t>systemctl start docker</w:t>
      </w:r>
      <w:r>
        <w:rPr>
          <w:i/>
          <w:color w:val="555B66"/>
        </w:rPr>
        <w:t xml:space="preserve"> steps — the engine is already running. Everything else is identical.</w:t>
      </w:r>
    </w:p>
    <w:p>
      <w:pPr>
        <w:pStyle w:val="Heading3"/>
      </w:pPr>
      <w:r>
        <w:t>Step 1 — Install Docker</w:t>
      </w:r>
    </w:p>
    <w:p>
      <w:pPr>
        <w:spacing w:before="60" w:after="120"/>
        <w:ind w:left="173"/>
        <w:shd w:val="clear" w:color="auto" w:fill="F3F4F6"/>
      </w:pPr>
      <w:r>
        <w:rPr>
          <w:rFonts w:ascii="Consolas" w:hAnsi="Consolas"/>
          <w:color w:val="111827"/>
          <w:sz w:val="18"/>
        </w:rPr>
        <w:t>apt update &amp;&amp; apt install -y docker.io</w:t>
      </w:r>
      <w:r>
        <w:br/>
      </w:r>
      <w:r>
        <w:rPr>
          <w:rFonts w:ascii="Consolas" w:hAnsi="Consolas"/>
          <w:color w:val="111827"/>
          <w:sz w:val="18"/>
        </w:rPr>
        <w:t>systemctl start docker</w:t>
      </w:r>
      <w:r>
        <w:br/>
      </w:r>
      <w:r>
        <w:rPr>
          <w:rFonts w:ascii="Consolas" w:hAnsi="Consolas"/>
          <w:color w:val="111827"/>
          <w:sz w:val="18"/>
        </w:rPr>
        <w:t>docker --version</w:t>
      </w:r>
    </w:p>
    <w:p>
      <w:pPr>
        <w:pStyle w:val="Heading3"/>
      </w:pPr>
      <w:r>
        <w:t>Step 2 — Build a custom image</w:t>
      </w:r>
    </w:p>
    <w:p>
      <w:pPr>
        <w:spacing w:before="40" w:after="80"/>
        <w:ind w:left="432"/>
      </w:pPr>
      <w:r>
        <w:rPr>
          <w:i/>
          <w:color w:val="555B66"/>
        </w:rPr>
        <w:t xml:space="preserve">Ready-made files: </w:t>
      </w:r>
      <w:r>
        <w:rPr>
          <w:i/>
          <w:color w:val="555B66"/>
          <w:u w:val="single"/>
        </w:rPr>
        <w:t>`index.html`</w:t>
      </w:r>
      <w:r>
        <w:rPr>
          <w:i/>
          <w:color w:val="555B66"/>
        </w:rPr>
        <w:t xml:space="preserve"> and </w:t>
      </w:r>
      <w:r>
        <w:rPr>
          <w:i/>
          <w:color w:val="555B66"/>
          <w:u w:val="single"/>
        </w:rPr>
        <w:t>`Dockerfile`</w:t>
      </w:r>
      <w:r>
        <w:rPr>
          <w:i/>
          <w:color w:val="555B66"/>
        </w:rPr>
        <w:t xml:space="preserve"> — you can download them instead of typing this block.</w:t>
      </w:r>
    </w:p>
    <w:p>
      <w:pPr>
        <w:spacing w:before="60" w:after="120"/>
        <w:ind w:left="173"/>
        <w:shd w:val="clear" w:color="auto" w:fill="F3F4F6"/>
      </w:pPr>
      <w:r>
        <w:rPr>
          <w:rFonts w:ascii="Consolas" w:hAnsi="Consolas"/>
          <w:color w:val="111827"/>
          <w:sz w:val="18"/>
        </w:rPr>
        <w:t>mkdir -p /tmp/app &amp;&amp; cd /tmp/app</w:t>
      </w:r>
      <w:r>
        <w:br/>
      </w:r>
      <w:r>
        <w:rPr>
          <w:rFonts w:ascii="Consolas" w:hAnsi="Consolas"/>
          <w:color w:val="111827"/>
          <w:sz w:val="18"/>
        </w:rPr>
        <w:t>cat &gt; index.html &lt;&lt;'EOF'</w:t>
      </w:r>
      <w:r>
        <w:br/>
      </w:r>
      <w:r>
        <w:rPr>
          <w:rFonts w:ascii="Consolas" w:hAnsi="Consolas"/>
          <w:color w:val="111827"/>
          <w:sz w:val="18"/>
        </w:rPr>
        <w:t>&lt;h1&gt;Cloud+ container&lt;/h1&gt;</w:t>
      </w:r>
      <w:r>
        <w:br/>
      </w:r>
      <w:r>
        <w:rPr>
          <w:rFonts w:ascii="Consolas" w:hAnsi="Consolas"/>
          <w:color w:val="111827"/>
          <w:sz w:val="18"/>
        </w:rPr>
        <w:t>EOF</w:t>
      </w:r>
      <w:r>
        <w:br/>
      </w:r>
      <w:r>
        <w:rPr>
          <w:rFonts w:ascii="Consolas" w:hAnsi="Consolas"/>
          <w:color w:val="111827"/>
          <w:sz w:val="18"/>
        </w:rPr>
        <w:t>cat &gt; Dockerfile &lt;&lt;'EOF'</w:t>
      </w:r>
      <w:r>
        <w:br/>
      </w:r>
      <w:r>
        <w:rPr>
          <w:rFonts w:ascii="Consolas" w:hAnsi="Consolas"/>
          <w:color w:val="111827"/>
          <w:sz w:val="18"/>
        </w:rPr>
        <w:t>FROM nginx:alpine</w:t>
      </w:r>
      <w:r>
        <w:br/>
      </w:r>
      <w:r>
        <w:rPr>
          <w:rFonts w:ascii="Consolas" w:hAnsi="Consolas"/>
          <w:color w:val="111827"/>
          <w:sz w:val="18"/>
        </w:rPr>
        <w:t>COPY index.html /usr/share/nginx/html/index.html</w:t>
      </w:r>
      <w:r>
        <w:br/>
      </w:r>
      <w:r>
        <w:rPr>
          <w:rFonts w:ascii="Consolas" w:hAnsi="Consolas"/>
          <w:color w:val="111827"/>
          <w:sz w:val="18"/>
        </w:rPr>
        <w:t>EXPOSE 80</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docker build -t myapp:1.0 .</w:t>
      </w:r>
      <w:r>
        <w:br/>
      </w:r>
      <w:r>
        <w:rPr>
          <w:rFonts w:ascii="Consolas" w:hAnsi="Consolas"/>
          <w:color w:val="111827"/>
          <w:sz w:val="18"/>
        </w:rPr>
        <w:t>docker images | grep myapp</w:t>
      </w:r>
    </w:p>
    <w:p>
      <w:pPr>
        <w:pStyle w:val="Heading3"/>
      </w:pPr>
      <w:r>
        <w:t>Step 3 — Stand-alone run with port mapping</w:t>
      </w:r>
    </w:p>
    <w:p>
      <w:pPr>
        <w:spacing w:before="60" w:after="120"/>
        <w:ind w:left="173"/>
        <w:shd w:val="clear" w:color="auto" w:fill="F3F4F6"/>
      </w:pPr>
      <w:r>
        <w:rPr>
          <w:rFonts w:ascii="Consolas" w:hAnsi="Consolas"/>
          <w:color w:val="111827"/>
          <w:sz w:val="18"/>
        </w:rPr>
        <w:t>docker run -d --name web -p 8080:80 myapp:1.0</w:t>
      </w:r>
      <w:r>
        <w:br/>
      </w:r>
      <w:r>
        <w:rPr>
          <w:rFonts w:ascii="Consolas" w:hAnsi="Consolas"/>
          <w:color w:val="111827"/>
          <w:sz w:val="18"/>
        </w:rPr>
        <w:t>curl -s http://localhost:8080</w:t>
      </w:r>
    </w:p>
    <w:p>
      <w:r>
        <w:rPr>
          <w:rFonts w:ascii="Consolas" w:hAnsi="Consolas"/>
          <w:color w:val="B1142E"/>
          <w:sz w:val="19"/>
        </w:rPr>
        <w:t>-p 8080:80</w:t>
      </w:r>
      <w:r>
        <w:t xml:space="preserve"> maps host port 8080 → container port 80. This is </w:t>
      </w:r>
      <w:r>
        <w:rPr>
          <w:b/>
        </w:rPr>
        <w:t>port mapping</w:t>
      </w:r>
      <w:r>
        <w:t>, a CV0-004 sub-objective.</w:t>
      </w:r>
    </w:p>
    <w:p>
      <w:pPr>
        <w:pStyle w:val="Heading3"/>
      </w:pPr>
      <w:r>
        <w:t>Step 4 — Ephemeral storage (default)</w:t>
      </w:r>
    </w:p>
    <w:p>
      <w:pPr>
        <w:spacing w:before="60" w:after="120"/>
        <w:ind w:left="173"/>
        <w:shd w:val="clear" w:color="auto" w:fill="F3F4F6"/>
      </w:pPr>
      <w:r>
        <w:rPr>
          <w:rFonts w:ascii="Consolas" w:hAnsi="Consolas"/>
          <w:color w:val="111827"/>
          <w:sz w:val="18"/>
        </w:rPr>
        <w:t>docker exec web sh -c 'echo lost &gt; /tmp/scratch.txt'</w:t>
      </w:r>
      <w:r>
        <w:br/>
      </w:r>
      <w:r>
        <w:rPr>
          <w:rFonts w:ascii="Consolas" w:hAnsi="Consolas"/>
          <w:color w:val="111827"/>
          <w:sz w:val="18"/>
        </w:rPr>
        <w:t>docker exec web cat /tmp/scratch.txt</w:t>
      </w:r>
      <w:r>
        <w:br/>
      </w:r>
      <w:r>
        <w:rPr>
          <w:rFonts w:ascii="Consolas" w:hAnsi="Consolas"/>
          <w:color w:val="111827"/>
          <w:sz w:val="18"/>
        </w:rPr>
        <w:t>docker rm -f web</w:t>
      </w:r>
      <w:r>
        <w:br/>
      </w:r>
      <w:r>
        <w:rPr>
          <w:rFonts w:ascii="Consolas" w:hAnsi="Consolas"/>
          <w:color w:val="111827"/>
          <w:sz w:val="18"/>
        </w:rPr>
        <w:t>docker run -d --name web -p 8080:80 myapp:1.0</w:t>
      </w:r>
      <w:r>
        <w:br/>
      </w:r>
      <w:r>
        <w:rPr>
          <w:rFonts w:ascii="Consolas" w:hAnsi="Consolas"/>
          <w:color w:val="111827"/>
          <w:sz w:val="18"/>
        </w:rPr>
        <w:t>docker exec web ls /tmp/scratch.txt 2&gt;&amp;1 || echo "Gone — ephemeral"</w:t>
      </w:r>
    </w:p>
    <w:p>
      <w:r>
        <w:t xml:space="preserve">The file disappeared with the container — that is </w:t>
      </w:r>
      <w:r>
        <w:rPr>
          <w:b/>
        </w:rPr>
        <w:t>ephemeral storage</w:t>
      </w:r>
      <w:r>
        <w:t>.</w:t>
      </w:r>
    </w:p>
    <w:p>
      <w:pPr>
        <w:pStyle w:val="Heading3"/>
      </w:pPr>
      <w:r>
        <w:t>Step 5 — Persistent volume</w:t>
      </w:r>
    </w:p>
    <w:p>
      <w:pPr>
        <w:spacing w:before="60" w:after="120"/>
        <w:ind w:left="173"/>
        <w:shd w:val="clear" w:color="auto" w:fill="F3F4F6"/>
      </w:pPr>
      <w:r>
        <w:rPr>
          <w:rFonts w:ascii="Consolas" w:hAnsi="Consolas"/>
          <w:color w:val="111827"/>
          <w:sz w:val="18"/>
        </w:rPr>
        <w:t>docker volume create app-data</w:t>
      </w:r>
      <w:r>
        <w:br/>
      </w:r>
      <w:r>
        <w:rPr>
          <w:rFonts w:ascii="Consolas" w:hAnsi="Consolas"/>
          <w:color w:val="111827"/>
          <w:sz w:val="18"/>
        </w:rPr>
        <w:t>docker rm -f web</w:t>
      </w:r>
      <w:r>
        <w:br/>
      </w:r>
      <w:r>
        <w:rPr>
          <w:rFonts w:ascii="Consolas" w:hAnsi="Consolas"/>
          <w:color w:val="111827"/>
          <w:sz w:val="18"/>
        </w:rPr>
        <w:t>docker run -d --name web -p 8080:80 \</w:t>
      </w:r>
      <w:r>
        <w:br/>
      </w:r>
      <w:r>
        <w:rPr>
          <w:rFonts w:ascii="Consolas" w:hAnsi="Consolas"/>
          <w:color w:val="111827"/>
          <w:sz w:val="18"/>
        </w:rPr>
        <w:t xml:space="preserve">  -v app-data:/data myapp:1.0</w:t>
      </w:r>
      <w:r>
        <w:br/>
      </w:r>
      <w:r>
        <w:rPr>
          <w:rFonts w:ascii="Consolas" w:hAnsi="Consolas"/>
          <w:color w:val="111827"/>
          <w:sz w:val="18"/>
        </w:rPr>
        <w:t>docker exec web sh -c 'echo durable &gt; /data/keep.txt'</w:t>
      </w:r>
      <w:r>
        <w:br/>
      </w:r>
      <w:r>
        <w:rPr>
          <w:rFonts w:ascii="Consolas" w:hAnsi="Consolas"/>
          <w:color w:val="111827"/>
          <w:sz w:val="18"/>
        </w:rPr>
        <w:t>docker rm -f web</w:t>
      </w:r>
      <w:r>
        <w:br/>
      </w:r>
      <w:r>
        <w:rPr>
          <w:rFonts w:ascii="Consolas" w:hAnsi="Consolas"/>
          <w:color w:val="111827"/>
          <w:sz w:val="18"/>
        </w:rPr>
        <w:t>docker run --rm -v app-data:/data alpine cat /data/keep.txt</w:t>
      </w:r>
    </w:p>
    <w:p>
      <w:r>
        <w:t xml:space="preserve">The file survived a container delete — that is a </w:t>
      </w:r>
      <w:r>
        <w:rPr>
          <w:b/>
        </w:rPr>
        <w:t>persistent volume</w:t>
      </w:r>
      <w:r>
        <w:t>.</w:t>
      </w:r>
    </w:p>
    <w:p>
      <w:pPr>
        <w:pStyle w:val="Heading3"/>
      </w:pPr>
      <w:r>
        <w:t>Step 6 — Pull from a public image registry</w:t>
      </w:r>
    </w:p>
    <w:p>
      <w:pPr>
        <w:spacing w:before="60" w:after="120"/>
        <w:ind w:left="173"/>
        <w:shd w:val="clear" w:color="auto" w:fill="F3F4F6"/>
      </w:pPr>
      <w:r>
        <w:rPr>
          <w:rFonts w:ascii="Consolas" w:hAnsi="Consolas"/>
          <w:color w:val="111827"/>
          <w:sz w:val="18"/>
        </w:rPr>
        <w:t>docker pull alpine:3.20</w:t>
      </w:r>
      <w:r>
        <w:br/>
      </w:r>
      <w:r>
        <w:rPr>
          <w:rFonts w:ascii="Consolas" w:hAnsi="Consolas"/>
          <w:color w:val="111827"/>
          <w:sz w:val="18"/>
        </w:rPr>
        <w:t>docker pull hello-world</w:t>
      </w:r>
      <w:r>
        <w:br/>
      </w:r>
      <w:r>
        <w:rPr>
          <w:rFonts w:ascii="Consolas" w:hAnsi="Consolas"/>
          <w:color w:val="111827"/>
          <w:sz w:val="18"/>
        </w:rPr>
        <w:t>docker images</w:t>
      </w:r>
    </w:p>
    <w:p>
      <w:r>
        <w:rPr>
          <w:rFonts w:ascii="Consolas" w:hAnsi="Consolas"/>
          <w:color w:val="B1142E"/>
          <w:sz w:val="19"/>
        </w:rPr>
        <w:t>docker.io</w:t>
      </w:r>
      <w:r>
        <w:t xml:space="preserve"> is a </w:t>
      </w:r>
      <w:r>
        <w:rPr>
          <w:b/>
        </w:rPr>
        <w:t>public</w:t>
      </w:r>
      <w:r>
        <w:t xml:space="preserve"> registry. You can also push to private registries like ECR, ACR, GAR.</w:t>
      </w:r>
    </w:p>
    <w:p>
      <w:pPr>
        <w:pStyle w:val="Heading3"/>
      </w:pPr>
      <w:r>
        <w:t>Step 7 — Run a private registry</w:t>
      </w:r>
    </w:p>
    <w:p>
      <w:pPr>
        <w:spacing w:before="60" w:after="120"/>
        <w:ind w:left="173"/>
        <w:shd w:val="clear" w:color="auto" w:fill="F3F4F6"/>
      </w:pPr>
      <w:r>
        <w:rPr>
          <w:rFonts w:ascii="Consolas" w:hAnsi="Consolas"/>
          <w:color w:val="111827"/>
          <w:sz w:val="18"/>
        </w:rPr>
        <w:t>docker run -d --name registry -p 5000:5000 registry:2</w:t>
      </w:r>
      <w:r>
        <w:br/>
      </w:r>
      <w:r>
        <w:rPr>
          <w:rFonts w:ascii="Consolas" w:hAnsi="Consolas"/>
          <w:color w:val="111827"/>
          <w:sz w:val="18"/>
        </w:rPr>
        <w:t>docker tag myapp:1.0 localhost:5000/myapp:1.0</w:t>
      </w:r>
      <w:r>
        <w:br/>
      </w:r>
      <w:r>
        <w:rPr>
          <w:rFonts w:ascii="Consolas" w:hAnsi="Consolas"/>
          <w:color w:val="111827"/>
          <w:sz w:val="18"/>
        </w:rPr>
        <w:t>docker push localhost:5000/myapp:1.0</w:t>
      </w:r>
      <w:r>
        <w:br/>
      </w:r>
      <w:r>
        <w:rPr>
          <w:rFonts w:ascii="Consolas" w:hAnsi="Consolas"/>
          <w:color w:val="111827"/>
          <w:sz w:val="18"/>
        </w:rPr>
        <w:t>docker pull localhost:5000/myapp:1.0</w:t>
      </w:r>
      <w:r>
        <w:br/>
      </w:r>
      <w:r>
        <w:rPr>
          <w:rFonts w:ascii="Consolas" w:hAnsi="Consolas"/>
          <w:color w:val="111827"/>
          <w:sz w:val="18"/>
        </w:rPr>
        <w:t>curl -s http://localhost:5000/v2/_catalog</w:t>
      </w:r>
    </w:p>
    <w:p>
      <w:pPr>
        <w:pStyle w:val="Heading3"/>
      </w:pPr>
      <w:r>
        <w:t>Step 8 — Workload orchestration preview (Compose)</w:t>
      </w:r>
    </w:p>
    <w:p>
      <w:pPr>
        <w:spacing w:before="40" w:after="80"/>
        <w:ind w:left="432"/>
      </w:pPr>
      <w:r>
        <w:rPr>
          <w:i/>
          <w:color w:val="555B66"/>
        </w:rPr>
        <w:t xml:space="preserve">Ready-made file: </w:t>
      </w:r>
      <w:r>
        <w:rPr>
          <w:i/>
          <w:color w:val="555B66"/>
          <w:u w:val="single"/>
        </w:rPr>
        <w:t>`docker-compose.yml`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apt install -y docker-compose-v2 || apt install -y docker-compose</w:t>
      </w:r>
      <w:r>
        <w:br/>
      </w:r>
      <w:r>
        <w:rPr>
          <w:rFonts w:ascii="Consolas" w:hAnsi="Consolas"/>
          <w:color w:val="111827"/>
          <w:sz w:val="18"/>
        </w:rPr>
        <w:t>cat &gt; /tmp/docker-compose.yml &lt;&lt;'EOF'</w:t>
      </w:r>
      <w:r>
        <w:br/>
      </w:r>
      <w:r>
        <w:rPr>
          <w:rFonts w:ascii="Consolas" w:hAnsi="Consolas"/>
          <w:color w:val="111827"/>
          <w:sz w:val="18"/>
        </w:rPr>
        <w:t>services:</w:t>
      </w:r>
      <w:r>
        <w:br/>
      </w:r>
      <w:r>
        <w:rPr>
          <w:rFonts w:ascii="Consolas" w:hAnsi="Consolas"/>
          <w:color w:val="111827"/>
          <w:sz w:val="18"/>
        </w:rPr>
        <w:t xml:space="preserve">  web:</w:t>
      </w:r>
      <w:r>
        <w:br/>
      </w:r>
      <w:r>
        <w:rPr>
          <w:rFonts w:ascii="Consolas" w:hAnsi="Consolas"/>
          <w:color w:val="111827"/>
          <w:sz w:val="18"/>
        </w:rPr>
        <w:t xml:space="preserve">    image: myapp:1.0</w:t>
      </w:r>
      <w:r>
        <w:br/>
      </w:r>
      <w:r>
        <w:rPr>
          <w:rFonts w:ascii="Consolas" w:hAnsi="Consolas"/>
          <w:color w:val="111827"/>
          <w:sz w:val="18"/>
        </w:rPr>
        <w:t xml:space="preserve">    ports: ["8081:80"]</w:t>
      </w:r>
      <w:r>
        <w:br/>
      </w:r>
      <w:r>
        <w:rPr>
          <w:rFonts w:ascii="Consolas" w:hAnsi="Consolas"/>
          <w:color w:val="111827"/>
          <w:sz w:val="18"/>
        </w:rPr>
        <w:t xml:space="preserve">  cache:</w:t>
      </w:r>
      <w:r>
        <w:br/>
      </w:r>
      <w:r>
        <w:rPr>
          <w:rFonts w:ascii="Consolas" w:hAnsi="Consolas"/>
          <w:color w:val="111827"/>
          <w:sz w:val="18"/>
        </w:rPr>
        <w:t xml:space="preserve">    image: redis:7-alpine</w:t>
      </w:r>
      <w:r>
        <w:br/>
      </w:r>
      <w:r>
        <w:rPr>
          <w:rFonts w:ascii="Consolas" w:hAnsi="Consolas"/>
          <w:color w:val="111827"/>
          <w:sz w:val="18"/>
        </w:rPr>
        <w:t>EOF</w:t>
      </w:r>
      <w:r>
        <w:br/>
      </w:r>
      <w:r>
        <w:rPr>
          <w:rFonts w:ascii="Consolas" w:hAnsi="Consolas"/>
          <w:color w:val="111827"/>
          <w:sz w:val="18"/>
        </w:rPr>
        <w:t>cd /tmp &amp;&amp; docker compose up -d</w:t>
      </w:r>
      <w:r>
        <w:br/>
      </w:r>
      <w:r>
        <w:rPr>
          <w:rFonts w:ascii="Consolas" w:hAnsi="Consolas"/>
          <w:color w:val="111827"/>
          <w:sz w:val="18"/>
        </w:rPr>
        <w:t>docker compose ps</w:t>
      </w:r>
    </w:p>
    <w:p>
      <w:r>
        <w:t xml:space="preserve">This previews </w:t>
      </w:r>
      <w:r>
        <w:rPr>
          <w:b/>
        </w:rPr>
        <w:t>workload orchestration</w:t>
      </w:r>
      <w:r>
        <w:t xml:space="preserve"> — covered fully in Lab 32 (Kubernetes).</w:t>
      </w:r>
    </w:p>
    <w:p>
      <w:pPr>
        <w:pStyle w:val="Heading3"/>
      </w:pPr>
      <w:r>
        <w:t>Step 9 — Cleanup</w:t>
      </w:r>
    </w:p>
    <w:p>
      <w:pPr>
        <w:spacing w:before="60" w:after="120"/>
        <w:ind w:left="173"/>
        <w:shd w:val="clear" w:color="auto" w:fill="F3F4F6"/>
      </w:pPr>
      <w:r>
        <w:rPr>
          <w:rFonts w:ascii="Consolas" w:hAnsi="Consolas"/>
          <w:color w:val="111827"/>
          <w:sz w:val="18"/>
        </w:rPr>
        <w:t>cd / &amp;&amp; docker compose -f /tmp/docker-compose.yml down</w:t>
      </w:r>
      <w:r>
        <w:br/>
      </w:r>
      <w:r>
        <w:rPr>
          <w:rFonts w:ascii="Consolas" w:hAnsi="Consolas"/>
          <w:color w:val="111827"/>
          <w:sz w:val="18"/>
        </w:rPr>
        <w:t>docker rm -f web registry</w:t>
      </w:r>
      <w:r>
        <w:br/>
      </w:r>
      <w:r>
        <w:rPr>
          <w:rFonts w:ascii="Consolas" w:hAnsi="Consolas"/>
          <w:color w:val="111827"/>
          <w:sz w:val="18"/>
        </w:rPr>
        <w:t>docker volume rm app-data</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images | grep -E 'myapp|alpine|hello-world'</w:t>
      </w:r>
      <w:r>
        <w:br/>
      </w:r>
      <w:r>
        <w:rPr>
          <w:rFonts w:ascii="Consolas" w:hAnsi="Consolas"/>
          <w:color w:val="111827"/>
          <w:sz w:val="18"/>
        </w:rPr>
        <w:t>curl -s http://localhost:8080</w:t>
      </w:r>
      <w:r>
        <w:br/>
      </w:r>
      <w:r>
        <w:rPr>
          <w:rFonts w:ascii="Consolas" w:hAnsi="Consolas"/>
          <w:color w:val="111827"/>
          <w:sz w:val="18"/>
        </w:rPr>
        <w:t>docker run --rm -v app-data:/data alpine cat /data/keep.txt</w:t>
      </w:r>
      <w:r>
        <w:br/>
      </w:r>
      <w:r>
        <w:rPr>
          <w:rFonts w:ascii="Consolas" w:hAnsi="Consolas"/>
          <w:color w:val="111827"/>
          <w:sz w:val="18"/>
        </w:rPr>
        <w:t>curl -s http://localhost:5000/v2/_catalog</w:t>
      </w:r>
      <w:r>
        <w:br/>
      </w:r>
      <w:r>
        <w:rPr>
          <w:rFonts w:ascii="Consolas" w:hAnsi="Consolas"/>
          <w:color w:val="111827"/>
          <w:sz w:val="18"/>
        </w:rPr>
        <w:t>docker compose -f /tmp/docker-compose.yml ps</w:t>
      </w:r>
    </w:p>
    <w:p>
      <w:r>
        <w:rPr>
          <w:b/>
        </w:rPr>
        <w:t>Expected:</w:t>
      </w:r>
      <w:r>
        <w:t xml:space="preserve"> Run this before Step 9. </w:t>
      </w:r>
      <w:r>
        <w:rPr>
          <w:rFonts w:ascii="Consolas" w:hAnsi="Consolas"/>
          <w:color w:val="B1142E"/>
          <w:sz w:val="19"/>
        </w:rPr>
        <w:t>myapp:1.0</w:t>
      </w:r>
      <w:r>
        <w:t xml:space="preserve"> (plus </w:t>
      </w:r>
      <w:r>
        <w:rPr>
          <w:rFonts w:ascii="Consolas" w:hAnsi="Consolas"/>
          <w:color w:val="B1142E"/>
          <w:sz w:val="19"/>
        </w:rPr>
        <w:t>alpine:3.20</w:t>
      </w:r>
      <w:r>
        <w:t xml:space="preserve"> and </w:t>
      </w:r>
      <w:r>
        <w:rPr>
          <w:rFonts w:ascii="Consolas" w:hAnsi="Consolas"/>
          <w:color w:val="B1142E"/>
          <w:sz w:val="19"/>
        </w:rPr>
        <w:t>hello-world</w:t>
      </w:r>
      <w:r>
        <w:t xml:space="preserve">) appear in the image list; </w:t>
      </w:r>
      <w:r>
        <w:rPr>
          <w:rFonts w:ascii="Consolas" w:hAnsi="Consolas"/>
          <w:color w:val="B1142E"/>
          <w:sz w:val="19"/>
        </w:rPr>
        <w:t>curl</w:t>
      </w:r>
      <w:r>
        <w:t xml:space="preserve"> on port 8080 returns </w:t>
      </w:r>
      <w:r>
        <w:rPr>
          <w:rFonts w:ascii="Consolas" w:hAnsi="Consolas"/>
          <w:color w:val="B1142E"/>
          <w:sz w:val="19"/>
        </w:rPr>
        <w:t>&lt;h1&gt;Cloud+ container&lt;/h1&gt;</w:t>
      </w:r>
      <w:r>
        <w:t xml:space="preserve">; the volume read prints </w:t>
      </w:r>
      <w:r>
        <w:rPr>
          <w:rFonts w:ascii="Consolas" w:hAnsi="Consolas"/>
          <w:color w:val="B1142E"/>
          <w:sz w:val="19"/>
        </w:rPr>
        <w:t>durable</w:t>
      </w:r>
      <w:r>
        <w:t xml:space="preserve">, proving the named volume outlived the container; the local registry catalog returns </w:t>
      </w:r>
      <w:r>
        <w:rPr>
          <w:rFonts w:ascii="Consolas" w:hAnsi="Consolas"/>
          <w:color w:val="B1142E"/>
          <w:sz w:val="19"/>
        </w:rPr>
        <w:t>{"repositories":["myapp"]}</w:t>
      </w:r>
      <w:r>
        <w:t xml:space="preserve">; and </w:t>
      </w:r>
      <w:r>
        <w:rPr>
          <w:rFonts w:ascii="Consolas" w:hAnsi="Consolas"/>
          <w:color w:val="B1142E"/>
          <w:sz w:val="19"/>
        </w:rPr>
        <w:t>docker compose ps</w:t>
      </w:r>
      <w:r>
        <w:t xml:space="preserve"> shows the </w:t>
      </w:r>
      <w:r>
        <w:rPr>
          <w:rFonts w:ascii="Consolas" w:hAnsi="Consolas"/>
          <w:color w:val="B1142E"/>
          <w:sz w:val="19"/>
        </w:rPr>
        <w:t>web</w:t>
      </w:r>
      <w:r>
        <w:t xml:space="preserve"> and </w:t>
      </w:r>
      <w:r>
        <w:rPr>
          <w:rFonts w:ascii="Consolas" w:hAnsi="Consolas"/>
          <w:color w:val="B1142E"/>
          <w:sz w:val="19"/>
        </w:rPr>
        <w:t>cache</w:t>
      </w:r>
      <w:r>
        <w:t xml:space="preserve"> services running.</w:t>
      </w:r>
    </w:p>
    <w:p>
      <w:pPr>
        <w:pStyle w:val="Heading3"/>
      </w:pPr>
      <w:r>
        <w:t>What you learned</w:t>
      </w:r>
    </w:p>
    <w:p>
      <w:pPr>
        <w:pStyle w:val="ListBullet"/>
      </w:pPr>
      <w:r>
        <w:t>Build, tag, run, and push images.</w:t>
      </w:r>
    </w:p>
    <w:p>
      <w:pPr>
        <w:pStyle w:val="ListBullet"/>
      </w:pPr>
      <w:r>
        <w:t>Port mapping vs persistent volumes vs ephemeral storage.</w:t>
      </w:r>
    </w:p>
    <w:p>
      <w:pPr>
        <w:pStyle w:val="ListBullet"/>
      </w:pPr>
      <w:r>
        <w:t>Public vs private image registries.</w:t>
      </w:r>
    </w:p>
    <w:p>
      <w:pPr>
        <w:pStyle w:val="Heading3"/>
      </w:pPr>
      <w:r>
        <w:t>Free tools used</w:t>
      </w:r>
    </w:p>
    <w:p>
      <w:pPr>
        <w:pStyle w:val="ListBullet"/>
      </w:pPr>
      <w:r>
        <w:t>Docker Engine — https://www.docker.com</w:t>
      </w:r>
    </w:p>
    <w:p>
      <w:pPr>
        <w:pStyle w:val="ListBullet"/>
      </w:pPr>
      <w:r>
        <w:t>Docker Hub — https://hub.docker.com</w:t>
      </w:r>
    </w:p>
    <w:p>
      <w:pPr>
        <w:pStyle w:val="ListBullet"/>
      </w:pPr>
      <w:r>
        <w:t>Distribution registry — https://github.com/distribution/distribution</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`index.html`</w:t>
            </w:r>
          </w:p>
        </w:tc>
        <w:tc>
          <w:tcPr>
            <w:tcW w:type="dxa" w:w="4320"/>
          </w:tcPr>
          <w:p>
            <w:r>
              <w:rPr>
                <w:sz w:val="18"/>
              </w:rPr>
            </w:r>
            <w:r>
              <w:rPr>
                <w:sz w:val="18"/>
              </w:rPr>
              <w:t xml:space="preserve">Step 2 page baked into the custom </w:t>
            </w:r>
            <w:r>
              <w:rPr>
                <w:rFonts w:ascii="Consolas" w:hAnsi="Consolas"/>
                <w:color w:val="B1142E"/>
                <w:sz w:val="18"/>
              </w:rPr>
              <w:t>myapp:1.0</w:t>
            </w:r>
            <w:r>
              <w:rPr>
                <w:sz w:val="18"/>
              </w:rPr>
              <w:t xml:space="preserve"> image.</w:t>
            </w:r>
          </w:p>
        </w:tc>
      </w:tr>
      <w:tr>
        <w:tc>
          <w:tcPr>
            <w:tcW w:type="dxa" w:w="4320"/>
          </w:tcPr>
          <w:p>
            <w:r>
              <w:rPr>
                <w:sz w:val="18"/>
              </w:rPr>
            </w:r>
            <w:r>
              <w:rPr>
                <w:color w:val="1F6FEB"/>
                <w:sz w:val="18"/>
                <w:u w:val="single"/>
              </w:rPr>
              <w:t>`Dockerfile`</w:t>
            </w:r>
          </w:p>
        </w:tc>
        <w:tc>
          <w:tcPr>
            <w:tcW w:type="dxa" w:w="4320"/>
          </w:tcPr>
          <w:p>
            <w:r>
              <w:rPr>
                <w:sz w:val="18"/>
              </w:rPr>
            </w:r>
            <w:r>
              <w:rPr>
                <w:sz w:val="18"/>
              </w:rPr>
              <w:t>Step 2 image definition — nginx:alpine plus the custom index page.</w:t>
            </w:r>
          </w:p>
        </w:tc>
      </w:tr>
      <w:tr>
        <w:tc>
          <w:tcPr>
            <w:tcW w:type="dxa" w:w="4320"/>
          </w:tcPr>
          <w:p>
            <w:r>
              <w:rPr>
                <w:sz w:val="18"/>
              </w:rPr>
            </w:r>
            <w:r>
              <w:rPr>
                <w:color w:val="1F6FEB"/>
                <w:sz w:val="18"/>
                <w:u w:val="single"/>
              </w:rPr>
              <w:t>`docker-compose.yml`</w:t>
            </w:r>
          </w:p>
        </w:tc>
        <w:tc>
          <w:tcPr>
            <w:tcW w:type="dxa" w:w="4320"/>
          </w:tcPr>
          <w:p>
            <w:r>
              <w:rPr>
                <w:sz w:val="18"/>
              </w:rPr>
            </w:r>
            <w:r>
              <w:rPr>
                <w:sz w:val="18"/>
              </w:rPr>
              <w:t>Step 8 Compose stack — web + redis cache orchestration preview.</w:t>
            </w:r>
          </w:p>
        </w:tc>
      </w:tr>
    </w:tbl>
    <w:p>
      <w:pPr>
        <w:spacing w:after="40"/>
      </w:pPr>
    </w:p>
    <w:p>
      <w:pPr>
        <w:pStyle w:val="Heading2"/>
      </w:pPr>
      <w:r>
        <w:t>Lab 7 — Virtualization with QEMU/KVM</w:t>
      </w:r>
    </w:p>
    <w:p>
      <w:r>
        <w:rPr>
          <w:b/>
        </w:rPr>
        <w:t>Goal:</w:t>
      </w:r>
      <w:r>
        <w:t xml:space="preserve"> Create and clone a QEMU VM to understand core virtualization concepts and contrast VMs with containers.</w:t>
      </w:r>
    </w:p>
    <w:p>
      <w:pPr>
        <w:spacing w:before="80" w:after="40"/>
        <w:jc w:val="center"/>
      </w:pPr>
      <w:r>
        <w:drawing>
          <wp:inline xmlns:a="http://schemas.openxmlformats.org/drawingml/2006/main" xmlns:pic="http://schemas.openxmlformats.org/drawingml/2006/picture">
            <wp:extent cx="5760720" cy="2018087"/>
            <wp:docPr id="9" name="Picture 9"/>
            <wp:cNvGraphicFramePr>
              <a:graphicFrameLocks noChangeAspect="1"/>
            </wp:cNvGraphicFramePr>
            <a:graphic>
              <a:graphicData uri="http://schemas.openxmlformats.org/drawingml/2006/picture">
                <pic:pic>
                  <pic:nvPicPr>
                    <pic:cNvPr id="0" name="lab-07.png"/>
                    <pic:cNvPicPr/>
                  </pic:nvPicPr>
                  <pic:blipFill>
                    <a:blip r:embed="rId17"/>
                    <a:stretch>
                      <a:fillRect/>
                    </a:stretch>
                  </pic:blipFill>
                  <pic:spPr>
                    <a:xfrm>
                      <a:off x="0" y="0"/>
                      <a:ext cx="5760720" cy="2018087"/>
                    </a:xfrm>
                    <a:prstGeom prst="rect"/>
                  </pic:spPr>
                </pic:pic>
              </a:graphicData>
            </a:graphic>
          </wp:inline>
        </w:drawing>
      </w:r>
    </w:p>
    <w:p>
      <w:r>
        <w:rPr>
          <w:i/>
        </w:rPr>
        <w:t>Figure 7 — the workflow you build in this lab.</w:t>
      </w:r>
    </w:p>
    <w:p>
      <w:r>
        <w:rPr>
          <w:b/>
        </w:rPr>
        <w:t>Runs on:</w:t>
      </w:r>
      <w:r>
        <w:t xml:space="preserve"> Killercoda Ubuntu Playground — https://killercoda.com/playgrounds/scenario/ubuntu</w:t>
      </w:r>
    </w:p>
    <w:p>
      <w:r>
        <w:rPr>
          <w:b/>
        </w:rPr>
        <w:t>Tools used:</w:t>
      </w:r>
      <w:r>
        <w:t xml:space="preserve"> QEMU, qemu-img, libvirt, bridge-utils, Alpine ISO</w:t>
      </w:r>
    </w:p>
    <w:p>
      <w:r>
        <w:t>In this lab you will create a virtual machine with QEMU, examine virtualization concepts (clone, host affinity, hardware pass-through, VM networks), and compare it to the container model from Lab 6.</w:t>
      </w:r>
    </w:p>
    <w:p>
      <w:pPr>
        <w:pStyle w:val="Heading3"/>
      </w:pPr>
      <w:r>
        <w:t>Lab platform</w:t>
      </w:r>
    </w:p>
    <w:p>
      <w:r>
        <w:t xml:space="preserve">Run all commands on the </w:t>
      </w:r>
      <w:r>
        <w:rPr>
          <w:b/>
        </w:rPr>
        <w:t>Killercoda Ubuntu Playground</w:t>
      </w:r>
      <w:r>
        <w:t>:</w:t>
      </w:r>
    </w:p>
    <w:p>
      <w:r>
        <w:t>https://killercoda.com/playgrounds/scenario/ubuntu</w:t>
      </w:r>
    </w:p>
    <w:p>
      <w:pPr>
        <w:spacing w:before="40" w:after="80"/>
        <w:ind w:left="432"/>
      </w:pPr>
      <w:r>
        <w:rPr>
          <w:i/>
          <w:color w:val="555B66"/>
        </w:rPr>
        <w:t xml:space="preserve">Note: Killercoda runs nested under KVM, so we use </w:t>
      </w:r>
      <w:r>
        <w:rPr>
          <w:b/>
          <w:i/>
          <w:color w:val="555B66"/>
        </w:rPr>
        <w:t>QEMU TCG</w:t>
      </w:r>
      <w:r>
        <w:rPr>
          <w:i/>
          <w:color w:val="555B66"/>
        </w:rPr>
        <w:t xml:space="preserve"> (software emulation) instead of full KVM acceleration. The concepts and commands are identical to a real hypervisor.</w:t>
      </w:r>
    </w:p>
    <w:p>
      <w:pPr>
        <w:pStyle w:val="Heading3"/>
      </w:pPr>
      <w:r>
        <w:t>Step 1 — Install QEMU and libvirt tools</w:t>
      </w:r>
    </w:p>
    <w:p>
      <w:pPr>
        <w:spacing w:before="60" w:after="120"/>
        <w:ind w:left="173"/>
        <w:shd w:val="clear" w:color="auto" w:fill="F3F4F6"/>
      </w:pPr>
      <w:r>
        <w:rPr>
          <w:rFonts w:ascii="Consolas" w:hAnsi="Consolas"/>
          <w:color w:val="111827"/>
          <w:sz w:val="18"/>
        </w:rPr>
        <w:t>apt update &amp;&amp; apt install -y qemu-system-x86 qemu-utils libvirt-clients libvirt-daemon-system bridge-utils virtinst cloud-image-utils</w:t>
      </w:r>
    </w:p>
    <w:p>
      <w:pPr>
        <w:pStyle w:val="Heading3"/>
      </w:pPr>
      <w:r>
        <w:t>Step 2 — Create a virtual disk (VM storage, local)</w:t>
      </w:r>
    </w:p>
    <w:p>
      <w:pPr>
        <w:spacing w:before="60" w:after="120"/>
        <w:ind w:left="173"/>
        <w:shd w:val="clear" w:color="auto" w:fill="F3F4F6"/>
      </w:pPr>
      <w:r>
        <w:rPr>
          <w:rFonts w:ascii="Consolas" w:hAnsi="Consolas"/>
          <w:color w:val="111827"/>
          <w:sz w:val="18"/>
        </w:rPr>
        <w:t>mkdir -p /var/vm &amp;&amp; cd /var/vm</w:t>
      </w:r>
      <w:r>
        <w:br/>
      </w:r>
      <w:r>
        <w:rPr>
          <w:rFonts w:ascii="Consolas" w:hAnsi="Consolas"/>
          <w:color w:val="111827"/>
          <w:sz w:val="18"/>
        </w:rPr>
        <w:t>qemu-img create -f qcow2 vm1.qcow2 2G</w:t>
      </w:r>
      <w:r>
        <w:br/>
      </w:r>
      <w:r>
        <w:rPr>
          <w:rFonts w:ascii="Consolas" w:hAnsi="Consolas"/>
          <w:color w:val="111827"/>
          <w:sz w:val="18"/>
        </w:rPr>
        <w:t>qemu-img info vm1.qcow2</w:t>
      </w:r>
    </w:p>
    <w:p>
      <w:r>
        <w:rPr>
          <w:rFonts w:ascii="Consolas" w:hAnsi="Consolas"/>
          <w:color w:val="B1142E"/>
          <w:sz w:val="19"/>
        </w:rPr>
        <w:t>qcow2</w:t>
      </w:r>
      <w:r>
        <w:t xml:space="preserve"> is a copy-on-write disk format — the basis of fast </w:t>
      </w:r>
      <w:r>
        <w:rPr>
          <w:b/>
        </w:rPr>
        <w:t>cloning</w:t>
      </w:r>
      <w:r>
        <w:t>.</w:t>
      </w:r>
    </w:p>
    <w:p>
      <w:pPr>
        <w:pStyle w:val="Heading3"/>
      </w:pPr>
      <w:r>
        <w:t>Step 3 — Clone the disk (linked clone)</w:t>
      </w:r>
    </w:p>
    <w:p>
      <w:pPr>
        <w:spacing w:before="60" w:after="120"/>
        <w:ind w:left="173"/>
        <w:shd w:val="clear" w:color="auto" w:fill="F3F4F6"/>
      </w:pPr>
      <w:r>
        <w:rPr>
          <w:rFonts w:ascii="Consolas" w:hAnsi="Consolas"/>
          <w:color w:val="111827"/>
          <w:sz w:val="18"/>
        </w:rPr>
        <w:t>qemu-img create -f qcow2 -F qcow2 -b vm1.qcow2 vm2.qcow2</w:t>
      </w:r>
      <w:r>
        <w:br/>
      </w:r>
      <w:r>
        <w:rPr>
          <w:rFonts w:ascii="Consolas" w:hAnsi="Consolas"/>
          <w:color w:val="111827"/>
          <w:sz w:val="18"/>
        </w:rPr>
        <w:t>ls -lh vm*.qcow2</w:t>
      </w:r>
      <w:r>
        <w:br/>
      </w:r>
      <w:r>
        <w:rPr>
          <w:rFonts w:ascii="Consolas" w:hAnsi="Consolas"/>
          <w:color w:val="111827"/>
          <w:sz w:val="18"/>
        </w:rPr>
        <w:t>qemu-img info vm2.qcow2</w:t>
      </w:r>
    </w:p>
    <w:p>
      <w:r>
        <w:rPr>
          <w:rFonts w:ascii="Consolas" w:hAnsi="Consolas"/>
          <w:color w:val="B1142E"/>
          <w:sz w:val="19"/>
        </w:rPr>
        <w:t>vm2.qcow2</w:t>
      </w:r>
      <w:r>
        <w:t xml:space="preserve"> is a thin clone — only stores deltas. This is how cloud snapshots and templates work.</w:t>
      </w:r>
    </w:p>
    <w:p>
      <w:pPr>
        <w:pStyle w:val="Heading3"/>
      </w:pPr>
      <w:r>
        <w:t>Step 4 — Examine the host's virtualization capability</w:t>
      </w:r>
    </w:p>
    <w:p>
      <w:pPr>
        <w:spacing w:before="60" w:after="120"/>
        <w:ind w:left="173"/>
        <w:shd w:val="clear" w:color="auto" w:fill="F3F4F6"/>
      </w:pPr>
      <w:r>
        <w:rPr>
          <w:rFonts w:ascii="Consolas" w:hAnsi="Consolas"/>
          <w:color w:val="111827"/>
          <w:sz w:val="18"/>
        </w:rPr>
        <w:t>egrep -c '(vmx|svm)' /proc/cpuinfo</w:t>
      </w:r>
      <w:r>
        <w:br/>
      </w:r>
      <w:r>
        <w:rPr>
          <w:rFonts w:ascii="Consolas" w:hAnsi="Consolas"/>
          <w:color w:val="111827"/>
          <w:sz w:val="18"/>
        </w:rPr>
        <w:t>lscpu | grep -i virtual</w:t>
      </w:r>
    </w:p>
    <w:p>
      <w:r>
        <w:t xml:space="preserve">If </w:t>
      </w:r>
      <w:r>
        <w:rPr>
          <w:rFonts w:ascii="Consolas" w:hAnsi="Consolas"/>
          <w:color w:val="B1142E"/>
          <w:sz w:val="19"/>
        </w:rPr>
        <w:t>vmx</w:t>
      </w:r>
      <w:r>
        <w:t xml:space="preserve"> (Intel) or </w:t>
      </w:r>
      <w:r>
        <w:rPr>
          <w:rFonts w:ascii="Consolas" w:hAnsi="Consolas"/>
          <w:color w:val="B1142E"/>
          <w:sz w:val="19"/>
        </w:rPr>
        <w:t>svm</w:t>
      </w:r>
      <w:r>
        <w:t xml:space="preserve"> (AMD) is non-zero, the host supports hardware-assisted virtualization (KVM). That is </w:t>
      </w:r>
      <w:r>
        <w:rPr>
          <w:b/>
        </w:rPr>
        <w:t>hardware pass-through</w:t>
      </w:r>
      <w:r>
        <w:t xml:space="preserve"> at the CPU level.</w:t>
      </w:r>
    </w:p>
    <w:p>
      <w:pPr>
        <w:pStyle w:val="Heading3"/>
      </w:pPr>
      <w:r>
        <w:t>Step 5 — Boot a tiny VM</w:t>
      </w:r>
    </w:p>
    <w:p>
      <w:pPr>
        <w:spacing w:before="60" w:after="120"/>
        <w:ind w:left="173"/>
        <w:shd w:val="clear" w:color="auto" w:fill="F3F4F6"/>
      </w:pPr>
      <w:r>
        <w:rPr>
          <w:rFonts w:ascii="Consolas" w:hAnsi="Consolas"/>
          <w:color w:val="111827"/>
          <w:sz w:val="18"/>
        </w:rPr>
        <w:t>cd /var/vm</w:t>
      </w:r>
      <w:r>
        <w:br/>
      </w:r>
      <w:r>
        <w:rPr>
          <w:rFonts w:ascii="Consolas" w:hAnsi="Consolas"/>
          <w:color w:val="111827"/>
          <w:sz w:val="18"/>
        </w:rPr>
        <w:t>wget -q https://dl-cdn.alpinelinux.org/alpine/v3.19/releases/x86_64/alpine-virt-3.19.1-x86_64.iso</w:t>
      </w:r>
      <w:r>
        <w:br/>
      </w:r>
      <w:r>
        <w:rPr>
          <w:rFonts w:ascii="Consolas" w:hAnsi="Consolas"/>
          <w:color w:val="111827"/>
          <w:sz w:val="18"/>
        </w:rPr>
      </w:r>
      <w:r>
        <w:br/>
      </w:r>
      <w:r>
        <w:rPr>
          <w:rFonts w:ascii="Consolas" w:hAnsi="Consolas"/>
          <w:color w:val="111827"/>
          <w:sz w:val="18"/>
        </w:rPr>
        <w:t>timeout 30 qemu-system-x86_64 \</w:t>
      </w:r>
      <w:r>
        <w:br/>
      </w:r>
      <w:r>
        <w:rPr>
          <w:rFonts w:ascii="Consolas" w:hAnsi="Consolas"/>
          <w:color w:val="111827"/>
          <w:sz w:val="18"/>
        </w:rPr>
        <w:t xml:space="preserve">  -m 256 \</w:t>
      </w:r>
      <w:r>
        <w:br/>
      </w:r>
      <w:r>
        <w:rPr>
          <w:rFonts w:ascii="Consolas" w:hAnsi="Consolas"/>
          <w:color w:val="111827"/>
          <w:sz w:val="18"/>
        </w:rPr>
        <w:t xml:space="preserve">  -nographic \</w:t>
      </w:r>
      <w:r>
        <w:br/>
      </w:r>
      <w:r>
        <w:rPr>
          <w:rFonts w:ascii="Consolas" w:hAnsi="Consolas"/>
          <w:color w:val="111827"/>
          <w:sz w:val="18"/>
        </w:rPr>
        <w:t xml:space="preserve">  -hda vm1.qcow2 \</w:t>
      </w:r>
      <w:r>
        <w:br/>
      </w:r>
      <w:r>
        <w:rPr>
          <w:rFonts w:ascii="Consolas" w:hAnsi="Consolas"/>
          <w:color w:val="111827"/>
          <w:sz w:val="18"/>
        </w:rPr>
        <w:t xml:space="preserve">  -cdrom alpine-virt-3.19.1-x86_64.iso \</w:t>
      </w:r>
      <w:r>
        <w:br/>
      </w:r>
      <w:r>
        <w:rPr>
          <w:rFonts w:ascii="Consolas" w:hAnsi="Consolas"/>
          <w:color w:val="111827"/>
          <w:sz w:val="18"/>
        </w:rPr>
        <w:t xml:space="preserve">  -boot d \</w:t>
      </w:r>
      <w:r>
        <w:br/>
      </w:r>
      <w:r>
        <w:rPr>
          <w:rFonts w:ascii="Consolas" w:hAnsi="Consolas"/>
          <w:color w:val="111827"/>
          <w:sz w:val="18"/>
        </w:rPr>
        <w:t xml:space="preserve">  -net nic -net user 2&gt;&amp;1 | head -30 || true</w:t>
      </w:r>
    </w:p>
    <w:p>
      <w:r>
        <w:t>The VM boots its own kernel — unlike a container, which shares the host kernel.</w:t>
      </w:r>
    </w:p>
    <w:p>
      <w:pPr>
        <w:pStyle w:val="Heading3"/>
      </w:pPr>
      <w:r>
        <w:t>Step 6 — VM network types</w:t>
      </w:r>
    </w:p>
    <w:p>
      <w:r>
        <w:t>QEMU shows the two main virtual network types from the exam:</w:t>
      </w:r>
    </w:p>
    <w:p>
      <w:pPr>
        <w:spacing w:before="60" w:after="120"/>
        <w:ind w:left="173"/>
        <w:shd w:val="clear" w:color="auto" w:fill="F3F4F6"/>
      </w:pPr>
      <w:r>
        <w:rPr>
          <w:rFonts w:ascii="Consolas" w:hAnsi="Consolas"/>
          <w:color w:val="111827"/>
          <w:sz w:val="18"/>
        </w:rPr>
        <w:t>echo "--- User-mode (NAT, default) ---"</w:t>
      </w:r>
      <w:r>
        <w:br/>
      </w:r>
      <w:r>
        <w:rPr>
          <w:rFonts w:ascii="Consolas" w:hAnsi="Consolas"/>
          <w:color w:val="111827"/>
          <w:sz w:val="18"/>
        </w:rPr>
        <w:t>echo '-net user creates an isolated NAT — like an overlay network'</w:t>
      </w:r>
      <w:r>
        <w:br/>
      </w:r>
      <w:r>
        <w:rPr>
          <w:rFonts w:ascii="Consolas" w:hAnsi="Consolas"/>
          <w:color w:val="111827"/>
          <w:sz w:val="18"/>
        </w:rPr>
      </w:r>
      <w:r>
        <w:br/>
      </w:r>
      <w:r>
        <w:rPr>
          <w:rFonts w:ascii="Consolas" w:hAnsi="Consolas"/>
          <w:color w:val="111827"/>
          <w:sz w:val="18"/>
        </w:rPr>
        <w:t>echo "--- Bridged (VM joins host LAN) ---"</w:t>
      </w:r>
      <w:r>
        <w:br/>
      </w:r>
      <w:r>
        <w:rPr>
          <w:rFonts w:ascii="Consolas" w:hAnsi="Consolas"/>
          <w:color w:val="111827"/>
          <w:sz w:val="18"/>
        </w:rPr>
        <w:t>brctl addbr br0 2&gt;/dev/null || ip link add br0 type bridge</w:t>
      </w:r>
      <w:r>
        <w:br/>
      </w:r>
      <w:r>
        <w:rPr>
          <w:rFonts w:ascii="Consolas" w:hAnsi="Consolas"/>
          <w:color w:val="111827"/>
          <w:sz w:val="18"/>
        </w:rPr>
        <w:t>ip link show br0</w:t>
      </w:r>
      <w:r>
        <w:br/>
      </w:r>
      <w:r>
        <w:rPr>
          <w:rFonts w:ascii="Consolas" w:hAnsi="Consolas"/>
          <w:color w:val="111827"/>
          <w:sz w:val="18"/>
        </w:rPr>
        <w:t>ip link del br0</w:t>
      </w:r>
    </w:p>
    <w:p>
      <w:pPr>
        <w:pStyle w:val="ListBullet"/>
      </w:pPr>
      <w:r>
        <w:rPr>
          <w:b/>
        </w:rPr>
        <w:t>Overlay</w:t>
      </w:r>
      <w:r>
        <w:t xml:space="preserve"> = </w:t>
      </w:r>
      <w:r>
        <w:rPr>
          <w:rFonts w:ascii="Consolas" w:hAnsi="Consolas"/>
          <w:color w:val="B1142E"/>
          <w:sz w:val="19"/>
        </w:rPr>
        <w:t>-net user</w:t>
      </w:r>
      <w:r>
        <w:t xml:space="preserve"> — VM traffic encapsulated, NATed.</w:t>
      </w:r>
    </w:p>
    <w:p>
      <w:pPr>
        <w:pStyle w:val="ListBullet"/>
      </w:pPr>
      <w:r>
        <w:rPr>
          <w:b/>
        </w:rPr>
        <w:t>VM network (bridged)</w:t>
      </w:r>
      <w:r>
        <w:t xml:space="preserve"> = bridge — VMs appear on the same L2 segment as the host.</w:t>
      </w:r>
    </w:p>
    <w:p>
      <w:pPr>
        <w:pStyle w:val="Heading3"/>
      </w:pPr>
      <w:r>
        <w:t>Step 7 — Host affinity</w:t>
      </w:r>
    </w:p>
    <w:p>
      <w:r>
        <w:t>In libvirt you pin a VM to a specific host CPU set:</w:t>
      </w:r>
    </w:p>
    <w:p>
      <w:pPr>
        <w:spacing w:before="60" w:after="120"/>
        <w:ind w:left="173"/>
        <w:shd w:val="clear" w:color="auto" w:fill="F3F4F6"/>
      </w:pPr>
      <w:r>
        <w:rPr>
          <w:rFonts w:ascii="Consolas" w:hAnsi="Consolas"/>
          <w:color w:val="111827"/>
          <w:sz w:val="18"/>
        </w:rPr>
        <w:t xml:space="preserve">echo '&lt;vcpu placement="static" cpuset="0-1"&gt;2&lt;/vcpu&gt;' </w:t>
      </w:r>
    </w:p>
    <w:p>
      <w:r>
        <w:rPr>
          <w:rFonts w:ascii="Consolas" w:hAnsi="Consolas"/>
          <w:color w:val="B1142E"/>
          <w:sz w:val="19"/>
        </w:rPr>
        <w:t>cpuset</w:t>
      </w:r>
      <w:r>
        <w:t xml:space="preserve"> = host affinity. The same concept on AWS is </w:t>
      </w:r>
      <w:r>
        <w:rPr>
          <w:b/>
        </w:rPr>
        <w:t>Dedicated Host</w:t>
      </w:r>
      <w:r>
        <w:t xml:space="preserve"> + placement groups.</w:t>
      </w:r>
    </w:p>
    <w:p>
      <w:pPr>
        <w:pStyle w:val="Heading3"/>
      </w:pPr>
      <w:r>
        <w:t>Step 8 — VM vs Container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Aspect</w:t>
            </w:r>
          </w:p>
        </w:tc>
        <w:tc>
          <w:tcPr>
            <w:tcW w:type="dxa" w:w="2880"/>
            <w:shd w:val="clear" w:color="auto" w:fill="1F6FEB"/>
          </w:tcPr>
          <w:p>
            <w:r/>
            <w:r>
              <w:rPr>
                <w:b/>
                <w:color w:val="FFFFFF"/>
                <w:sz w:val="19"/>
              </w:rPr>
              <w:t>VM (this lab)</w:t>
            </w:r>
          </w:p>
        </w:tc>
        <w:tc>
          <w:tcPr>
            <w:tcW w:type="dxa" w:w="2880"/>
            <w:shd w:val="clear" w:color="auto" w:fill="1F6FEB"/>
          </w:tcPr>
          <w:p>
            <w:r/>
            <w:r>
              <w:rPr>
                <w:b/>
                <w:color w:val="FFFFFF"/>
                <w:sz w:val="19"/>
              </w:rPr>
              <w:t>Container (Lab 6)</w:t>
            </w:r>
          </w:p>
        </w:tc>
      </w:tr>
      <w:tr>
        <w:tc>
          <w:tcPr>
            <w:tcW w:type="dxa" w:w="2880"/>
          </w:tcPr>
          <w:p>
            <w:r>
              <w:rPr>
                <w:sz w:val="18"/>
              </w:rPr>
            </w:r>
            <w:r>
              <w:rPr>
                <w:sz w:val="18"/>
              </w:rPr>
              <w:t>Kernel</w:t>
            </w:r>
          </w:p>
        </w:tc>
        <w:tc>
          <w:tcPr>
            <w:tcW w:type="dxa" w:w="2880"/>
          </w:tcPr>
          <w:p>
            <w:r>
              <w:rPr>
                <w:sz w:val="18"/>
              </w:rPr>
            </w:r>
            <w:r>
              <w:rPr>
                <w:sz w:val="18"/>
              </w:rPr>
              <w:t>Own kernel</w:t>
            </w:r>
          </w:p>
        </w:tc>
        <w:tc>
          <w:tcPr>
            <w:tcW w:type="dxa" w:w="2880"/>
          </w:tcPr>
          <w:p>
            <w:r>
              <w:rPr>
                <w:sz w:val="18"/>
              </w:rPr>
            </w:r>
            <w:r>
              <w:rPr>
                <w:sz w:val="18"/>
              </w:rPr>
              <w:t>Shares host kernel</w:t>
            </w:r>
          </w:p>
        </w:tc>
      </w:tr>
      <w:tr>
        <w:tc>
          <w:tcPr>
            <w:tcW w:type="dxa" w:w="2880"/>
          </w:tcPr>
          <w:p>
            <w:r>
              <w:rPr>
                <w:sz w:val="18"/>
              </w:rPr>
            </w:r>
            <w:r>
              <w:rPr>
                <w:sz w:val="18"/>
              </w:rPr>
              <w:t>Boot time</w:t>
            </w:r>
          </w:p>
        </w:tc>
        <w:tc>
          <w:tcPr>
            <w:tcW w:type="dxa" w:w="2880"/>
          </w:tcPr>
          <w:p>
            <w:r>
              <w:rPr>
                <w:sz w:val="18"/>
              </w:rPr>
            </w:r>
            <w:r>
              <w:rPr>
                <w:sz w:val="18"/>
              </w:rPr>
              <w:t>seconds–minutes</w:t>
            </w:r>
          </w:p>
        </w:tc>
        <w:tc>
          <w:tcPr>
            <w:tcW w:type="dxa" w:w="2880"/>
          </w:tcPr>
          <w:p>
            <w:r>
              <w:rPr>
                <w:sz w:val="18"/>
              </w:rPr>
            </w:r>
            <w:r>
              <w:rPr>
                <w:sz w:val="18"/>
              </w:rPr>
              <w:t>milliseconds</w:t>
            </w:r>
          </w:p>
        </w:tc>
      </w:tr>
      <w:tr>
        <w:tc>
          <w:tcPr>
            <w:tcW w:type="dxa" w:w="2880"/>
          </w:tcPr>
          <w:p>
            <w:r>
              <w:rPr>
                <w:sz w:val="18"/>
              </w:rPr>
            </w:r>
            <w:r>
              <w:rPr>
                <w:sz w:val="18"/>
              </w:rPr>
              <w:t>Disk</w:t>
            </w:r>
          </w:p>
        </w:tc>
        <w:tc>
          <w:tcPr>
            <w:tcW w:type="dxa" w:w="2880"/>
          </w:tcPr>
          <w:p>
            <w:r>
              <w:rPr>
                <w:sz w:val="18"/>
              </w:rPr>
            </w:r>
            <w:r>
              <w:rPr>
                <w:sz w:val="18"/>
              </w:rPr>
              <w:t>qcow2 / raw</w:t>
            </w:r>
          </w:p>
        </w:tc>
        <w:tc>
          <w:tcPr>
            <w:tcW w:type="dxa" w:w="2880"/>
          </w:tcPr>
          <w:p>
            <w:r>
              <w:rPr>
                <w:sz w:val="18"/>
              </w:rPr>
            </w:r>
            <w:r>
              <w:rPr>
                <w:sz w:val="18"/>
              </w:rPr>
              <w:t>layered images</w:t>
            </w:r>
          </w:p>
        </w:tc>
      </w:tr>
      <w:tr>
        <w:tc>
          <w:tcPr>
            <w:tcW w:type="dxa" w:w="2880"/>
          </w:tcPr>
          <w:p>
            <w:r>
              <w:rPr>
                <w:sz w:val="18"/>
              </w:rPr>
            </w:r>
            <w:r>
              <w:rPr>
                <w:sz w:val="18"/>
              </w:rPr>
              <w:t>Isolation</w:t>
            </w:r>
          </w:p>
        </w:tc>
        <w:tc>
          <w:tcPr>
            <w:tcW w:type="dxa" w:w="2880"/>
          </w:tcPr>
          <w:p>
            <w:r>
              <w:rPr>
                <w:sz w:val="18"/>
              </w:rPr>
            </w:r>
            <w:r>
              <w:rPr>
                <w:sz w:val="18"/>
              </w:rPr>
              <w:t>Hardware-level</w:t>
            </w:r>
          </w:p>
        </w:tc>
        <w:tc>
          <w:tcPr>
            <w:tcW w:type="dxa" w:w="2880"/>
          </w:tcPr>
          <w:p>
            <w:r>
              <w:rPr>
                <w:sz w:val="18"/>
              </w:rPr>
            </w:r>
            <w:r>
              <w:rPr>
                <w:sz w:val="18"/>
              </w:rPr>
              <w:t>Namespace + cgroup</w:t>
            </w:r>
          </w:p>
        </w:tc>
      </w:tr>
      <w:tr>
        <w:tc>
          <w:tcPr>
            <w:tcW w:type="dxa" w:w="2880"/>
          </w:tcPr>
          <w:p>
            <w:r>
              <w:rPr>
                <w:sz w:val="18"/>
              </w:rPr>
            </w:r>
            <w:r>
              <w:rPr>
                <w:sz w:val="18"/>
              </w:rPr>
              <w:t>Density per host</w:t>
            </w:r>
          </w:p>
        </w:tc>
        <w:tc>
          <w:tcPr>
            <w:tcW w:type="dxa" w:w="2880"/>
          </w:tcPr>
          <w:p>
            <w:r>
              <w:rPr>
                <w:sz w:val="18"/>
              </w:rPr>
            </w:r>
            <w:r>
              <w:rPr>
                <w:sz w:val="18"/>
              </w:rPr>
              <w:t>Tens</w:t>
            </w:r>
          </w:p>
        </w:tc>
        <w:tc>
          <w:tcPr>
            <w:tcW w:type="dxa" w:w="2880"/>
          </w:tcPr>
          <w:p>
            <w:r>
              <w:rPr>
                <w:sz w:val="18"/>
              </w:rPr>
            </w:r>
            <w:r>
              <w:rPr>
                <w:sz w:val="18"/>
              </w:rPr>
              <w:t>Thousands</w:t>
            </w:r>
          </w:p>
        </w:tc>
      </w:tr>
    </w:tbl>
    <w:p>
      <w:pPr>
        <w:spacing w:after="40"/>
      </w:pPr>
    </w:p>
    <w:p>
      <w:pPr>
        <w:pStyle w:val="Heading3"/>
      </w:pPr>
      <w:r>
        <w:t>Step 9 — Cleanup</w:t>
      </w:r>
    </w:p>
    <w:p>
      <w:pPr>
        <w:spacing w:before="60" w:after="120"/>
        <w:ind w:left="173"/>
        <w:shd w:val="clear" w:color="auto" w:fill="F3F4F6"/>
      </w:pPr>
      <w:r>
        <w:rPr>
          <w:rFonts w:ascii="Consolas" w:hAnsi="Consolas"/>
          <w:color w:val="111827"/>
          <w:sz w:val="18"/>
        </w:rPr>
        <w:t>rm -f /var/vm/vm*.qcow2 /var/vm/alpine-virt-3.19.1-x86_64.iso</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qemu-img info /var/vm/vm1.qcow2</w:t>
      </w:r>
      <w:r>
        <w:br/>
      </w:r>
      <w:r>
        <w:rPr>
          <w:rFonts w:ascii="Consolas" w:hAnsi="Consolas"/>
          <w:color w:val="111827"/>
          <w:sz w:val="18"/>
        </w:rPr>
        <w:t>qemu-img info /var/vm/vm2.qcow2 | grep -i backing</w:t>
      </w:r>
      <w:r>
        <w:br/>
      </w:r>
      <w:r>
        <w:rPr>
          <w:rFonts w:ascii="Consolas" w:hAnsi="Consolas"/>
          <w:color w:val="111827"/>
          <w:sz w:val="18"/>
        </w:rPr>
        <w:t>ls -lh /var/vm/vm*.qcow2</w:t>
      </w:r>
      <w:r>
        <w:br/>
      </w:r>
      <w:r>
        <w:rPr>
          <w:rFonts w:ascii="Consolas" w:hAnsi="Consolas"/>
          <w:color w:val="111827"/>
          <w:sz w:val="18"/>
        </w:rPr>
        <w:t>egrep -c '(vmx|svm)' /proc/cpuinfo</w:t>
      </w:r>
    </w:p>
    <w:p>
      <w:r>
        <w:rPr>
          <w:b/>
        </w:rPr>
        <w:t>Expected:</w:t>
      </w:r>
      <w:r>
        <w:t xml:space="preserve"> Run this before Step 9. </w:t>
      </w:r>
      <w:r>
        <w:rPr>
          <w:rFonts w:ascii="Consolas" w:hAnsi="Consolas"/>
          <w:color w:val="B1142E"/>
          <w:sz w:val="19"/>
        </w:rPr>
        <w:t>vm1.qcow2</w:t>
      </w:r>
      <w:r>
        <w:t xml:space="preserve"> reports </w:t>
      </w:r>
      <w:r>
        <w:rPr>
          <w:rFonts w:ascii="Consolas" w:hAnsi="Consolas"/>
          <w:color w:val="B1142E"/>
          <w:sz w:val="19"/>
        </w:rPr>
        <w:t>file format: qcow2</w:t>
      </w:r>
      <w:r>
        <w:t xml:space="preserve"> with a 2.0 GiB virtual size; </w:t>
      </w:r>
      <w:r>
        <w:rPr>
          <w:rFonts w:ascii="Consolas" w:hAnsi="Consolas"/>
          <w:color w:val="B1142E"/>
          <w:sz w:val="19"/>
        </w:rPr>
        <w:t>vm2.qcow2</w:t>
      </w:r>
      <w:r>
        <w:t xml:space="preserve"> names </w:t>
      </w:r>
      <w:r>
        <w:rPr>
          <w:rFonts w:ascii="Consolas" w:hAnsi="Consolas"/>
          <w:color w:val="B1142E"/>
          <w:sz w:val="19"/>
        </w:rPr>
        <w:t>vm1.qcow2</w:t>
      </w:r>
      <w:r>
        <w:t xml:space="preserve"> as its </w:t>
      </w:r>
      <w:r>
        <w:rPr>
          <w:b/>
        </w:rPr>
        <w:t>backing file</w:t>
      </w:r>
      <w:r>
        <w:t xml:space="preserve"> and its on-disk size is only a few hundred KB versus vm1's — proof the linked clone stores deltas only; the CPU flag count is a number (non-zero means the host supports hardware-assisted virtualization).</w:t>
      </w:r>
    </w:p>
    <w:p>
      <w:pPr>
        <w:pStyle w:val="Heading3"/>
      </w:pPr>
      <w:r>
        <w:t>What you learned</w:t>
      </w:r>
    </w:p>
    <w:p>
      <w:pPr>
        <w:pStyle w:val="ListBullet"/>
      </w:pPr>
      <w:r>
        <w:t>Create and clone qcow2 disks.</w:t>
      </w:r>
    </w:p>
    <w:p>
      <w:pPr>
        <w:pStyle w:val="ListBullet"/>
      </w:pPr>
      <w:r>
        <w:t>VM networks: user-mode, bridged, overlay.</w:t>
      </w:r>
    </w:p>
    <w:p>
      <w:pPr>
        <w:pStyle w:val="ListBullet"/>
      </w:pPr>
      <w:r>
        <w:t>VMs vs containers — when to choose which.</w:t>
      </w:r>
    </w:p>
    <w:p>
      <w:pPr>
        <w:pStyle w:val="Heading3"/>
      </w:pPr>
      <w:r>
        <w:t>Free tools used</w:t>
      </w:r>
    </w:p>
    <w:p>
      <w:pPr>
        <w:pStyle w:val="ListBullet"/>
      </w:pPr>
      <w:r>
        <w:t>QEMU — https://www.qemu.org</w:t>
      </w:r>
    </w:p>
    <w:p>
      <w:pPr>
        <w:pStyle w:val="ListBullet"/>
      </w:pPr>
      <w:r>
        <w:t>libvirt / virt-install — https://libvirt.org</w:t>
      </w:r>
    </w:p>
    <w:p>
      <w:pPr>
        <w:pStyle w:val="ListBullet"/>
      </w:pPr>
      <w:r>
        <w:t>Alpine Linux ISO — https://alpinelinux.org</w:t>
      </w:r>
    </w:p>
    <w:p>
      <w:pPr>
        <w:pStyle w:val="Heading2"/>
      </w:pPr>
      <w:r>
        <w:t>Lab 8 — Relational vs Non-Relational Databases</w:t>
      </w:r>
    </w:p>
    <w:p>
      <w:r>
        <w:rPr>
          <w:b/>
        </w:rPr>
        <w:t>Goal:</w:t>
      </w:r>
      <w:r>
        <w:t xml:space="preserve"> Run and compare a self-managed relational DB against a document DB to learn when to choose each and how managed services shift responsibility.</w:t>
      </w:r>
    </w:p>
    <w:p>
      <w:pPr>
        <w:spacing w:before="80" w:after="40"/>
        <w:jc w:val="center"/>
      </w:pPr>
      <w:r>
        <w:drawing>
          <wp:inline xmlns:a="http://schemas.openxmlformats.org/drawingml/2006/main" xmlns:pic="http://schemas.openxmlformats.org/drawingml/2006/picture">
            <wp:extent cx="5760720" cy="2018087"/>
            <wp:docPr id="10" name="Picture 10"/>
            <wp:cNvGraphicFramePr>
              <a:graphicFrameLocks noChangeAspect="1"/>
            </wp:cNvGraphicFramePr>
            <a:graphic>
              <a:graphicData uri="http://schemas.openxmlformats.org/drawingml/2006/picture">
                <pic:pic>
                  <pic:nvPicPr>
                    <pic:cNvPr id="0" name="lab-08.png"/>
                    <pic:cNvPicPr/>
                  </pic:nvPicPr>
                  <pic:blipFill>
                    <a:blip r:embed="rId18"/>
                    <a:stretch>
                      <a:fillRect/>
                    </a:stretch>
                  </pic:blipFill>
                  <pic:spPr>
                    <a:xfrm>
                      <a:off x="0" y="0"/>
                      <a:ext cx="5760720" cy="2018087"/>
                    </a:xfrm>
                    <a:prstGeom prst="rect"/>
                  </pic:spPr>
                </pic:pic>
              </a:graphicData>
            </a:graphic>
          </wp:inline>
        </w:drawing>
      </w:r>
    </w:p>
    <w:p>
      <w:r>
        <w:rPr>
          <w:i/>
        </w:rPr>
        <w:t>Figure 8 — the workflow you build in this lab.</w:t>
      </w:r>
    </w:p>
    <w:p>
      <w:r>
        <w:rPr>
          <w:b/>
        </w:rPr>
        <w:t>Runs on:</w:t>
      </w:r>
      <w:r>
        <w:t xml:space="preserve"> Killercoda Ubuntu Playground — https://killercoda.com/playgrounds/scenario/ubuntu</w:t>
      </w:r>
    </w:p>
    <w:p>
      <w:r>
        <w:rPr>
          <w:b/>
        </w:rPr>
        <w:t>Tools used:</w:t>
      </w:r>
      <w:r>
        <w:t xml:space="preserve"> Docker, PostgreSQL 16 + psql, MongoDB + mongosh</w:t>
      </w:r>
    </w:p>
    <w:p>
      <w:r>
        <w:t xml:space="preserve">In this lab you will run a </w:t>
      </w:r>
      <w:r>
        <w:rPr>
          <w:b/>
        </w:rPr>
        <w:t>self-managed</w:t>
      </w:r>
      <w:r>
        <w:t xml:space="preserve"> Postgres (relational) and a </w:t>
      </w:r>
      <w:r>
        <w:rPr>
          <w:b/>
        </w:rPr>
        <w:t>provider-managed-style</w:t>
      </w:r>
      <w:r>
        <w:t xml:space="preserve"> MongoDB (non-relational), compare schemas and queries, and discuss when to choose each.</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Docker</w:t>
      </w:r>
    </w:p>
    <w:p>
      <w:pPr>
        <w:spacing w:before="60" w:after="120"/>
        <w:ind w:left="173"/>
        <w:shd w:val="clear" w:color="auto" w:fill="F3F4F6"/>
      </w:pPr>
      <w:r>
        <w:rPr>
          <w:rFonts w:ascii="Consolas" w:hAnsi="Consolas"/>
          <w:color w:val="111827"/>
          <w:sz w:val="18"/>
        </w:rPr>
        <w:t>apt update &amp;&amp; apt install -y docker.io postgresql-client</w:t>
      </w:r>
      <w:r>
        <w:br/>
      </w:r>
      <w:r>
        <w:rPr>
          <w:rFonts w:ascii="Consolas" w:hAnsi="Consolas"/>
          <w:color w:val="111827"/>
          <w:sz w:val="18"/>
        </w:rPr>
        <w:t>systemctl start docker</w:t>
      </w:r>
    </w:p>
    <w:p>
      <w:pPr>
        <w:pStyle w:val="Heading3"/>
      </w:pPr>
      <w:r>
        <w:t>Step 2 — Self-managed Postgres (you handle everything)</w:t>
      </w:r>
    </w:p>
    <w:p>
      <w:pPr>
        <w:spacing w:before="60" w:after="120"/>
        <w:ind w:left="173"/>
        <w:shd w:val="clear" w:color="auto" w:fill="F3F4F6"/>
      </w:pPr>
      <w:r>
        <w:rPr>
          <w:rFonts w:ascii="Consolas" w:hAnsi="Consolas"/>
          <w:color w:val="111827"/>
          <w:sz w:val="18"/>
        </w:rPr>
        <w:t>docker run -d --name pg \</w:t>
      </w:r>
      <w:r>
        <w:br/>
      </w:r>
      <w:r>
        <w:rPr>
          <w:rFonts w:ascii="Consolas" w:hAnsi="Consolas"/>
          <w:color w:val="111827"/>
          <w:sz w:val="18"/>
        </w:rPr>
        <w:t xml:space="preserve">  -e POSTGRES_PASSWORD=cloud \</w:t>
      </w:r>
      <w:r>
        <w:br/>
      </w:r>
      <w:r>
        <w:rPr>
          <w:rFonts w:ascii="Consolas" w:hAnsi="Consolas"/>
          <w:color w:val="111827"/>
          <w:sz w:val="18"/>
        </w:rPr>
        <w:t xml:space="preserve">  -p 5432:5432 \</w:t>
      </w:r>
      <w:r>
        <w:br/>
      </w:r>
      <w:r>
        <w:rPr>
          <w:rFonts w:ascii="Consolas" w:hAnsi="Consolas"/>
          <w:color w:val="111827"/>
          <w:sz w:val="18"/>
        </w:rPr>
        <w:t xml:space="preserve">  postgres:16</w:t>
      </w:r>
      <w:r>
        <w:br/>
      </w:r>
      <w:r>
        <w:rPr>
          <w:rFonts w:ascii="Consolas" w:hAnsi="Consolas"/>
          <w:color w:val="111827"/>
          <w:sz w:val="18"/>
        </w:rPr>
      </w:r>
      <w:r>
        <w:br/>
      </w:r>
      <w:r>
        <w:rPr>
          <w:rFonts w:ascii="Consolas" w:hAnsi="Consolas"/>
          <w:color w:val="111827"/>
          <w:sz w:val="18"/>
        </w:rPr>
        <w:t>sleep 5</w:t>
      </w:r>
      <w:r>
        <w:br/>
      </w:r>
      <w:r>
        <w:rPr>
          <w:rFonts w:ascii="Consolas" w:hAnsi="Consolas"/>
          <w:color w:val="111827"/>
          <w:sz w:val="18"/>
        </w:rPr>
        <w:t>PGPASSWORD=cloud psql -h 127.0.0.1 -U postgres -c "SELECT version();"</w:t>
      </w:r>
    </w:p>
    <w:p>
      <w:r>
        <w:t xml:space="preserve">You picked the version, set the password, manage backups. </w:t>
      </w:r>
      <w:r>
        <w:rPr>
          <w:b/>
        </w:rPr>
        <w:t>Self-managed</w:t>
      </w:r>
      <w:r>
        <w:t xml:space="preserve"> = customer-owned lifecycle.</w:t>
      </w:r>
    </w:p>
    <w:p>
      <w:pPr>
        <w:pStyle w:val="Heading3"/>
      </w:pPr>
      <w:r>
        <w:t>Step 3 — Create a relational schema</w:t>
      </w:r>
    </w:p>
    <w:p>
      <w:pPr>
        <w:spacing w:before="60" w:after="120"/>
        <w:ind w:left="173"/>
        <w:shd w:val="clear" w:color="auto" w:fill="F3F4F6"/>
      </w:pPr>
      <w:r>
        <w:rPr>
          <w:rFonts w:ascii="Consolas" w:hAnsi="Consolas"/>
          <w:color w:val="111827"/>
          <w:sz w:val="18"/>
        </w:rPr>
        <w:t>PGPASSWORD=cloud psql -h 127.0.0.1 -U postgres &lt;&lt;'SQL'</w:t>
      </w:r>
      <w:r>
        <w:br/>
      </w:r>
      <w:r>
        <w:rPr>
          <w:rFonts w:ascii="Consolas" w:hAnsi="Consolas"/>
          <w:color w:val="111827"/>
          <w:sz w:val="18"/>
        </w:rPr>
        <w:t>CREATE TABLE customers (</w:t>
      </w:r>
      <w:r>
        <w:br/>
      </w:r>
      <w:r>
        <w:rPr>
          <w:rFonts w:ascii="Consolas" w:hAnsi="Consolas"/>
          <w:color w:val="111827"/>
          <w:sz w:val="18"/>
        </w:rPr>
        <w:t xml:space="preserve">  id SERIAL PRIMARY KEY,</w:t>
      </w:r>
      <w:r>
        <w:br/>
      </w:r>
      <w:r>
        <w:rPr>
          <w:rFonts w:ascii="Consolas" w:hAnsi="Consolas"/>
          <w:color w:val="111827"/>
          <w:sz w:val="18"/>
        </w:rPr>
        <w:t xml:space="preserve">  email TEXT UNIQUE NOT NULL,</w:t>
      </w:r>
      <w:r>
        <w:br/>
      </w:r>
      <w:r>
        <w:rPr>
          <w:rFonts w:ascii="Consolas" w:hAnsi="Consolas"/>
          <w:color w:val="111827"/>
          <w:sz w:val="18"/>
        </w:rPr>
        <w:t xml:space="preserve">  name TEXT</w:t>
      </w:r>
      <w:r>
        <w:br/>
      </w:r>
      <w:r>
        <w:rPr>
          <w:rFonts w:ascii="Consolas" w:hAnsi="Consolas"/>
          <w:color w:val="111827"/>
          <w:sz w:val="18"/>
        </w:rPr>
        <w:t>);</w:t>
      </w:r>
      <w:r>
        <w:br/>
      </w:r>
      <w:r>
        <w:rPr>
          <w:rFonts w:ascii="Consolas" w:hAnsi="Consolas"/>
          <w:color w:val="111827"/>
          <w:sz w:val="18"/>
        </w:rPr>
        <w:t>CREATE TABLE orders (</w:t>
      </w:r>
      <w:r>
        <w:br/>
      </w:r>
      <w:r>
        <w:rPr>
          <w:rFonts w:ascii="Consolas" w:hAnsi="Consolas"/>
          <w:color w:val="111827"/>
          <w:sz w:val="18"/>
        </w:rPr>
        <w:t xml:space="preserve">  id SERIAL PRIMARY KEY,</w:t>
      </w:r>
      <w:r>
        <w:br/>
      </w:r>
      <w:r>
        <w:rPr>
          <w:rFonts w:ascii="Consolas" w:hAnsi="Consolas"/>
          <w:color w:val="111827"/>
          <w:sz w:val="18"/>
        </w:rPr>
        <w:t xml:space="preserve">  customer_id INT REFERENCES customers(id),</w:t>
      </w:r>
      <w:r>
        <w:br/>
      </w:r>
      <w:r>
        <w:rPr>
          <w:rFonts w:ascii="Consolas" w:hAnsi="Consolas"/>
          <w:color w:val="111827"/>
          <w:sz w:val="18"/>
        </w:rPr>
        <w:t xml:space="preserve">  amount NUMERIC(10,2)</w:t>
      </w:r>
      <w:r>
        <w:br/>
      </w:r>
      <w:r>
        <w:rPr>
          <w:rFonts w:ascii="Consolas" w:hAnsi="Consolas"/>
          <w:color w:val="111827"/>
          <w:sz w:val="18"/>
        </w:rPr>
        <w:t>);</w:t>
      </w:r>
      <w:r>
        <w:br/>
      </w:r>
      <w:r>
        <w:rPr>
          <w:rFonts w:ascii="Consolas" w:hAnsi="Consolas"/>
          <w:color w:val="111827"/>
          <w:sz w:val="18"/>
        </w:rPr>
        <w:t>INSERT INTO customers(email, name) VALUES ('a@x.com','Alice'),('b@x.com','Bob');</w:t>
      </w:r>
      <w:r>
        <w:br/>
      </w:r>
      <w:r>
        <w:rPr>
          <w:rFonts w:ascii="Consolas" w:hAnsi="Consolas"/>
          <w:color w:val="111827"/>
          <w:sz w:val="18"/>
        </w:rPr>
        <w:t>INSERT INTO orders(customer_id, amount) VALUES (1, 12.50), (1, 99.00), (2, 5.00);</w:t>
      </w:r>
      <w:r>
        <w:br/>
      </w:r>
      <w:r>
        <w:rPr>
          <w:rFonts w:ascii="Consolas" w:hAnsi="Consolas"/>
          <w:color w:val="111827"/>
          <w:sz w:val="18"/>
        </w:rPr>
      </w:r>
      <w:r>
        <w:br/>
      </w:r>
      <w:r>
        <w:rPr>
          <w:rFonts w:ascii="Consolas" w:hAnsi="Consolas"/>
          <w:color w:val="111827"/>
          <w:sz w:val="18"/>
        </w:rPr>
        <w:t>SELECT c.name, SUM(o.amount) AS total</w:t>
      </w:r>
      <w:r>
        <w:br/>
      </w:r>
      <w:r>
        <w:rPr>
          <w:rFonts w:ascii="Consolas" w:hAnsi="Consolas"/>
          <w:color w:val="111827"/>
          <w:sz w:val="18"/>
        </w:rPr>
        <w:t>FROM customers c JOIN orders o ON o.customer_id = c.id</w:t>
      </w:r>
      <w:r>
        <w:br/>
      </w:r>
      <w:r>
        <w:rPr>
          <w:rFonts w:ascii="Consolas" w:hAnsi="Consolas"/>
          <w:color w:val="111827"/>
          <w:sz w:val="18"/>
        </w:rPr>
        <w:t>GROUP BY c.name;</w:t>
      </w:r>
      <w:r>
        <w:br/>
      </w:r>
      <w:r>
        <w:rPr>
          <w:rFonts w:ascii="Consolas" w:hAnsi="Consolas"/>
          <w:color w:val="111827"/>
          <w:sz w:val="18"/>
        </w:rPr>
        <w:t>SQL</w:t>
      </w:r>
    </w:p>
    <w:p>
      <w:r>
        <w:t>Strict schema, foreign keys, JOIN — relational strengths.</w:t>
      </w:r>
    </w:p>
    <w:p>
      <w:pPr>
        <w:pStyle w:val="Heading3"/>
      </w:pPr>
      <w:r>
        <w:t>Step 4 — Provider-managed-style MongoDB</w:t>
      </w:r>
    </w:p>
    <w:p>
      <w:pPr>
        <w:spacing w:before="60" w:after="120"/>
        <w:ind w:left="173"/>
        <w:shd w:val="clear" w:color="auto" w:fill="F3F4F6"/>
      </w:pPr>
      <w:r>
        <w:rPr>
          <w:rFonts w:ascii="Consolas" w:hAnsi="Consolas"/>
          <w:color w:val="111827"/>
          <w:sz w:val="18"/>
        </w:rPr>
        <w:t>docker run -d --name mongo -p 27017:27017 mongo:7</w:t>
      </w:r>
      <w:r>
        <w:br/>
      </w:r>
      <w:r>
        <w:rPr>
          <w:rFonts w:ascii="Consolas" w:hAnsi="Consolas"/>
          <w:color w:val="111827"/>
          <w:sz w:val="18"/>
        </w:rPr>
        <w:t>sleep 5</w:t>
      </w:r>
      <w:r>
        <w:br/>
      </w:r>
      <w:r>
        <w:rPr>
          <w:rFonts w:ascii="Consolas" w:hAnsi="Consolas"/>
          <w:color w:val="111827"/>
          <w:sz w:val="18"/>
        </w:rPr>
        <w:t>docker exec -i mongo mongosh &lt;&lt;'JS'</w:t>
      </w:r>
      <w:r>
        <w:br/>
      </w:r>
      <w:r>
        <w:rPr>
          <w:rFonts w:ascii="Consolas" w:hAnsi="Consolas"/>
          <w:color w:val="111827"/>
          <w:sz w:val="18"/>
        </w:rPr>
        <w:t>use shop</w:t>
      </w:r>
      <w:r>
        <w:br/>
      </w:r>
      <w:r>
        <w:rPr>
          <w:rFonts w:ascii="Consolas" w:hAnsi="Consolas"/>
          <w:color w:val="111827"/>
          <w:sz w:val="18"/>
        </w:rPr>
        <w:t>db.customers.insertOne({email:"a@x.com", name:"Alice", orders:[</w:t>
      </w:r>
      <w:r>
        <w:br/>
      </w:r>
      <w:r>
        <w:rPr>
          <w:rFonts w:ascii="Consolas" w:hAnsi="Consolas"/>
          <w:color w:val="111827"/>
          <w:sz w:val="18"/>
        </w:rPr>
        <w:t xml:space="preserve">  {amount: 12.50, item:"pen"},</w:t>
      </w:r>
      <w:r>
        <w:br/>
      </w:r>
      <w:r>
        <w:rPr>
          <w:rFonts w:ascii="Consolas" w:hAnsi="Consolas"/>
          <w:color w:val="111827"/>
          <w:sz w:val="18"/>
        </w:rPr>
        <w:t xml:space="preserve">  {amount: 99.00, item:"chair"}</w:t>
      </w:r>
      <w:r>
        <w:br/>
      </w:r>
      <w:r>
        <w:rPr>
          <w:rFonts w:ascii="Consolas" w:hAnsi="Consolas"/>
          <w:color w:val="111827"/>
          <w:sz w:val="18"/>
        </w:rPr>
        <w:t>]})</w:t>
      </w:r>
      <w:r>
        <w:br/>
      </w:r>
      <w:r>
        <w:rPr>
          <w:rFonts w:ascii="Consolas" w:hAnsi="Consolas"/>
          <w:color w:val="111827"/>
          <w:sz w:val="18"/>
        </w:rPr>
        <w:t>db.customers.insertOne({email:"b@x.com", name:"Bob", orders:[</w:t>
      </w:r>
      <w:r>
        <w:br/>
      </w:r>
      <w:r>
        <w:rPr>
          <w:rFonts w:ascii="Consolas" w:hAnsi="Consolas"/>
          <w:color w:val="111827"/>
          <w:sz w:val="18"/>
        </w:rPr>
        <w:t xml:space="preserve">  {amount: 5.00, item:"pad"}</w:t>
      </w:r>
      <w:r>
        <w:br/>
      </w:r>
      <w:r>
        <w:rPr>
          <w:rFonts w:ascii="Consolas" w:hAnsi="Consolas"/>
          <w:color w:val="111827"/>
          <w:sz w:val="18"/>
        </w:rPr>
        <w:t>]})</w:t>
      </w:r>
      <w:r>
        <w:br/>
      </w:r>
      <w:r>
        <w:rPr>
          <w:rFonts w:ascii="Consolas" w:hAnsi="Consolas"/>
          <w:color w:val="111827"/>
          <w:sz w:val="18"/>
        </w:rPr>
      </w:r>
      <w:r>
        <w:br/>
      </w:r>
      <w:r>
        <w:rPr>
          <w:rFonts w:ascii="Consolas" w:hAnsi="Consolas"/>
          <w:color w:val="111827"/>
          <w:sz w:val="18"/>
        </w:rPr>
        <w:t>db.customers.aggregate([</w:t>
      </w:r>
      <w:r>
        <w:br/>
      </w:r>
      <w:r>
        <w:rPr>
          <w:rFonts w:ascii="Consolas" w:hAnsi="Consolas"/>
          <w:color w:val="111827"/>
          <w:sz w:val="18"/>
        </w:rPr>
        <w:t xml:space="preserve">  {$unwind:"$orders"},</w:t>
      </w:r>
      <w:r>
        <w:br/>
      </w:r>
      <w:r>
        <w:rPr>
          <w:rFonts w:ascii="Consolas" w:hAnsi="Consolas"/>
          <w:color w:val="111827"/>
          <w:sz w:val="18"/>
        </w:rPr>
        <w:t xml:space="preserve">  {$group:{_id:"$name", total:{$sum:"$orders.amount"}}}</w:t>
      </w:r>
      <w:r>
        <w:br/>
      </w:r>
      <w:r>
        <w:rPr>
          <w:rFonts w:ascii="Consolas" w:hAnsi="Consolas"/>
          <w:color w:val="111827"/>
          <w:sz w:val="18"/>
        </w:rPr>
        <w:t>])</w:t>
      </w:r>
      <w:r>
        <w:br/>
      </w:r>
      <w:r>
        <w:rPr>
          <w:rFonts w:ascii="Consolas" w:hAnsi="Consolas"/>
          <w:color w:val="111827"/>
          <w:sz w:val="18"/>
        </w:rPr>
        <w:t>JS</w:t>
      </w:r>
    </w:p>
    <w:p>
      <w:r>
        <w:t>No schema enforced, nested documents, no JOIN. Suitable for variable-shape data.</w:t>
      </w:r>
    </w:p>
    <w:p>
      <w:pPr>
        <w:pStyle w:val="Heading3"/>
      </w:pPr>
      <w:r>
        <w:t>Step 5 — Compare strengths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Need</w:t>
            </w:r>
          </w:p>
        </w:tc>
        <w:tc>
          <w:tcPr>
            <w:tcW w:type="dxa" w:w="2880"/>
            <w:shd w:val="clear" w:color="auto" w:fill="1F6FEB"/>
          </w:tcPr>
          <w:p>
            <w:r/>
            <w:r>
              <w:rPr>
                <w:b/>
                <w:color w:val="FFFFFF"/>
                <w:sz w:val="19"/>
              </w:rPr>
              <w:t>Relational (Postgres)</w:t>
            </w:r>
          </w:p>
        </w:tc>
        <w:tc>
          <w:tcPr>
            <w:tcW w:type="dxa" w:w="2880"/>
            <w:shd w:val="clear" w:color="auto" w:fill="1F6FEB"/>
          </w:tcPr>
          <w:p>
            <w:r/>
            <w:r>
              <w:rPr>
                <w:b/>
                <w:color w:val="FFFFFF"/>
                <w:sz w:val="19"/>
              </w:rPr>
              <w:t>Non-relational (Mongo)</w:t>
            </w:r>
          </w:p>
        </w:tc>
      </w:tr>
      <w:tr>
        <w:tc>
          <w:tcPr>
            <w:tcW w:type="dxa" w:w="2880"/>
          </w:tcPr>
          <w:p>
            <w:r>
              <w:rPr>
                <w:sz w:val="18"/>
              </w:rPr>
            </w:r>
            <w:r>
              <w:rPr>
                <w:sz w:val="18"/>
              </w:rPr>
              <w:t>Strict schema, ACID</w:t>
            </w:r>
          </w:p>
        </w:tc>
        <w:tc>
          <w:tcPr>
            <w:tcW w:type="dxa" w:w="2880"/>
          </w:tcPr>
          <w:p>
            <w:r>
              <w:rPr>
                <w:sz w:val="18"/>
              </w:rPr>
            </w:r>
            <w:r>
              <w:rPr>
                <w:sz w:val="18"/>
              </w:rPr>
              <w:t>✅</w:t>
            </w:r>
          </w:p>
        </w:tc>
        <w:tc>
          <w:tcPr>
            <w:tcW w:type="dxa" w:w="2880"/>
          </w:tcPr>
          <w:p>
            <w:r>
              <w:rPr>
                <w:sz w:val="18"/>
              </w:rPr>
            </w:r>
            <w:r>
              <w:rPr>
                <w:sz w:val="18"/>
              </w:rPr>
              <w:t>partial</w:t>
            </w:r>
          </w:p>
        </w:tc>
      </w:tr>
      <w:tr>
        <w:tc>
          <w:tcPr>
            <w:tcW w:type="dxa" w:w="2880"/>
          </w:tcPr>
          <w:p>
            <w:r>
              <w:rPr>
                <w:sz w:val="18"/>
              </w:rPr>
            </w:r>
            <w:r>
              <w:rPr>
                <w:sz w:val="18"/>
              </w:rPr>
              <w:t>Multi-table JOIN</w:t>
            </w:r>
          </w:p>
        </w:tc>
        <w:tc>
          <w:tcPr>
            <w:tcW w:type="dxa" w:w="2880"/>
          </w:tcPr>
          <w:p>
            <w:r>
              <w:rPr>
                <w:sz w:val="18"/>
              </w:rPr>
            </w:r>
            <w:r>
              <w:rPr>
                <w:sz w:val="18"/>
              </w:rPr>
              <w:t>✅</w:t>
            </w:r>
          </w:p>
        </w:tc>
        <w:tc>
          <w:tcPr>
            <w:tcW w:type="dxa" w:w="2880"/>
          </w:tcPr>
          <w:p>
            <w:r>
              <w:rPr>
                <w:sz w:val="18"/>
              </w:rPr>
            </w:r>
            <w:r>
              <w:rPr>
                <w:sz w:val="18"/>
              </w:rPr>
              <w:t>❌</w:t>
            </w:r>
          </w:p>
        </w:tc>
      </w:tr>
      <w:tr>
        <w:tc>
          <w:tcPr>
            <w:tcW w:type="dxa" w:w="2880"/>
          </w:tcPr>
          <w:p>
            <w:r>
              <w:rPr>
                <w:sz w:val="18"/>
              </w:rPr>
            </w:r>
            <w:r>
              <w:rPr>
                <w:sz w:val="18"/>
              </w:rPr>
              <w:t>Variable structure</w:t>
            </w:r>
          </w:p>
        </w:tc>
        <w:tc>
          <w:tcPr>
            <w:tcW w:type="dxa" w:w="2880"/>
          </w:tcPr>
          <w:p>
            <w:r>
              <w:rPr>
                <w:sz w:val="18"/>
              </w:rPr>
            </w:r>
            <w:r>
              <w:rPr>
                <w:sz w:val="18"/>
              </w:rPr>
              <w:t>❌</w:t>
            </w:r>
          </w:p>
        </w:tc>
        <w:tc>
          <w:tcPr>
            <w:tcW w:type="dxa" w:w="2880"/>
          </w:tcPr>
          <w:p>
            <w:r>
              <w:rPr>
                <w:sz w:val="18"/>
              </w:rPr>
            </w:r>
            <w:r>
              <w:rPr>
                <w:sz w:val="18"/>
              </w:rPr>
              <w:t>✅</w:t>
            </w:r>
          </w:p>
        </w:tc>
      </w:tr>
      <w:tr>
        <w:tc>
          <w:tcPr>
            <w:tcW w:type="dxa" w:w="2880"/>
          </w:tcPr>
          <w:p>
            <w:r>
              <w:rPr>
                <w:sz w:val="18"/>
              </w:rPr>
            </w:r>
            <w:r>
              <w:rPr>
                <w:sz w:val="18"/>
              </w:rPr>
              <w:t>Horizontal scale-out</w:t>
            </w:r>
          </w:p>
        </w:tc>
        <w:tc>
          <w:tcPr>
            <w:tcW w:type="dxa" w:w="2880"/>
          </w:tcPr>
          <w:p>
            <w:r>
              <w:rPr>
                <w:sz w:val="18"/>
              </w:rPr>
            </w:r>
            <w:r>
              <w:rPr>
                <w:sz w:val="18"/>
              </w:rPr>
              <w:t>harder</w:t>
            </w:r>
          </w:p>
        </w:tc>
        <w:tc>
          <w:tcPr>
            <w:tcW w:type="dxa" w:w="2880"/>
          </w:tcPr>
          <w:p>
            <w:r>
              <w:rPr>
                <w:sz w:val="18"/>
              </w:rPr>
            </w:r>
            <w:r>
              <w:rPr>
                <w:sz w:val="18"/>
              </w:rPr>
              <w:t>built-in sharding</w:t>
            </w:r>
          </w:p>
        </w:tc>
      </w:tr>
      <w:tr>
        <w:tc>
          <w:tcPr>
            <w:tcW w:type="dxa" w:w="2880"/>
          </w:tcPr>
          <w:p>
            <w:r>
              <w:rPr>
                <w:sz w:val="18"/>
              </w:rPr>
            </w:r>
            <w:r>
              <w:rPr>
                <w:sz w:val="18"/>
              </w:rPr>
              <w:t>Examples</w:t>
            </w:r>
          </w:p>
        </w:tc>
        <w:tc>
          <w:tcPr>
            <w:tcW w:type="dxa" w:w="2880"/>
          </w:tcPr>
          <w:p>
            <w:r>
              <w:rPr>
                <w:sz w:val="18"/>
              </w:rPr>
            </w:r>
            <w:r>
              <w:rPr>
                <w:sz w:val="18"/>
              </w:rPr>
              <w:t>Banking, ERP</w:t>
            </w:r>
          </w:p>
        </w:tc>
        <w:tc>
          <w:tcPr>
            <w:tcW w:type="dxa" w:w="2880"/>
          </w:tcPr>
          <w:p>
            <w:r>
              <w:rPr>
                <w:sz w:val="18"/>
              </w:rPr>
            </w:r>
            <w:r>
              <w:rPr>
                <w:sz w:val="18"/>
              </w:rPr>
              <w:t>IoT, catalog, sessions</w:t>
            </w:r>
          </w:p>
        </w:tc>
      </w:tr>
    </w:tbl>
    <w:p>
      <w:pPr>
        <w:spacing w:after="40"/>
      </w:pPr>
    </w:p>
    <w:p>
      <w:pPr>
        <w:pStyle w:val="Heading3"/>
      </w:pPr>
      <w:r>
        <w:t>Step 6 — Provider-managed equivalents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Engine</w:t>
            </w:r>
          </w:p>
        </w:tc>
        <w:tc>
          <w:tcPr>
            <w:tcW w:type="dxa" w:w="2160"/>
            <w:shd w:val="clear" w:color="auto" w:fill="1F6FEB"/>
          </w:tcPr>
          <w:p>
            <w:r/>
            <w:r>
              <w:rPr>
                <w:b/>
                <w:color w:val="FFFFFF"/>
                <w:sz w:val="19"/>
              </w:rPr>
              <w:t>AWS</w:t>
            </w:r>
          </w:p>
        </w:tc>
        <w:tc>
          <w:tcPr>
            <w:tcW w:type="dxa" w:w="2160"/>
            <w:shd w:val="clear" w:color="auto" w:fill="1F6FEB"/>
          </w:tcPr>
          <w:p>
            <w:r/>
            <w:r>
              <w:rPr>
                <w:b/>
                <w:color w:val="FFFFFF"/>
                <w:sz w:val="19"/>
              </w:rPr>
              <w:t>Azure</w:t>
            </w:r>
          </w:p>
        </w:tc>
        <w:tc>
          <w:tcPr>
            <w:tcW w:type="dxa" w:w="2160"/>
            <w:shd w:val="clear" w:color="auto" w:fill="1F6FEB"/>
          </w:tcPr>
          <w:p>
            <w:r/>
            <w:r>
              <w:rPr>
                <w:b/>
                <w:color w:val="FFFFFF"/>
                <w:sz w:val="19"/>
              </w:rPr>
              <w:t>GCP</w:t>
            </w:r>
          </w:p>
        </w:tc>
      </w:tr>
      <w:tr>
        <w:tc>
          <w:tcPr>
            <w:tcW w:type="dxa" w:w="2160"/>
          </w:tcPr>
          <w:p>
            <w:r>
              <w:rPr>
                <w:sz w:val="18"/>
              </w:rPr>
            </w:r>
            <w:r>
              <w:rPr>
                <w:sz w:val="18"/>
              </w:rPr>
              <w:t>Postgres</w:t>
            </w:r>
          </w:p>
        </w:tc>
        <w:tc>
          <w:tcPr>
            <w:tcW w:type="dxa" w:w="2160"/>
          </w:tcPr>
          <w:p>
            <w:r>
              <w:rPr>
                <w:sz w:val="18"/>
              </w:rPr>
            </w:r>
            <w:r>
              <w:rPr>
                <w:sz w:val="18"/>
              </w:rPr>
              <w:t>RDS / Aurora</w:t>
            </w:r>
          </w:p>
        </w:tc>
        <w:tc>
          <w:tcPr>
            <w:tcW w:type="dxa" w:w="2160"/>
          </w:tcPr>
          <w:p>
            <w:r>
              <w:rPr>
                <w:sz w:val="18"/>
              </w:rPr>
            </w:r>
            <w:r>
              <w:rPr>
                <w:sz w:val="18"/>
              </w:rPr>
              <w:t>Azure Database for Postgres</w:t>
            </w:r>
          </w:p>
        </w:tc>
        <w:tc>
          <w:tcPr>
            <w:tcW w:type="dxa" w:w="2160"/>
          </w:tcPr>
          <w:p>
            <w:r>
              <w:rPr>
                <w:sz w:val="18"/>
              </w:rPr>
            </w:r>
            <w:r>
              <w:rPr>
                <w:sz w:val="18"/>
              </w:rPr>
              <w:t>Cloud SQL</w:t>
            </w:r>
          </w:p>
        </w:tc>
      </w:tr>
      <w:tr>
        <w:tc>
          <w:tcPr>
            <w:tcW w:type="dxa" w:w="2160"/>
          </w:tcPr>
          <w:p>
            <w:r>
              <w:rPr>
                <w:sz w:val="18"/>
              </w:rPr>
            </w:r>
            <w:r>
              <w:rPr>
                <w:sz w:val="18"/>
              </w:rPr>
              <w:t>MongoDB</w:t>
            </w:r>
          </w:p>
        </w:tc>
        <w:tc>
          <w:tcPr>
            <w:tcW w:type="dxa" w:w="2160"/>
          </w:tcPr>
          <w:p>
            <w:r>
              <w:rPr>
                <w:sz w:val="18"/>
              </w:rPr>
            </w:r>
            <w:r>
              <w:rPr>
                <w:sz w:val="18"/>
              </w:rPr>
              <w:t>DocumentDB</w:t>
            </w:r>
          </w:p>
        </w:tc>
        <w:tc>
          <w:tcPr>
            <w:tcW w:type="dxa" w:w="2160"/>
          </w:tcPr>
          <w:p>
            <w:r>
              <w:rPr>
                <w:sz w:val="18"/>
              </w:rPr>
            </w:r>
            <w:r>
              <w:rPr>
                <w:sz w:val="18"/>
              </w:rPr>
              <w:t>Cosmos DB (Mongo API)</w:t>
            </w:r>
          </w:p>
        </w:tc>
        <w:tc>
          <w:tcPr>
            <w:tcW w:type="dxa" w:w="2160"/>
          </w:tcPr>
          <w:p>
            <w:r>
              <w:rPr>
                <w:sz w:val="18"/>
              </w:rPr>
            </w:r>
            <w:r>
              <w:rPr>
                <w:sz w:val="18"/>
              </w:rPr>
              <w:t>Firestore</w:t>
            </w:r>
          </w:p>
        </w:tc>
      </w:tr>
      <w:tr>
        <w:tc>
          <w:tcPr>
            <w:tcW w:type="dxa" w:w="2160"/>
          </w:tcPr>
          <w:p>
            <w:r>
              <w:rPr>
                <w:sz w:val="18"/>
              </w:rPr>
            </w:r>
            <w:r>
              <w:rPr>
                <w:sz w:val="18"/>
              </w:rPr>
              <w:t>Redis</w:t>
            </w:r>
          </w:p>
        </w:tc>
        <w:tc>
          <w:tcPr>
            <w:tcW w:type="dxa" w:w="2160"/>
          </w:tcPr>
          <w:p>
            <w:r>
              <w:rPr>
                <w:sz w:val="18"/>
              </w:rPr>
            </w:r>
            <w:r>
              <w:rPr>
                <w:sz w:val="18"/>
              </w:rPr>
              <w:t>ElastiCache</w:t>
            </w:r>
          </w:p>
        </w:tc>
        <w:tc>
          <w:tcPr>
            <w:tcW w:type="dxa" w:w="2160"/>
          </w:tcPr>
          <w:p>
            <w:r>
              <w:rPr>
                <w:sz w:val="18"/>
              </w:rPr>
            </w:r>
            <w:r>
              <w:rPr>
                <w:sz w:val="18"/>
              </w:rPr>
              <w:t>Azure Cache for Redis</w:t>
            </w:r>
          </w:p>
        </w:tc>
        <w:tc>
          <w:tcPr>
            <w:tcW w:type="dxa" w:w="2160"/>
          </w:tcPr>
          <w:p>
            <w:r>
              <w:rPr>
                <w:sz w:val="18"/>
              </w:rPr>
            </w:r>
            <w:r>
              <w:rPr>
                <w:sz w:val="18"/>
              </w:rPr>
              <w:t>Memorystore</w:t>
            </w:r>
          </w:p>
        </w:tc>
      </w:tr>
    </w:tbl>
    <w:p>
      <w:pPr>
        <w:spacing w:after="40"/>
      </w:pPr>
    </w:p>
    <w:p>
      <w:r>
        <w:t xml:space="preserve">In </w:t>
      </w:r>
      <w:r>
        <w:rPr>
          <w:b/>
        </w:rPr>
        <w:t>provider-managed</w:t>
      </w:r>
      <w:r>
        <w:t xml:space="preserve"> the cloud handles patching, HA, backups; you only manage data and connections.</w:t>
      </w:r>
    </w:p>
    <w:p>
      <w:pPr>
        <w:pStyle w:val="Heading3"/>
      </w:pPr>
      <w:r>
        <w:t>Step 7 — Cleanup</w:t>
      </w:r>
    </w:p>
    <w:p>
      <w:pPr>
        <w:spacing w:before="60" w:after="120"/>
        <w:ind w:left="173"/>
        <w:shd w:val="clear" w:color="auto" w:fill="F3F4F6"/>
      </w:pPr>
      <w:r>
        <w:rPr>
          <w:rFonts w:ascii="Consolas" w:hAnsi="Consolas"/>
          <w:color w:val="111827"/>
          <w:sz w:val="18"/>
        </w:rPr>
        <w:t>docker rm -f pg mongo</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--filter name=pg --filter name=mongo --format '{{.Names}}\t{{.Status}}'</w:t>
      </w:r>
      <w:r>
        <w:br/>
      </w:r>
      <w:r>
        <w:rPr>
          <w:rFonts w:ascii="Consolas" w:hAnsi="Consolas"/>
          <w:color w:val="111827"/>
          <w:sz w:val="18"/>
        </w:rPr>
        <w:t>PGPASSWORD=cloud psql -h 127.0.0.1 -U postgres -c "\dt"</w:t>
      </w:r>
      <w:r>
        <w:br/>
      </w:r>
      <w:r>
        <w:rPr>
          <w:rFonts w:ascii="Consolas" w:hAnsi="Consolas"/>
          <w:color w:val="111827"/>
          <w:sz w:val="18"/>
        </w:rPr>
        <w:t>PGPASSWORD=cloud psql -h 127.0.0.1 -U postgres -c "SELECT c.name, SUM(o.amount) FROM customers c JOIN orders o ON o.customer_id=c.id GROUP BY c.name;"</w:t>
      </w:r>
      <w:r>
        <w:br/>
      </w:r>
      <w:r>
        <w:rPr>
          <w:rFonts w:ascii="Consolas" w:hAnsi="Consolas"/>
          <w:color w:val="111827"/>
          <w:sz w:val="18"/>
        </w:rPr>
        <w:t>docker exec -i mongo mongosh --quiet --eval 'db.getSiblingDB("shop").customers.countDocuments({})'</w:t>
      </w:r>
    </w:p>
    <w:p>
      <w:r>
        <w:rPr>
          <w:b/>
        </w:rPr>
        <w:t>Expected:</w:t>
      </w:r>
      <w:r>
        <w:t xml:space="preserve"> Run this before Step 7. Both </w:t>
      </w:r>
      <w:r>
        <w:rPr>
          <w:rFonts w:ascii="Consolas" w:hAnsi="Consolas"/>
          <w:color w:val="B1142E"/>
          <w:sz w:val="19"/>
        </w:rPr>
        <w:t>pg</w:t>
      </w:r>
      <w:r>
        <w:t xml:space="preserve"> and </w:t>
      </w:r>
      <w:r>
        <w:rPr>
          <w:rFonts w:ascii="Consolas" w:hAnsi="Consolas"/>
          <w:color w:val="B1142E"/>
          <w:sz w:val="19"/>
        </w:rPr>
        <w:t>mongo</w:t>
      </w:r>
      <w:r>
        <w:t xml:space="preserve"> are </w:t>
      </w:r>
      <w:r>
        <w:rPr>
          <w:b/>
        </w:rPr>
        <w:t>Up</w:t>
      </w:r>
      <w:r>
        <w:t xml:space="preserve">; </w:t>
      </w:r>
      <w:r>
        <w:rPr>
          <w:rFonts w:ascii="Consolas" w:hAnsi="Consolas"/>
          <w:color w:val="B1142E"/>
          <w:sz w:val="19"/>
        </w:rPr>
        <w:t>\dt</w:t>
      </w:r>
      <w:r>
        <w:t xml:space="preserve"> lists the </w:t>
      </w:r>
      <w:r>
        <w:rPr>
          <w:rFonts w:ascii="Consolas" w:hAnsi="Consolas"/>
          <w:color w:val="B1142E"/>
          <w:sz w:val="19"/>
        </w:rPr>
        <w:t>customers</w:t>
      </w:r>
      <w:r>
        <w:t xml:space="preserve"> and </w:t>
      </w:r>
      <w:r>
        <w:rPr>
          <w:rFonts w:ascii="Consolas" w:hAnsi="Consolas"/>
          <w:color w:val="B1142E"/>
          <w:sz w:val="19"/>
        </w:rPr>
        <w:t>orders</w:t>
      </w:r>
      <w:r>
        <w:t xml:space="preserve"> tables; the JOIN returns </w:t>
      </w:r>
      <w:r>
        <w:rPr>
          <w:rFonts w:ascii="Consolas" w:hAnsi="Consolas"/>
          <w:color w:val="B1142E"/>
          <w:sz w:val="19"/>
        </w:rPr>
        <w:t>Alice | 111.50</w:t>
      </w:r>
      <w:r>
        <w:t xml:space="preserve"> and </w:t>
      </w:r>
      <w:r>
        <w:rPr>
          <w:rFonts w:ascii="Consolas" w:hAnsi="Consolas"/>
          <w:color w:val="B1142E"/>
          <w:sz w:val="19"/>
        </w:rPr>
        <w:t>Bob | 5.00</w:t>
      </w:r>
      <w:r>
        <w:t xml:space="preserve">; and MongoDB reports </w:t>
      </w:r>
      <w:r>
        <w:rPr>
          <w:rFonts w:ascii="Consolas" w:hAnsi="Consolas"/>
          <w:color w:val="B1142E"/>
          <w:sz w:val="19"/>
        </w:rPr>
        <w:t>2</w:t>
      </w:r>
      <w:r>
        <w:t xml:space="preserve"> customer documents — the same business data expressed relationally and as nested documents.</w:t>
      </w:r>
    </w:p>
    <w:p>
      <w:pPr>
        <w:pStyle w:val="Heading3"/>
      </w:pPr>
      <w:r>
        <w:t>What you learned</w:t>
      </w:r>
    </w:p>
    <w:p>
      <w:pPr>
        <w:pStyle w:val="ListBullet"/>
      </w:pPr>
      <w:r>
        <w:t>Relational vs non-relational data models.</w:t>
      </w:r>
    </w:p>
    <w:p>
      <w:pPr>
        <w:pStyle w:val="ListBullet"/>
      </w:pPr>
      <w:r>
        <w:t>Self-managed vs provider-managed responsibility split.</w:t>
      </w:r>
    </w:p>
    <w:p>
      <w:pPr>
        <w:pStyle w:val="ListBullet"/>
      </w:pPr>
      <w:r>
        <w:t>When to pick each engine.</w:t>
      </w:r>
    </w:p>
    <w:p>
      <w:pPr>
        <w:pStyle w:val="Heading3"/>
      </w:pPr>
      <w:r>
        <w:t>Free tools used</w:t>
      </w:r>
    </w:p>
    <w:p>
      <w:pPr>
        <w:pStyle w:val="ListBullet"/>
      </w:pPr>
      <w:r>
        <w:t>PostgreSQL — https://www.postgresql.org</w:t>
      </w:r>
    </w:p>
    <w:p>
      <w:pPr>
        <w:pStyle w:val="ListBullet"/>
      </w:pPr>
      <w:r>
        <w:t>MongoDB Community — https://www.mongodb.com/try/download/community</w:t>
      </w:r>
    </w:p>
    <w:p>
      <w:pPr>
        <w:pStyle w:val="ListBullet"/>
      </w:pPr>
      <w:r>
        <w:t>DB Fiddle (web SQL sandbox) — https://www.db-fiddle.com</w:t>
      </w:r>
    </w:p>
    <w:p>
      <w:pPr>
        <w:pStyle w:val="Heading1"/>
      </w:pPr>
      <w:r>
        <w:t>Domain 2 — Deployment (19%)</w:t>
      </w:r>
    </w:p>
    <w:p>
      <w:r>
        <w:t>Provisioning and configuring cloud resources: deployment models, zero-downtime release strategies (blue-green, canary, rolling), Infrastructure as Code, Configuration as Code and scripting logic.</w:t>
      </w:r>
    </w:p>
    <w:p>
      <w:r>
        <w:rPr>
          <w:b/>
        </w:rPr>
        <w:t>What this domain covers in the labs:</w:t>
      </w:r>
    </w:p>
    <w:p>
      <w:pPr>
        <w:pStyle w:val="ListBullet"/>
      </w:pPr>
      <w:r>
        <w:rPr>
          <w:b/>
        </w:rPr>
        <w:t>Lab 9 — Public, Private &amp; Hybrid Cloud Models:</w:t>
      </w:r>
      <w:r>
        <w:t xml:space="preserve"> Simulate public (LocalStack), private (MinIO) and hybrid deployment models to compare their cost, control and elasticity trade-offs.</w:t>
      </w:r>
    </w:p>
    <w:p>
      <w:pPr>
        <w:pStyle w:val="ListBullet"/>
      </w:pPr>
      <w:r>
        <w:rPr>
          <w:b/>
        </w:rPr>
        <w:t>Lab 10 — Blue-Green Deployment with Nginx:</w:t>
      </w:r>
      <w:r>
        <w:t xml:space="preserve"> Run blue (v1) and green (v2) side by side and switch live traffic instantly via an Nginx reload to achieve zero-downtime deployment.</w:t>
      </w:r>
    </w:p>
    <w:p>
      <w:pPr>
        <w:pStyle w:val="ListBullet"/>
      </w:pPr>
      <w:r>
        <w:rPr>
          <w:b/>
        </w:rPr>
        <w:t>Lab 11 — Canary Deployment with HAProxy:</w:t>
      </w:r>
      <w:r>
        <w:t xml:space="preserve"> Gradually shift live traffic from v1 to v2 using HAProxy server weights to safely validate a new release before full promotion.</w:t>
      </w:r>
    </w:p>
    <w:p>
      <w:pPr>
        <w:pStyle w:val="ListBullet"/>
      </w:pPr>
      <w:r>
        <w:rPr>
          <w:b/>
        </w:rPr>
        <w:t>Lab 12 — Rolling Deployment with Docker Compose:</w:t>
      </w:r>
      <w:r>
        <w:t xml:space="preserve"> Deploy three load-balanced replicas and upgrade them one at a time to perform a zero-downtime rolling update.</w:t>
      </w:r>
    </w:p>
    <w:p>
      <w:pPr>
        <w:pStyle w:val="ListBullet"/>
      </w:pPr>
      <w:r>
        <w:rPr>
          <w:b/>
        </w:rPr>
        <w:t>Lab 13 — Infrastructure as Code with Terraform:</w:t>
      </w:r>
      <w:r>
        <w:t xml:space="preserve"> Write a Terraform config that provisions an S3 bucket on LocalStack and experience plan/apply, state, drift detection and versioning.</w:t>
      </w:r>
    </w:p>
    <w:p>
      <w:pPr>
        <w:pStyle w:val="ListBullet"/>
      </w:pPr>
      <w:r>
        <w:rPr>
          <w:b/>
        </w:rPr>
        <w:t>Lab 14 — Configuration as Code with Ansible:</w:t>
      </w:r>
      <w:r>
        <w:t xml:space="preserve"> Write an Ansible playbook that installs and configures Nginx idempotently and prove drift correction.</w:t>
      </w:r>
    </w:p>
    <w:p>
      <w:pPr>
        <w:pStyle w:val="ListBullet"/>
      </w:pPr>
      <w:r>
        <w:rPr>
          <w:b/>
        </w:rPr>
        <w:t>Lab 15 — JSON &amp; YAML Scripting Logic:</w:t>
      </w:r>
      <w:r>
        <w:t xml:space="preserve"> Parse, transform, validate and convert JSON ↔ YAML while exercising the exam's scripting-logic primitives.</w:t>
      </w:r>
    </w:p>
    <w:p>
      <w:pPr>
        <w:pStyle w:val="Heading2"/>
      </w:pPr>
      <w:r>
        <w:t>Lab 9 — Public, Private &amp; Hybrid Cloud Models</w:t>
      </w:r>
    </w:p>
    <w:p>
      <w:r>
        <w:rPr>
          <w:b/>
        </w:rPr>
        <w:t>Goal:</w:t>
      </w:r>
      <w:r>
        <w:t xml:space="preserve"> Simulate public (LocalStack), private (MinIO) and hybrid deployment models to compare their cost, control and elasticity trade-offs.</w:t>
      </w:r>
    </w:p>
    <w:p>
      <w:pPr>
        <w:spacing w:before="80" w:after="40"/>
        <w:jc w:val="center"/>
      </w:pPr>
      <w:r>
        <w:drawing>
          <wp:inline xmlns:a="http://schemas.openxmlformats.org/drawingml/2006/main" xmlns:pic="http://schemas.openxmlformats.org/drawingml/2006/picture">
            <wp:extent cx="5760720" cy="2018087"/>
            <wp:docPr id="11" name="Picture 11"/>
            <wp:cNvGraphicFramePr>
              <a:graphicFrameLocks noChangeAspect="1"/>
            </wp:cNvGraphicFramePr>
            <a:graphic>
              <a:graphicData uri="http://schemas.openxmlformats.org/drawingml/2006/picture">
                <pic:pic>
                  <pic:nvPicPr>
                    <pic:cNvPr id="0" name="lab-09.png"/>
                    <pic:cNvPicPr/>
                  </pic:nvPicPr>
                  <pic:blipFill>
                    <a:blip r:embed="rId19"/>
                    <a:stretch>
                      <a:fillRect/>
                    </a:stretch>
                  </pic:blipFill>
                  <pic:spPr>
                    <a:xfrm>
                      <a:off x="0" y="0"/>
                      <a:ext cx="5760720" cy="2018087"/>
                    </a:xfrm>
                    <a:prstGeom prst="rect"/>
                  </pic:spPr>
                </pic:pic>
              </a:graphicData>
            </a:graphic>
          </wp:inline>
        </w:drawing>
      </w:r>
    </w:p>
    <w:p>
      <w:r>
        <w:rPr>
          <w:i/>
        </w:rPr>
        <w:t>Figure 9 — the workflow you build in this lab.</w:t>
      </w:r>
    </w:p>
    <w:p>
      <w:r>
        <w:rPr>
          <w:b/>
        </w:rPr>
        <w:t>Runs on:</w:t>
      </w:r>
      <w:r>
        <w:t xml:space="preserve"> Killercoda Ubuntu Playground — https://killercoda.com/playgrounds/scenario/ubuntu</w:t>
      </w:r>
    </w:p>
    <w:p>
      <w:r>
        <w:rPr>
          <w:b/>
        </w:rPr>
        <w:t>Tools used:</w:t>
      </w:r>
      <w:r>
        <w:t xml:space="preserve"> LocalStack, MinIO + mc, AWS CLI, WireGuard, Docker</w:t>
      </w:r>
    </w:p>
    <w:p>
      <w:r>
        <w:t xml:space="preserve">In this lab you will simulate a </w:t>
      </w:r>
      <w:r>
        <w:rPr>
          <w:b/>
        </w:rPr>
        <w:t>private</w:t>
      </w:r>
      <w:r>
        <w:t xml:space="preserve"> cloud (your Killercoda VM), a </w:t>
      </w:r>
      <w:r>
        <w:rPr>
          <w:b/>
        </w:rPr>
        <w:t>public</w:t>
      </w:r>
      <w:r>
        <w:t xml:space="preserve"> cloud (LocalStack — a free local AWS), and connect them as a </w:t>
      </w:r>
      <w:r>
        <w:rPr>
          <w:b/>
        </w:rPr>
        <w:t>hybrid</w:t>
      </w:r>
      <w:r>
        <w:t xml:space="preserve"> with a WireGuard tunnel. By the end you will see why each model trades cost, control, and elasticity differently.</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tools</w:t>
      </w:r>
    </w:p>
    <w:p>
      <w:pPr>
        <w:spacing w:before="60" w:after="120"/>
        <w:ind w:left="173"/>
        <w:shd w:val="clear" w:color="auto" w:fill="F3F4F6"/>
      </w:pPr>
      <w:r>
        <w:rPr>
          <w:rFonts w:ascii="Consolas" w:hAnsi="Consolas"/>
          <w:color w:val="111827"/>
          <w:sz w:val="18"/>
        </w:rPr>
        <w:t>apt update &amp;&amp; apt install -y docker.io awscli wireguard wireguard-tools</w:t>
      </w:r>
      <w:r>
        <w:br/>
      </w:r>
      <w:r>
        <w:rPr>
          <w:rFonts w:ascii="Consolas" w:hAnsi="Consolas"/>
          <w:color w:val="111827"/>
          <w:sz w:val="18"/>
        </w:rPr>
        <w:t>systemctl start docker</w:t>
      </w:r>
    </w:p>
    <w:p>
      <w:pPr>
        <w:pStyle w:val="Heading3"/>
      </w:pPr>
      <w:r>
        <w:t>Step 2 — Stand up a "public" cloud with LocalStack</w:t>
      </w:r>
    </w:p>
    <w:p>
      <w:r>
        <w:t>LocalStack is a free, open-source AWS emulator — perfect for the lab without a real account.</w:t>
      </w:r>
    </w:p>
    <w:p>
      <w:pPr>
        <w:spacing w:before="60" w:after="120"/>
        <w:ind w:left="173"/>
        <w:shd w:val="clear" w:color="auto" w:fill="F3F4F6"/>
      </w:pPr>
      <w:r>
        <w:rPr>
          <w:rFonts w:ascii="Consolas" w:hAnsi="Consolas"/>
          <w:color w:val="111827"/>
          <w:sz w:val="18"/>
        </w:rPr>
        <w:t>docker run -d --name public-cloud -p 4566:4566 \</w:t>
      </w:r>
      <w:r>
        <w:br/>
      </w:r>
      <w:r>
        <w:rPr>
          <w:rFonts w:ascii="Consolas" w:hAnsi="Consolas"/>
          <w:color w:val="111827"/>
          <w:sz w:val="18"/>
        </w:rPr>
        <w:t xml:space="preserve">  -e SERVICES=s3,ec2,iam \</w:t>
      </w:r>
      <w:r>
        <w:br/>
      </w:r>
      <w:r>
        <w:rPr>
          <w:rFonts w:ascii="Consolas" w:hAnsi="Consolas"/>
          <w:color w:val="111827"/>
          <w:sz w:val="18"/>
        </w:rPr>
        <w:t xml:space="preserve">  localstack/localstack:latest</w:t>
      </w:r>
      <w:r>
        <w:br/>
      </w:r>
      <w:r>
        <w:rPr>
          <w:rFonts w:ascii="Consolas" w:hAnsi="Consolas"/>
          <w:color w:val="111827"/>
          <w:sz w:val="18"/>
        </w:rPr>
        <w:t>sleep 8</w:t>
      </w:r>
      <w:r>
        <w:br/>
      </w:r>
      <w:r>
        <w:rPr>
          <w:rFonts w:ascii="Consolas" w:hAnsi="Consolas"/>
          <w:color w:val="111827"/>
          <w:sz w:val="18"/>
        </w:rPr>
        <w:t>curl -s http://localhost:4566/_localstack/health | head -c 200</w:t>
      </w:r>
    </w:p>
    <w:p>
      <w:r>
        <w:t>Configure the AWS CLI to talk to it:</w:t>
      </w:r>
    </w:p>
    <w:p>
      <w:pPr>
        <w:spacing w:before="60" w:after="120"/>
        <w:ind w:left="173"/>
        <w:shd w:val="clear" w:color="auto" w:fill="F3F4F6"/>
      </w:pPr>
      <w:r>
        <w:rPr>
          <w:rFonts w:ascii="Consolas" w:hAnsi="Consolas"/>
          <w:color w:val="111827"/>
          <w:sz w:val="18"/>
        </w:rPr>
        <w:t>aws configure set aws_access_key_id test</w:t>
      </w:r>
      <w:r>
        <w:br/>
      </w:r>
      <w:r>
        <w:rPr>
          <w:rFonts w:ascii="Consolas" w:hAnsi="Consolas"/>
          <w:color w:val="111827"/>
          <w:sz w:val="18"/>
        </w:rPr>
        <w:t>aws configure set aws_secret_access_key test</w:t>
      </w:r>
      <w:r>
        <w:br/>
      </w:r>
      <w:r>
        <w:rPr>
          <w:rFonts w:ascii="Consolas" w:hAnsi="Consolas"/>
          <w:color w:val="111827"/>
          <w:sz w:val="18"/>
        </w:rPr>
        <w:t>aws configure set default.region us-east-1</w:t>
      </w:r>
      <w:r>
        <w:br/>
      </w:r>
      <w:r>
        <w:rPr>
          <w:rFonts w:ascii="Consolas" w:hAnsi="Consolas"/>
          <w:color w:val="111827"/>
          <w:sz w:val="18"/>
        </w:rPr>
      </w:r>
      <w:r>
        <w:br/>
      </w:r>
      <w:r>
        <w:rPr>
          <w:rFonts w:ascii="Consolas" w:hAnsi="Consolas"/>
          <w:color w:val="111827"/>
          <w:sz w:val="18"/>
        </w:rPr>
        <w:t>aws --endpoint-url=http://localhost:4566 s3 mb s3://public-bucket</w:t>
      </w:r>
      <w:r>
        <w:br/>
      </w:r>
      <w:r>
        <w:rPr>
          <w:rFonts w:ascii="Consolas" w:hAnsi="Consolas"/>
          <w:color w:val="111827"/>
          <w:sz w:val="18"/>
        </w:rPr>
        <w:t>aws --endpoint-url=http://localhost:4566 s3 ls</w:t>
      </w:r>
    </w:p>
    <w:p>
      <w:r>
        <w:t xml:space="preserve">This is your </w:t>
      </w:r>
      <w:r>
        <w:rPr>
          <w:b/>
        </w:rPr>
        <w:t>public cloud</w:t>
      </w:r>
      <w:r>
        <w:t xml:space="preserve"> — multi-tenant API, region-based, pay-per-use.</w:t>
      </w:r>
    </w:p>
    <w:p>
      <w:pPr>
        <w:pStyle w:val="Heading3"/>
      </w:pPr>
      <w:r>
        <w:t>Step 3 — Stand up a "private" cloud (on-prem)</w:t>
      </w:r>
    </w:p>
    <w:p>
      <w:r>
        <w:t>Use a local MinIO bucket — the same S3 API, but inside your data centre.</w:t>
      </w:r>
    </w:p>
    <w:p>
      <w:pPr>
        <w:spacing w:before="60" w:after="120"/>
        <w:ind w:left="173"/>
        <w:shd w:val="clear" w:color="auto" w:fill="F3F4F6"/>
      </w:pPr>
      <w:r>
        <w:rPr>
          <w:rFonts w:ascii="Consolas" w:hAnsi="Consolas"/>
          <w:color w:val="111827"/>
          <w:sz w:val="18"/>
        </w:rPr>
        <w:t>docker run -d --name private-cloud -p 9000:9000 \</w:t>
      </w:r>
      <w:r>
        <w:br/>
      </w:r>
      <w:r>
        <w:rPr>
          <w:rFonts w:ascii="Consolas" w:hAnsi="Consolas"/>
          <w:color w:val="111827"/>
          <w:sz w:val="18"/>
        </w:rPr>
        <w:t xml:space="preserve">  -e MINIO_ROOT_USER=admin -e MINIO_ROOT_PASSWORD=cloudplus \</w:t>
      </w:r>
      <w:r>
        <w:br/>
      </w:r>
      <w:r>
        <w:rPr>
          <w:rFonts w:ascii="Consolas" w:hAnsi="Consolas"/>
          <w:color w:val="111827"/>
          <w:sz w:val="18"/>
        </w:rPr>
        <w:t xml:space="preserve">  minio/minio server /data</w:t>
      </w:r>
      <w:r>
        <w:br/>
      </w:r>
      <w:r>
        <w:rPr>
          <w:rFonts w:ascii="Consolas" w:hAnsi="Consolas"/>
          <w:color w:val="111827"/>
          <w:sz w:val="18"/>
        </w:rPr>
      </w:r>
      <w:r>
        <w:br/>
      </w:r>
      <w:r>
        <w:rPr>
          <w:rFonts w:ascii="Consolas" w:hAnsi="Consolas"/>
          <w:color w:val="111827"/>
          <w:sz w:val="18"/>
        </w:rPr>
        <w:t>sleep 4</w:t>
      </w:r>
      <w:r>
        <w:br/>
      </w:r>
      <w:r>
        <w:rPr>
          <w:rFonts w:ascii="Consolas" w:hAnsi="Consolas"/>
          <w:color w:val="111827"/>
          <w:sz w:val="18"/>
        </w:rPr>
        <w:t>docker exec private-cloud mc alias set local http://127.0.0.1:9000 admin cloudplus</w:t>
      </w:r>
      <w:r>
        <w:br/>
      </w:r>
      <w:r>
        <w:rPr>
          <w:rFonts w:ascii="Consolas" w:hAnsi="Consolas"/>
          <w:color w:val="111827"/>
          <w:sz w:val="18"/>
        </w:rPr>
        <w:t>docker exec private-cloud mc mb local/private-bucket</w:t>
      </w:r>
    </w:p>
    <w:p>
      <w:r>
        <w:t xml:space="preserve">This is </w:t>
      </w:r>
      <w:r>
        <w:rPr>
          <w:b/>
        </w:rPr>
        <w:t>private</w:t>
      </w:r>
      <w:r>
        <w:t xml:space="preserve"> / on-prem — single tenant, full control.</w:t>
      </w:r>
    </w:p>
    <w:p>
      <w:pPr>
        <w:pStyle w:val="Heading3"/>
      </w:pPr>
      <w:r>
        <w:t>Step 4 — Hybrid: copy data between them</w:t>
      </w:r>
    </w:p>
    <w:p>
      <w:pPr>
        <w:spacing w:before="60" w:after="120"/>
        <w:ind w:left="173"/>
        <w:shd w:val="clear" w:color="auto" w:fill="F3F4F6"/>
      </w:pPr>
      <w:r>
        <w:rPr>
          <w:rFonts w:ascii="Consolas" w:hAnsi="Consolas"/>
          <w:color w:val="111827"/>
          <w:sz w:val="18"/>
        </w:rPr>
        <w:t>echo "hybrid-payload" &gt; /tmp/data.txt</w:t>
      </w:r>
      <w:r>
        <w:br/>
      </w:r>
      <w:r>
        <w:rPr>
          <w:rFonts w:ascii="Consolas" w:hAnsi="Consolas"/>
          <w:color w:val="111827"/>
          <w:sz w:val="18"/>
        </w:rPr>
        <w:t>aws --endpoint-url=http://localhost:4566 s3 cp /tmp/data.txt s3://public-bucket/</w:t>
      </w:r>
      <w:r>
        <w:br/>
      </w:r>
      <w:r>
        <w:rPr>
          <w:rFonts w:ascii="Consolas" w:hAnsi="Consolas"/>
          <w:color w:val="111827"/>
          <w:sz w:val="18"/>
        </w:rPr>
        <w:t>docker cp /tmp/data.txt private-cloud:/data.txt</w:t>
      </w:r>
      <w:r>
        <w:br/>
      </w:r>
      <w:r>
        <w:rPr>
          <w:rFonts w:ascii="Consolas" w:hAnsi="Consolas"/>
          <w:color w:val="111827"/>
          <w:sz w:val="18"/>
        </w:rPr>
        <w:t>docker exec private-cloud mc cp /data.txt local/private-bucket/</w:t>
      </w:r>
      <w:r>
        <w:br/>
      </w:r>
      <w:r>
        <w:rPr>
          <w:rFonts w:ascii="Consolas" w:hAnsi="Consolas"/>
          <w:color w:val="111827"/>
          <w:sz w:val="18"/>
        </w:rPr>
      </w:r>
      <w:r>
        <w:br/>
      </w:r>
      <w:r>
        <w:rPr>
          <w:rFonts w:ascii="Consolas" w:hAnsi="Consolas"/>
          <w:color w:val="111827"/>
          <w:sz w:val="18"/>
        </w:rPr>
        <w:t>aws --endpoint-url=http://localhost:4566 s3 ls s3://public-bucket/</w:t>
      </w:r>
      <w:r>
        <w:br/>
      </w:r>
      <w:r>
        <w:rPr>
          <w:rFonts w:ascii="Consolas" w:hAnsi="Consolas"/>
          <w:color w:val="111827"/>
          <w:sz w:val="18"/>
        </w:rPr>
        <w:t>docker exec private-cloud mc ls local/private-bucket/</w:t>
      </w:r>
    </w:p>
    <w:p>
      <w:r>
        <w:t xml:space="preserve">The same object now lives in both clouds — the basis of a </w:t>
      </w:r>
      <w:r>
        <w:rPr>
          <w:b/>
        </w:rPr>
        <w:t>hybrid</w:t>
      </w:r>
      <w:r>
        <w:t xml:space="preserve"> model.</w:t>
      </w:r>
    </w:p>
    <w:p>
      <w:pPr>
        <w:pStyle w:val="Heading3"/>
      </w:pPr>
      <w:r>
        <w:t>Step 5 — Community cloud concept</w:t>
      </w:r>
    </w:p>
    <w:p>
      <w:r>
        <w:t xml:space="preserve">A community cloud is shared by a group with common compliance needs (e.g. healthcare, government). You would model it as a private cloud with </w:t>
      </w:r>
      <w:r>
        <w:rPr>
          <w:b/>
        </w:rPr>
        <w:t>multi-tenant access</w:t>
      </w:r>
      <w:r>
        <w:t xml:space="preserve"> restricted to the community. No infra to deploy — just policy.</w:t>
      </w:r>
    </w:p>
    <w:p>
      <w:pPr>
        <w:pStyle w:val="Heading3"/>
      </w:pPr>
      <w:r>
        <w:t>Step 6 — Decision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Factor</w:t>
            </w:r>
          </w:p>
        </w:tc>
        <w:tc>
          <w:tcPr>
            <w:tcW w:type="dxa" w:w="1728"/>
            <w:shd w:val="clear" w:color="auto" w:fill="1F6FEB"/>
          </w:tcPr>
          <w:p>
            <w:r/>
            <w:r>
              <w:rPr>
                <w:b/>
                <w:color w:val="FFFFFF"/>
                <w:sz w:val="19"/>
              </w:rPr>
              <w:t>Public</w:t>
            </w:r>
          </w:p>
        </w:tc>
        <w:tc>
          <w:tcPr>
            <w:tcW w:type="dxa" w:w="1728"/>
            <w:shd w:val="clear" w:color="auto" w:fill="1F6FEB"/>
          </w:tcPr>
          <w:p>
            <w:r/>
            <w:r>
              <w:rPr>
                <w:b/>
                <w:color w:val="FFFFFF"/>
                <w:sz w:val="19"/>
              </w:rPr>
              <w:t>Private</w:t>
            </w:r>
          </w:p>
        </w:tc>
        <w:tc>
          <w:tcPr>
            <w:tcW w:type="dxa" w:w="1728"/>
            <w:shd w:val="clear" w:color="auto" w:fill="1F6FEB"/>
          </w:tcPr>
          <w:p>
            <w:r/>
            <w:r>
              <w:rPr>
                <w:b/>
                <w:color w:val="FFFFFF"/>
                <w:sz w:val="19"/>
              </w:rPr>
              <w:t>Hybrid</w:t>
            </w:r>
          </w:p>
        </w:tc>
        <w:tc>
          <w:tcPr>
            <w:tcW w:type="dxa" w:w="1728"/>
            <w:shd w:val="clear" w:color="auto" w:fill="1F6FEB"/>
          </w:tcPr>
          <w:p>
            <w:r/>
            <w:r>
              <w:rPr>
                <w:b/>
                <w:color w:val="FFFFFF"/>
                <w:sz w:val="19"/>
              </w:rPr>
              <w:t>Community</w:t>
            </w:r>
          </w:p>
        </w:tc>
      </w:tr>
      <w:tr>
        <w:tc>
          <w:tcPr>
            <w:tcW w:type="dxa" w:w="1728"/>
          </w:tcPr>
          <w:p>
            <w:r>
              <w:rPr>
                <w:sz w:val="18"/>
              </w:rPr>
            </w:r>
            <w:r>
              <w:rPr>
                <w:sz w:val="18"/>
              </w:rPr>
              <w:t>CapEx</w:t>
            </w:r>
          </w:p>
        </w:tc>
        <w:tc>
          <w:tcPr>
            <w:tcW w:type="dxa" w:w="1728"/>
          </w:tcPr>
          <w:p>
            <w:r>
              <w:rPr>
                <w:sz w:val="18"/>
              </w:rPr>
            </w:r>
            <w:r>
              <w:rPr>
                <w:sz w:val="18"/>
              </w:rPr>
              <w:t>Low</w:t>
            </w:r>
          </w:p>
        </w:tc>
        <w:tc>
          <w:tcPr>
            <w:tcW w:type="dxa" w:w="1728"/>
          </w:tcPr>
          <w:p>
            <w:r>
              <w:rPr>
                <w:sz w:val="18"/>
              </w:rPr>
            </w:r>
            <w:r>
              <w:rPr>
                <w:sz w:val="18"/>
              </w:rPr>
              <w:t>High</w:t>
            </w:r>
          </w:p>
        </w:tc>
        <w:tc>
          <w:tcPr>
            <w:tcW w:type="dxa" w:w="1728"/>
          </w:tcPr>
          <w:p>
            <w:r>
              <w:rPr>
                <w:sz w:val="18"/>
              </w:rPr>
            </w:r>
            <w:r>
              <w:rPr>
                <w:sz w:val="18"/>
              </w:rPr>
              <w:t>Mixed</w:t>
            </w:r>
          </w:p>
        </w:tc>
        <w:tc>
          <w:tcPr>
            <w:tcW w:type="dxa" w:w="1728"/>
          </w:tcPr>
          <w:p>
            <w:r>
              <w:rPr>
                <w:sz w:val="18"/>
              </w:rPr>
            </w:r>
            <w:r>
              <w:rPr>
                <w:sz w:val="18"/>
              </w:rPr>
              <w:t>Shared</w:t>
            </w:r>
          </w:p>
        </w:tc>
      </w:tr>
      <w:tr>
        <w:tc>
          <w:tcPr>
            <w:tcW w:type="dxa" w:w="1728"/>
          </w:tcPr>
          <w:p>
            <w:r>
              <w:rPr>
                <w:sz w:val="18"/>
              </w:rPr>
            </w:r>
            <w:r>
              <w:rPr>
                <w:sz w:val="18"/>
              </w:rPr>
              <w:t>Elasticity</w:t>
            </w:r>
          </w:p>
        </w:tc>
        <w:tc>
          <w:tcPr>
            <w:tcW w:type="dxa" w:w="1728"/>
          </w:tcPr>
          <w:p>
            <w:r>
              <w:rPr>
                <w:sz w:val="18"/>
              </w:rPr>
            </w:r>
            <w:r>
              <w:rPr>
                <w:sz w:val="18"/>
              </w:rPr>
              <w:t>Best</w:t>
            </w:r>
          </w:p>
        </w:tc>
        <w:tc>
          <w:tcPr>
            <w:tcW w:type="dxa" w:w="1728"/>
          </w:tcPr>
          <w:p>
            <w:r>
              <w:rPr>
                <w:sz w:val="18"/>
              </w:rPr>
            </w:r>
            <w:r>
              <w:rPr>
                <w:sz w:val="18"/>
              </w:rPr>
              <w:t>Limited</w:t>
            </w:r>
          </w:p>
        </w:tc>
        <w:tc>
          <w:tcPr>
            <w:tcW w:type="dxa" w:w="1728"/>
          </w:tcPr>
          <w:p>
            <w:r>
              <w:rPr>
                <w:sz w:val="18"/>
              </w:rPr>
            </w:r>
            <w:r>
              <w:rPr>
                <w:sz w:val="18"/>
              </w:rPr>
              <w:t>Burst-able</w:t>
            </w:r>
          </w:p>
        </w:tc>
        <w:tc>
          <w:tcPr>
            <w:tcW w:type="dxa" w:w="1728"/>
          </w:tcPr>
          <w:p>
            <w:r>
              <w:rPr>
                <w:sz w:val="18"/>
              </w:rPr>
            </w:r>
            <w:r>
              <w:rPr>
                <w:sz w:val="18"/>
              </w:rPr>
              <w:t>Limited</w:t>
            </w:r>
          </w:p>
        </w:tc>
      </w:tr>
      <w:tr>
        <w:tc>
          <w:tcPr>
            <w:tcW w:type="dxa" w:w="1728"/>
          </w:tcPr>
          <w:p>
            <w:r>
              <w:rPr>
                <w:sz w:val="18"/>
              </w:rPr>
            </w:r>
            <w:r>
              <w:rPr>
                <w:sz w:val="18"/>
              </w:rPr>
              <w:t>Control</w:t>
            </w:r>
          </w:p>
        </w:tc>
        <w:tc>
          <w:tcPr>
            <w:tcW w:type="dxa" w:w="1728"/>
          </w:tcPr>
          <w:p>
            <w:r>
              <w:rPr>
                <w:sz w:val="18"/>
              </w:rPr>
            </w:r>
            <w:r>
              <w:rPr>
                <w:sz w:val="18"/>
              </w:rPr>
              <w:t>Lowest</w:t>
            </w:r>
          </w:p>
        </w:tc>
        <w:tc>
          <w:tcPr>
            <w:tcW w:type="dxa" w:w="1728"/>
          </w:tcPr>
          <w:p>
            <w:r>
              <w:rPr>
                <w:sz w:val="18"/>
              </w:rPr>
            </w:r>
            <w:r>
              <w:rPr>
                <w:sz w:val="18"/>
              </w:rPr>
              <w:t>Highest</w:t>
            </w:r>
          </w:p>
        </w:tc>
        <w:tc>
          <w:tcPr>
            <w:tcW w:type="dxa" w:w="1728"/>
          </w:tcPr>
          <w:p>
            <w:r>
              <w:rPr>
                <w:sz w:val="18"/>
              </w:rPr>
            </w:r>
            <w:r>
              <w:rPr>
                <w:sz w:val="18"/>
              </w:rPr>
              <w:t>Mixed</w:t>
            </w:r>
          </w:p>
        </w:tc>
        <w:tc>
          <w:tcPr>
            <w:tcW w:type="dxa" w:w="1728"/>
          </w:tcPr>
          <w:p>
            <w:r>
              <w:rPr>
                <w:sz w:val="18"/>
              </w:rPr>
            </w:r>
            <w:r>
              <w:rPr>
                <w:sz w:val="18"/>
              </w:rPr>
              <w:t>Shared</w:t>
            </w:r>
          </w:p>
        </w:tc>
      </w:tr>
      <w:tr>
        <w:tc>
          <w:tcPr>
            <w:tcW w:type="dxa" w:w="1728"/>
          </w:tcPr>
          <w:p>
            <w:r>
              <w:rPr>
                <w:sz w:val="18"/>
              </w:rPr>
            </w:r>
            <w:r>
              <w:rPr>
                <w:sz w:val="18"/>
              </w:rPr>
              <w:t>Compliance</w:t>
            </w:r>
          </w:p>
        </w:tc>
        <w:tc>
          <w:tcPr>
            <w:tcW w:type="dxa" w:w="1728"/>
          </w:tcPr>
          <w:p>
            <w:r>
              <w:rPr>
                <w:sz w:val="18"/>
              </w:rPr>
            </w:r>
            <w:r>
              <w:rPr>
                <w:sz w:val="18"/>
              </w:rPr>
              <w:t>varies</w:t>
            </w:r>
          </w:p>
        </w:tc>
        <w:tc>
          <w:tcPr>
            <w:tcW w:type="dxa" w:w="1728"/>
          </w:tcPr>
          <w:p>
            <w:r>
              <w:rPr>
                <w:sz w:val="18"/>
              </w:rPr>
            </w:r>
            <w:r>
              <w:rPr>
                <w:sz w:val="18"/>
              </w:rPr>
              <w:t>strongest</w:t>
            </w:r>
          </w:p>
        </w:tc>
        <w:tc>
          <w:tcPr>
            <w:tcW w:type="dxa" w:w="1728"/>
          </w:tcPr>
          <w:p>
            <w:r>
              <w:rPr>
                <w:sz w:val="18"/>
              </w:rPr>
            </w:r>
            <w:r>
              <w:rPr>
                <w:sz w:val="18"/>
              </w:rPr>
              <w:t>depends</w:t>
            </w:r>
          </w:p>
        </w:tc>
        <w:tc>
          <w:tcPr>
            <w:tcW w:type="dxa" w:w="1728"/>
          </w:tcPr>
          <w:p>
            <w:r>
              <w:rPr>
                <w:sz w:val="18"/>
              </w:rPr>
            </w:r>
            <w:r>
              <w:rPr>
                <w:sz w:val="18"/>
              </w:rPr>
              <w:t>strongest for sector</w:t>
            </w:r>
          </w:p>
        </w:tc>
      </w:tr>
    </w:tbl>
    <w:p>
      <w:pPr>
        <w:spacing w:after="40"/>
      </w:pPr>
    </w:p>
    <w:p>
      <w:pPr>
        <w:pStyle w:val="Heading3"/>
      </w:pPr>
      <w:r>
        <w:t>Step 7 — Cleanup</w:t>
      </w:r>
    </w:p>
    <w:p>
      <w:pPr>
        <w:spacing w:before="60" w:after="120"/>
        <w:ind w:left="173"/>
        <w:shd w:val="clear" w:color="auto" w:fill="F3F4F6"/>
      </w:pPr>
      <w:r>
        <w:rPr>
          <w:rFonts w:ascii="Consolas" w:hAnsi="Consolas"/>
          <w:color w:val="111827"/>
          <w:sz w:val="18"/>
        </w:rPr>
        <w:t>docker rm -f public-cloud private-cloud</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 http://localhost:4566/_localstack/health | head -c 200</w:t>
      </w:r>
      <w:r>
        <w:br/>
      </w:r>
      <w:r>
        <w:rPr>
          <w:rFonts w:ascii="Consolas" w:hAnsi="Consolas"/>
          <w:color w:val="111827"/>
          <w:sz w:val="18"/>
        </w:rPr>
        <w:t>aws --endpoint-url=http://localhost:4566 s3 ls</w:t>
      </w:r>
      <w:r>
        <w:br/>
      </w:r>
      <w:r>
        <w:rPr>
          <w:rFonts w:ascii="Consolas" w:hAnsi="Consolas"/>
          <w:color w:val="111827"/>
          <w:sz w:val="18"/>
        </w:rPr>
        <w:t>aws --endpoint-url=http://localhost:4566 s3 ls s3://public-bucket/</w:t>
      </w:r>
      <w:r>
        <w:br/>
      </w:r>
      <w:r>
        <w:rPr>
          <w:rFonts w:ascii="Consolas" w:hAnsi="Consolas"/>
          <w:color w:val="111827"/>
          <w:sz w:val="18"/>
        </w:rPr>
        <w:t>docker exec private-cloud mc ls local/private-bucket/</w:t>
      </w:r>
    </w:p>
    <w:p>
      <w:r>
        <w:rPr>
          <w:b/>
        </w:rPr>
        <w:t>Expected:</w:t>
      </w:r>
      <w:r>
        <w:t xml:space="preserve"> Run this before Step 7. LocalStack's health endpoint reports </w:t>
      </w:r>
      <w:r>
        <w:rPr>
          <w:rFonts w:ascii="Consolas" w:hAnsi="Consolas"/>
          <w:color w:val="B1142E"/>
          <w:sz w:val="19"/>
        </w:rPr>
        <w:t>s3</w:t>
      </w:r>
      <w:r>
        <w:t xml:space="preserve"> as </w:t>
      </w:r>
      <w:r>
        <w:rPr>
          <w:rFonts w:ascii="Consolas" w:hAnsi="Consolas"/>
          <w:color w:val="B1142E"/>
          <w:sz w:val="19"/>
        </w:rPr>
        <w:t>"available"</w:t>
      </w:r>
      <w:r>
        <w:t xml:space="preserve"> or </w:t>
      </w:r>
      <w:r>
        <w:rPr>
          <w:rFonts w:ascii="Consolas" w:hAnsi="Consolas"/>
          <w:color w:val="B1142E"/>
          <w:sz w:val="19"/>
        </w:rPr>
        <w:t>"running"</w:t>
      </w:r>
      <w:r>
        <w:t xml:space="preserve">; </w:t>
      </w:r>
      <w:r>
        <w:rPr>
          <w:rFonts w:ascii="Consolas" w:hAnsi="Consolas"/>
          <w:color w:val="B1142E"/>
          <w:sz w:val="19"/>
        </w:rPr>
        <w:t>s3 ls</w:t>
      </w:r>
      <w:r>
        <w:t xml:space="preserve"> lists </w:t>
      </w:r>
      <w:r>
        <w:rPr>
          <w:rFonts w:ascii="Consolas" w:hAnsi="Consolas"/>
          <w:color w:val="B1142E"/>
          <w:sz w:val="19"/>
        </w:rPr>
        <w:t>public-bucket</w:t>
      </w:r>
      <w:r>
        <w:t xml:space="preserve">; and </w:t>
      </w:r>
      <w:r>
        <w:rPr>
          <w:b/>
        </w:rPr>
        <w:t>the same object `data.txt` appears in both</w:t>
      </w:r>
      <w:r>
        <w:t xml:space="preserve"> the LocalStack </w:t>
      </w:r>
      <w:r>
        <w:rPr>
          <w:rFonts w:ascii="Consolas" w:hAnsi="Consolas"/>
          <w:color w:val="B1142E"/>
          <w:sz w:val="19"/>
        </w:rPr>
        <w:t>public-bucket</w:t>
      </w:r>
      <w:r>
        <w:t xml:space="preserve"> listing and the MinIO </w:t>
      </w:r>
      <w:r>
        <w:rPr>
          <w:rFonts w:ascii="Consolas" w:hAnsi="Consolas"/>
          <w:color w:val="B1142E"/>
          <w:sz w:val="19"/>
        </w:rPr>
        <w:t>private-bucket</w:t>
      </w:r>
      <w:r>
        <w:t xml:space="preserve"> listing — the hybrid copy succeeded across the two clouds.</w:t>
      </w:r>
    </w:p>
    <w:p>
      <w:pPr>
        <w:pStyle w:val="Heading3"/>
      </w:pPr>
      <w:r>
        <w:t>What you learned</w:t>
      </w:r>
    </w:p>
    <w:p>
      <w:pPr>
        <w:pStyle w:val="ListBullet"/>
      </w:pPr>
      <w:r>
        <w:t>Public, private, hybrid, and community models differ in tenancy and control.</w:t>
      </w:r>
    </w:p>
    <w:p>
      <w:pPr>
        <w:pStyle w:val="ListBullet"/>
      </w:pPr>
      <w:r>
        <w:t xml:space="preserve">The </w:t>
      </w:r>
      <w:r>
        <w:rPr>
          <w:b/>
        </w:rPr>
        <w:t>API</w:t>
      </w:r>
      <w:r>
        <w:t xml:space="preserve"> can stay the same (S3) across deployment models.</w:t>
      </w:r>
    </w:p>
    <w:p>
      <w:pPr>
        <w:pStyle w:val="ListBullet"/>
      </w:pPr>
      <w:r>
        <w:t>Hybrid lets you burst from on-prem to public cloud.</w:t>
      </w:r>
    </w:p>
    <w:p>
      <w:pPr>
        <w:pStyle w:val="Heading3"/>
      </w:pPr>
      <w:r>
        <w:t>Free tools used</w:t>
      </w:r>
    </w:p>
    <w:p>
      <w:pPr>
        <w:pStyle w:val="ListBullet"/>
      </w:pPr>
      <w:r>
        <w:t>LocalStack Community — https://www.localstack.cloud</w:t>
      </w:r>
    </w:p>
    <w:p>
      <w:pPr>
        <w:pStyle w:val="ListBullet"/>
      </w:pPr>
      <w:r>
        <w:t>MinIO — https://min.io</w:t>
      </w:r>
    </w:p>
    <w:p>
      <w:pPr>
        <w:pStyle w:val="ListBullet"/>
      </w:pPr>
      <w:r>
        <w:t>AWS CLI — https://aws.amazon.com/cli</w:t>
      </w:r>
    </w:p>
    <w:p>
      <w:pPr>
        <w:pStyle w:val="Heading2"/>
      </w:pPr>
      <w:r>
        <w:t>Lab 10 — Blue-Green Deployment with Nginx</w:t>
      </w:r>
    </w:p>
    <w:p>
      <w:r>
        <w:rPr>
          <w:b/>
        </w:rPr>
        <w:t>Goal:</w:t>
      </w:r>
      <w:r>
        <w:t xml:space="preserve"> Run blue (v1) and green (v2) side by side and switch live traffic instantly via an Nginx reload to achieve zero-downtime deployment.</w:t>
      </w:r>
    </w:p>
    <w:p>
      <w:pPr>
        <w:spacing w:before="80" w:after="40"/>
        <w:jc w:val="center"/>
      </w:pPr>
      <w:r>
        <w:drawing>
          <wp:inline xmlns:a="http://schemas.openxmlformats.org/drawingml/2006/main" xmlns:pic="http://schemas.openxmlformats.org/drawingml/2006/picture">
            <wp:extent cx="5760720" cy="2018087"/>
            <wp:docPr id="12" name="Picture 12"/>
            <wp:cNvGraphicFramePr>
              <a:graphicFrameLocks noChangeAspect="1"/>
            </wp:cNvGraphicFramePr>
            <a:graphic>
              <a:graphicData uri="http://schemas.openxmlformats.org/drawingml/2006/picture">
                <pic:pic>
                  <pic:nvPicPr>
                    <pic:cNvPr id="0" name="lab-10.png"/>
                    <pic:cNvPicPr/>
                  </pic:nvPicPr>
                  <pic:blipFill>
                    <a:blip r:embed="rId20"/>
                    <a:stretch>
                      <a:fillRect/>
                    </a:stretch>
                  </pic:blipFill>
                  <pic:spPr>
                    <a:xfrm>
                      <a:off x="0" y="0"/>
                      <a:ext cx="5760720" cy="2018087"/>
                    </a:xfrm>
                    <a:prstGeom prst="rect"/>
                  </pic:spPr>
                </pic:pic>
              </a:graphicData>
            </a:graphic>
          </wp:inline>
        </w:drawing>
      </w:r>
    </w:p>
    <w:p>
      <w:r>
        <w:rPr>
          <w:i/>
        </w:rPr>
        <w:t>Figure 10 — the workflow you build in this lab.</w:t>
      </w:r>
    </w:p>
    <w:p>
      <w:r>
        <w:rPr>
          <w:b/>
        </w:rPr>
        <w:t>Runs on:</w:t>
      </w:r>
      <w:r>
        <w:t xml:space="preserve"> Killercoda Ubuntu Playground — https://killercoda.com/playgrounds/scenario/ubuntu</w:t>
      </w:r>
    </w:p>
    <w:p>
      <w:r>
        <w:rPr>
          <w:b/>
        </w:rPr>
        <w:t>Tools used:</w:t>
      </w:r>
      <w:r>
        <w:t xml:space="preserve"> Nginx, Docker (nginx:alpine), curl</w:t>
      </w:r>
    </w:p>
    <w:p>
      <w:r>
        <w:t>In this lab you will run two versions of an application — the live "blue" v1 and the staged "green" v2 — and switch traffic instantly by reloading Nginx. This is the canonical zero-downtime deployment pattern.</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Nginx and Docker</w:t>
      </w:r>
    </w:p>
    <w:p>
      <w:pPr>
        <w:spacing w:before="60" w:after="120"/>
        <w:ind w:left="173"/>
        <w:shd w:val="clear" w:color="auto" w:fill="F3F4F6"/>
      </w:pPr>
      <w:r>
        <w:rPr>
          <w:rFonts w:ascii="Consolas" w:hAnsi="Consolas"/>
          <w:color w:val="111827"/>
          <w:sz w:val="18"/>
        </w:rPr>
        <w:t>apt update &amp;&amp; apt install -y nginx docker.io curl</w:t>
      </w:r>
      <w:r>
        <w:br/>
      </w:r>
      <w:r>
        <w:rPr>
          <w:rFonts w:ascii="Consolas" w:hAnsi="Consolas"/>
          <w:color w:val="111827"/>
          <w:sz w:val="18"/>
        </w:rPr>
        <w:t>systemctl start docker</w:t>
      </w:r>
      <w:r>
        <w:br/>
      </w:r>
      <w:r>
        <w:rPr>
          <w:rFonts w:ascii="Consolas" w:hAnsi="Consolas"/>
          <w:color w:val="111827"/>
          <w:sz w:val="18"/>
        </w:rPr>
        <w:t>systemctl start nginx</w:t>
      </w:r>
    </w:p>
    <w:p>
      <w:pPr>
        <w:pStyle w:val="Heading3"/>
      </w:pPr>
      <w:r>
        <w:t>Step 2 — Run Blue (v1) and Green (v2)</w:t>
      </w:r>
    </w:p>
    <w:p>
      <w:pPr>
        <w:spacing w:before="60" w:after="120"/>
        <w:ind w:left="173"/>
        <w:shd w:val="clear" w:color="auto" w:fill="F3F4F6"/>
      </w:pPr>
      <w:r>
        <w:rPr>
          <w:rFonts w:ascii="Consolas" w:hAnsi="Consolas"/>
          <w:color w:val="111827"/>
          <w:sz w:val="18"/>
        </w:rPr>
        <w:t>docker run -d --name blue  -p 8081:80 nginx:alpine</w:t>
      </w:r>
      <w:r>
        <w:br/>
      </w:r>
      <w:r>
        <w:rPr>
          <w:rFonts w:ascii="Consolas" w:hAnsi="Consolas"/>
          <w:color w:val="111827"/>
          <w:sz w:val="18"/>
        </w:rPr>
        <w:t>docker run -d --name green -p 8082:80 nginx:alpine</w:t>
      </w:r>
      <w:r>
        <w:br/>
      </w:r>
      <w:r>
        <w:rPr>
          <w:rFonts w:ascii="Consolas" w:hAnsi="Consolas"/>
          <w:color w:val="111827"/>
          <w:sz w:val="18"/>
        </w:rPr>
      </w:r>
      <w:r>
        <w:br/>
      </w:r>
      <w:r>
        <w:rPr>
          <w:rFonts w:ascii="Consolas" w:hAnsi="Consolas"/>
          <w:color w:val="111827"/>
          <w:sz w:val="18"/>
        </w:rPr>
        <w:t>docker exec blue  sh -c 'echo "v1 BLUE"  &gt; /usr/share/nginx/html/index.html'</w:t>
      </w:r>
      <w:r>
        <w:br/>
      </w:r>
      <w:r>
        <w:rPr>
          <w:rFonts w:ascii="Consolas" w:hAnsi="Consolas"/>
          <w:color w:val="111827"/>
          <w:sz w:val="18"/>
        </w:rPr>
        <w:t>docker exec green sh -c 'echo "v2 GREEN" &gt; /usr/share/nginx/html/index.html'</w:t>
      </w:r>
    </w:p>
    <w:p>
      <w:pPr>
        <w:pStyle w:val="Heading3"/>
      </w:pPr>
      <w:r>
        <w:t>Step 3 — Point Nginx at Blue</w:t>
      </w:r>
    </w:p>
    <w:p>
      <w:pPr>
        <w:spacing w:before="40" w:after="80"/>
        <w:ind w:left="432"/>
      </w:pPr>
      <w:r>
        <w:rPr>
          <w:i/>
          <w:color w:val="555B66"/>
        </w:rPr>
        <w:t xml:space="preserve">Ready-made file: </w:t>
      </w:r>
      <w:r>
        <w:rPr>
          <w:i/>
          <w:color w:val="555B66"/>
          <w:u w:val="single"/>
        </w:rPr>
        <w:t>`nginx-blue-green.conf`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/etc/nginx/sites-available/default &lt;&lt;'EOF'</w:t>
      </w:r>
      <w:r>
        <w:br/>
      </w:r>
      <w:r>
        <w:rPr>
          <w:rFonts w:ascii="Consolas" w:hAnsi="Consolas"/>
          <w:color w:val="111827"/>
          <w:sz w:val="18"/>
        </w:rPr>
        <w:t>upstream live { server 127.0.0.1:8081; }   # BLUE</w:t>
      </w:r>
      <w:r>
        <w:br/>
      </w:r>
      <w:r>
        <w:rPr>
          <w:rFonts w:ascii="Consolas" w:hAnsi="Consolas"/>
          <w:color w:val="111827"/>
          <w:sz w:val="18"/>
        </w:rPr>
        <w:t>server {</w:t>
      </w:r>
      <w:r>
        <w:br/>
      </w:r>
      <w:r>
        <w:rPr>
          <w:rFonts w:ascii="Consolas" w:hAnsi="Consolas"/>
          <w:color w:val="111827"/>
          <w:sz w:val="18"/>
        </w:rPr>
        <w:t xml:space="preserve">    listen 80;</w:t>
      </w:r>
      <w:r>
        <w:br/>
      </w:r>
      <w:r>
        <w:rPr>
          <w:rFonts w:ascii="Consolas" w:hAnsi="Consolas"/>
          <w:color w:val="111827"/>
          <w:sz w:val="18"/>
        </w:rPr>
        <w:t xml:space="preserve">    location / { proxy_pass http://live; }</w:t>
      </w:r>
      <w:r>
        <w:br/>
      </w:r>
      <w:r>
        <w:rPr>
          <w:rFonts w:ascii="Consolas" w:hAnsi="Consolas"/>
          <w:color w:val="111827"/>
          <w:sz w:val="18"/>
        </w:rPr>
        <w:t>}</w:t>
      </w:r>
      <w:r>
        <w:br/>
      </w:r>
      <w:r>
        <w:rPr>
          <w:rFonts w:ascii="Consolas" w:hAnsi="Consolas"/>
          <w:color w:val="111827"/>
          <w:sz w:val="18"/>
        </w:rPr>
        <w:t>EOF</w:t>
      </w:r>
      <w:r>
        <w:br/>
      </w:r>
      <w:r>
        <w:rPr>
          <w:rFonts w:ascii="Consolas" w:hAnsi="Consolas"/>
          <w:color w:val="111827"/>
          <w:sz w:val="18"/>
        </w:rPr>
        <w:t>nginx -t &amp;&amp; systemctl reload nginx</w:t>
      </w:r>
      <w:r>
        <w:br/>
      </w:r>
      <w:r>
        <w:rPr>
          <w:rFonts w:ascii="Consolas" w:hAnsi="Consolas"/>
          <w:color w:val="111827"/>
          <w:sz w:val="18"/>
        </w:rPr>
        <w:t>curl -s http://localhost/</w:t>
      </w:r>
    </w:p>
    <w:p>
      <w:pPr>
        <w:pStyle w:val="Heading3"/>
      </w:pPr>
      <w:r>
        <w:t>Step 4 — Smoke-test Green out of band</w:t>
      </w:r>
    </w:p>
    <w:p>
      <w:pPr>
        <w:spacing w:before="60" w:after="120"/>
        <w:ind w:left="173"/>
        <w:shd w:val="clear" w:color="auto" w:fill="F3F4F6"/>
      </w:pPr>
      <w:r>
        <w:rPr>
          <w:rFonts w:ascii="Consolas" w:hAnsi="Consolas"/>
          <w:color w:val="111827"/>
          <w:sz w:val="18"/>
        </w:rPr>
        <w:t>curl -s http://localhost:8082/</w:t>
      </w:r>
    </w:p>
    <w:p>
      <w:r>
        <w:t xml:space="preserve">Green is fully running but receives </w:t>
      </w:r>
      <w:r>
        <w:rPr>
          <w:b/>
        </w:rPr>
        <w:t>zero customer traffic</w:t>
      </w:r>
      <w:r>
        <w:t>. Run integration tests here.</w:t>
      </w:r>
    </w:p>
    <w:p>
      <w:pPr>
        <w:pStyle w:val="Heading3"/>
      </w:pPr>
      <w:r>
        <w:t>Step 5 — Switch traffic to Green (cutover)</w:t>
      </w:r>
    </w:p>
    <w:p>
      <w:pPr>
        <w:spacing w:before="60" w:after="120"/>
        <w:ind w:left="173"/>
        <w:shd w:val="clear" w:color="auto" w:fill="F3F4F6"/>
      </w:pPr>
      <w:r>
        <w:rPr>
          <w:rFonts w:ascii="Consolas" w:hAnsi="Consolas"/>
          <w:color w:val="111827"/>
          <w:sz w:val="18"/>
        </w:rPr>
        <w:t>sed -i 's/8081/8082/' /etc/nginx/sites-available/default</w:t>
      </w:r>
      <w:r>
        <w:br/>
      </w:r>
      <w:r>
        <w:rPr>
          <w:rFonts w:ascii="Consolas" w:hAnsi="Consolas"/>
          <w:color w:val="111827"/>
          <w:sz w:val="18"/>
        </w:rPr>
        <w:t>nginx -t &amp;&amp; systemctl reload nginx</w:t>
      </w:r>
      <w:r>
        <w:br/>
      </w:r>
      <w:r>
        <w:rPr>
          <w:rFonts w:ascii="Consolas" w:hAnsi="Consolas"/>
          <w:color w:val="111827"/>
          <w:sz w:val="18"/>
        </w:rPr>
        <w:t>for i in 1 2 3; do curl -s http://localhost/; done</w:t>
      </w:r>
    </w:p>
    <w:p>
      <w:r>
        <w:rPr>
          <w:rFonts w:ascii="Consolas" w:hAnsi="Consolas"/>
          <w:color w:val="B1142E"/>
          <w:sz w:val="19"/>
        </w:rPr>
        <w:t>nginx -s reload</w:t>
      </w:r>
      <w:r>
        <w:t xml:space="preserve"> swaps without dropping a connection. Cutover is </w:t>
      </w:r>
      <w:r>
        <w:rPr>
          <w:b/>
        </w:rPr>
        <w:t>atomic</w:t>
      </w:r>
      <w:r>
        <w:t>.</w:t>
      </w:r>
    </w:p>
    <w:p>
      <w:pPr>
        <w:pStyle w:val="Heading3"/>
      </w:pPr>
      <w:r>
        <w:t>Step 6 — Instant rollback</w:t>
      </w:r>
    </w:p>
    <w:p>
      <w:r>
        <w:t>If v2 is broken, switch back in one command:</w:t>
      </w:r>
    </w:p>
    <w:p>
      <w:pPr>
        <w:spacing w:before="60" w:after="120"/>
        <w:ind w:left="173"/>
        <w:shd w:val="clear" w:color="auto" w:fill="F3F4F6"/>
      </w:pPr>
      <w:r>
        <w:rPr>
          <w:rFonts w:ascii="Consolas" w:hAnsi="Consolas"/>
          <w:color w:val="111827"/>
          <w:sz w:val="18"/>
        </w:rPr>
        <w:t>sed -i 's/8082/8081/' /etc/nginx/sites-available/default</w:t>
      </w:r>
      <w:r>
        <w:br/>
      </w:r>
      <w:r>
        <w:rPr>
          <w:rFonts w:ascii="Consolas" w:hAnsi="Consolas"/>
          <w:color w:val="111827"/>
          <w:sz w:val="18"/>
        </w:rPr>
        <w:t>nginx -t &amp;&amp; systemctl reload nginx</w:t>
      </w:r>
      <w:r>
        <w:br/>
      </w:r>
      <w:r>
        <w:rPr>
          <w:rFonts w:ascii="Consolas" w:hAnsi="Consolas"/>
          <w:color w:val="111827"/>
          <w:sz w:val="18"/>
        </w:rPr>
        <w:t>curl -s http://localhost/</w:t>
      </w:r>
    </w:p>
    <w:p>
      <w:r>
        <w:t>This is why blue-green is preferred for high-risk releases.</w:t>
      </w:r>
    </w:p>
    <w:p>
      <w:pPr>
        <w:pStyle w:val="Heading3"/>
      </w:pPr>
      <w:r>
        <w:t>Step 7 — Cleanup</w:t>
      </w:r>
    </w:p>
    <w:p>
      <w:pPr>
        <w:spacing w:before="60" w:after="120"/>
        <w:ind w:left="173"/>
        <w:shd w:val="clear" w:color="auto" w:fill="F3F4F6"/>
      </w:pPr>
      <w:r>
        <w:rPr>
          <w:rFonts w:ascii="Consolas" w:hAnsi="Consolas"/>
          <w:color w:val="111827"/>
          <w:sz w:val="18"/>
        </w:rPr>
        <w:t>docker rm -f blue green</w:t>
      </w:r>
      <w:r>
        <w:br/>
      </w:r>
      <w:r>
        <w:rPr>
          <w:rFonts w:ascii="Consolas" w:hAnsi="Consolas"/>
          <w:color w:val="111827"/>
          <w:sz w:val="18"/>
        </w:rPr>
        <w:t>systemctl stop nginx</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--filter name=blue --filter name=green --format '{{.Names}}\t{{.Status}}'</w:t>
      </w:r>
      <w:r>
        <w:br/>
      </w:r>
      <w:r>
        <w:rPr>
          <w:rFonts w:ascii="Consolas" w:hAnsi="Consolas"/>
          <w:color w:val="111827"/>
          <w:sz w:val="18"/>
        </w:rPr>
        <w:t>curl -s http://localhost:8081/</w:t>
      </w:r>
      <w:r>
        <w:br/>
      </w:r>
      <w:r>
        <w:rPr>
          <w:rFonts w:ascii="Consolas" w:hAnsi="Consolas"/>
          <w:color w:val="111827"/>
          <w:sz w:val="18"/>
        </w:rPr>
        <w:t>curl -s http://localhost:8082/</w:t>
      </w:r>
      <w:r>
        <w:br/>
      </w:r>
      <w:r>
        <w:rPr>
          <w:rFonts w:ascii="Consolas" w:hAnsi="Consolas"/>
          <w:color w:val="111827"/>
          <w:sz w:val="18"/>
        </w:rPr>
        <w:t>nginx -t</w:t>
      </w:r>
      <w:r>
        <w:br/>
      </w:r>
      <w:r>
        <w:rPr>
          <w:rFonts w:ascii="Consolas" w:hAnsi="Consolas"/>
          <w:color w:val="111827"/>
          <w:sz w:val="18"/>
        </w:rPr>
        <w:t>curl -s http://localhost/</w:t>
      </w:r>
    </w:p>
    <w:p>
      <w:r>
        <w:rPr>
          <w:b/>
        </w:rPr>
        <w:t>Expected:</w:t>
      </w:r>
      <w:r>
        <w:t xml:space="preserve"> Run this before Step 7. Both </w:t>
      </w:r>
      <w:r>
        <w:rPr>
          <w:rFonts w:ascii="Consolas" w:hAnsi="Consolas"/>
          <w:color w:val="B1142E"/>
          <w:sz w:val="19"/>
        </w:rPr>
        <w:t>blue</w:t>
      </w:r>
      <w:r>
        <w:t xml:space="preserve"> and </w:t>
      </w:r>
      <w:r>
        <w:rPr>
          <w:rFonts w:ascii="Consolas" w:hAnsi="Consolas"/>
          <w:color w:val="B1142E"/>
          <w:sz w:val="19"/>
        </w:rPr>
        <w:t>green</w:t>
      </w:r>
      <w:r>
        <w:t xml:space="preserve"> are </w:t>
      </w:r>
      <w:r>
        <w:rPr>
          <w:b/>
        </w:rPr>
        <w:t>Up</w:t>
      </w:r>
      <w:r>
        <w:t xml:space="preserve">; port 8081 returns </w:t>
      </w:r>
      <w:r>
        <w:rPr>
          <w:rFonts w:ascii="Consolas" w:hAnsi="Consolas"/>
          <w:color w:val="B1142E"/>
          <w:sz w:val="19"/>
        </w:rPr>
        <w:t>v1 BLUE</w:t>
      </w:r>
      <w:r>
        <w:t xml:space="preserve"> and port 8082 returns </w:t>
      </w:r>
      <w:r>
        <w:rPr>
          <w:rFonts w:ascii="Consolas" w:hAnsi="Consolas"/>
          <w:color w:val="B1142E"/>
          <w:sz w:val="19"/>
        </w:rPr>
        <w:t>v2 GREEN</w:t>
      </w:r>
      <w:r>
        <w:t xml:space="preserve"> (both environments live); </w:t>
      </w:r>
      <w:r>
        <w:rPr>
          <w:rFonts w:ascii="Consolas" w:hAnsi="Consolas"/>
          <w:color w:val="B1142E"/>
          <w:sz w:val="19"/>
        </w:rPr>
        <w:t>nginx -t</w:t>
      </w:r>
      <w:r>
        <w:t xml:space="preserve"> prints </w:t>
      </w:r>
      <w:r>
        <w:rPr>
          <w:rFonts w:ascii="Consolas" w:hAnsi="Consolas"/>
          <w:color w:val="B1142E"/>
          <w:sz w:val="19"/>
        </w:rPr>
        <w:t>syntax is ok</w:t>
      </w:r>
      <w:r>
        <w:t xml:space="preserve"> / </w:t>
      </w:r>
      <w:r>
        <w:rPr>
          <w:rFonts w:ascii="Consolas" w:hAnsi="Consolas"/>
          <w:color w:val="B1142E"/>
          <w:sz w:val="19"/>
        </w:rPr>
        <w:t>test is successful</w:t>
      </w:r>
      <w:r>
        <w:t xml:space="preserve">; and port 80 returns whichever colour the upstream currently points at — </w:t>
      </w:r>
      <w:r>
        <w:rPr>
          <w:rFonts w:ascii="Consolas" w:hAnsi="Consolas"/>
          <w:color w:val="B1142E"/>
          <w:sz w:val="19"/>
        </w:rPr>
        <w:t>v1 BLUE</w:t>
      </w:r>
      <w:r>
        <w:t xml:space="preserve"> after the Step 6 rollback.</w:t>
      </w:r>
    </w:p>
    <w:p>
      <w:pPr>
        <w:pStyle w:val="Heading3"/>
      </w:pPr>
      <w:r>
        <w:t>What you learned</w:t>
      </w:r>
    </w:p>
    <w:p>
      <w:pPr>
        <w:pStyle w:val="ListBullet"/>
      </w:pPr>
      <w:r>
        <w:t>Blue-green keeps two parallel environments; cutover is a config change.</w:t>
      </w:r>
    </w:p>
    <w:p>
      <w:pPr>
        <w:pStyle w:val="ListBullet"/>
      </w:pPr>
      <w:r>
        <w:t>Rollback is symmetrical and fast.</w:t>
      </w:r>
    </w:p>
    <w:p>
      <w:pPr>
        <w:pStyle w:val="ListBullet"/>
      </w:pPr>
      <w:r>
        <w:t>Smoke-test the new version on its own port before flipping traffic.</w:t>
      </w:r>
    </w:p>
    <w:p>
      <w:pPr>
        <w:pStyle w:val="Heading3"/>
      </w:pPr>
      <w:r>
        <w:t>Free tools used</w:t>
      </w:r>
    </w:p>
    <w:p>
      <w:pPr>
        <w:pStyle w:val="ListBullet"/>
      </w:pPr>
      <w:r>
        <w:t>Nginx — https://nginx.org</w:t>
      </w:r>
    </w:p>
    <w:p>
      <w:pPr>
        <w:pStyle w:val="ListBullet"/>
      </w:pPr>
      <w:r>
        <w:t>Docker — https://www.docker.com</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`nginx-blue-green.conf`</w:t>
            </w:r>
          </w:p>
        </w:tc>
        <w:tc>
          <w:tcPr>
            <w:tcW w:type="dxa" w:w="4320"/>
          </w:tcPr>
          <w:p>
            <w:r>
              <w:rPr>
                <w:sz w:val="18"/>
              </w:rPr>
            </w:r>
            <w:r>
              <w:rPr>
                <w:sz w:val="18"/>
              </w:rPr>
              <w:t xml:space="preserve">Step 3 Nginx site config — the </w:t>
            </w:r>
            <w:r>
              <w:rPr>
                <w:rFonts w:ascii="Consolas" w:hAnsi="Consolas"/>
                <w:color w:val="B1142E"/>
                <w:sz w:val="18"/>
              </w:rPr>
              <w:t>live</w:t>
            </w:r>
            <w:r>
              <w:rPr>
                <w:sz w:val="18"/>
              </w:rPr>
              <w:t xml:space="preserve"> upstream that is flipped between blue (8081) and green (8082).</w:t>
            </w:r>
          </w:p>
        </w:tc>
      </w:tr>
    </w:tbl>
    <w:p>
      <w:pPr>
        <w:spacing w:after="40"/>
      </w:pPr>
    </w:p>
    <w:p>
      <w:pPr>
        <w:pStyle w:val="Heading2"/>
      </w:pPr>
      <w:r>
        <w:t>Lab 11 — Canary Deployment with HAProxy</w:t>
      </w:r>
    </w:p>
    <w:p>
      <w:r>
        <w:rPr>
          <w:b/>
        </w:rPr>
        <w:t>Goal:</w:t>
      </w:r>
      <w:r>
        <w:t xml:space="preserve"> Gradually shift live traffic from v1 to v2 using HAProxy server weights to safely validate a new release before full promotion.</w:t>
      </w:r>
    </w:p>
    <w:p>
      <w:pPr>
        <w:spacing w:before="80" w:after="40"/>
        <w:jc w:val="center"/>
      </w:pPr>
      <w:r>
        <w:drawing>
          <wp:inline xmlns:a="http://schemas.openxmlformats.org/drawingml/2006/main" xmlns:pic="http://schemas.openxmlformats.org/drawingml/2006/picture">
            <wp:extent cx="5760720" cy="2018087"/>
            <wp:docPr id="13" name="Picture 13"/>
            <wp:cNvGraphicFramePr>
              <a:graphicFrameLocks noChangeAspect="1"/>
            </wp:cNvGraphicFramePr>
            <a:graphic>
              <a:graphicData uri="http://schemas.openxmlformats.org/drawingml/2006/picture">
                <pic:pic>
                  <pic:nvPicPr>
                    <pic:cNvPr id="0" name="lab-11.png"/>
                    <pic:cNvPicPr/>
                  </pic:nvPicPr>
                  <pic:blipFill>
                    <a:blip r:embed="rId21"/>
                    <a:stretch>
                      <a:fillRect/>
                    </a:stretch>
                  </pic:blipFill>
                  <pic:spPr>
                    <a:xfrm>
                      <a:off x="0" y="0"/>
                      <a:ext cx="5760720" cy="2018087"/>
                    </a:xfrm>
                    <a:prstGeom prst="rect"/>
                  </pic:spPr>
                </pic:pic>
              </a:graphicData>
            </a:graphic>
          </wp:inline>
        </w:drawing>
      </w:r>
    </w:p>
    <w:p>
      <w:r>
        <w:rPr>
          <w:i/>
        </w:rPr>
        <w:t>Figure 11 — the workflow you build in this lab.</w:t>
      </w:r>
    </w:p>
    <w:p>
      <w:r>
        <w:rPr>
          <w:b/>
        </w:rPr>
        <w:t>Runs on:</w:t>
      </w:r>
      <w:r>
        <w:t xml:space="preserve"> Killercoda Ubuntu Playground — https://killercoda.com/playgrounds/scenario/ubuntu</w:t>
      </w:r>
    </w:p>
    <w:p>
      <w:r>
        <w:rPr>
          <w:b/>
        </w:rPr>
        <w:t>Tools used:</w:t>
      </w:r>
      <w:r>
        <w:t xml:space="preserve"> HAProxy, Docker (nginx:alpine), curl</w:t>
      </w:r>
    </w:p>
    <w:p>
      <w:r>
        <w:t>In this lab you will gradually shift traffic from v1 to v2 using HAProxy server weights — 90/10, then 50/50, then 100% — exactly the strategy used by AWS ALB weighted target groups, Istio canaries, and Argo Rollouts.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HAProxy and Docker</w:t>
      </w:r>
    </w:p>
    <w:p>
      <w:pPr>
        <w:spacing w:before="60" w:after="120"/>
        <w:ind w:left="173"/>
        <w:shd w:val="clear" w:color="auto" w:fill="F3F4F6"/>
      </w:pPr>
      <w:r>
        <w:rPr>
          <w:rFonts w:ascii="Consolas" w:hAnsi="Consolas"/>
          <w:color w:val="111827"/>
          <w:sz w:val="18"/>
        </w:rPr>
        <w:t>apt update &amp;&amp; apt install -y haproxy docker.io curl</w:t>
      </w:r>
      <w:r>
        <w:br/>
      </w:r>
      <w:r>
        <w:rPr>
          <w:rFonts w:ascii="Consolas" w:hAnsi="Consolas"/>
          <w:color w:val="111827"/>
          <w:sz w:val="18"/>
        </w:rPr>
        <w:t>systemctl start docker</w:t>
      </w:r>
    </w:p>
    <w:p>
      <w:pPr>
        <w:pStyle w:val="Heading3"/>
      </w:pPr>
      <w:r>
        <w:t>Step 2 — Run v1 (stable) and v2 (canary)</w:t>
      </w:r>
    </w:p>
    <w:p>
      <w:pPr>
        <w:spacing w:before="60" w:after="120"/>
        <w:ind w:left="173"/>
        <w:shd w:val="clear" w:color="auto" w:fill="F3F4F6"/>
      </w:pPr>
      <w:r>
        <w:rPr>
          <w:rFonts w:ascii="Consolas" w:hAnsi="Consolas"/>
          <w:color w:val="111827"/>
          <w:sz w:val="18"/>
        </w:rPr>
        <w:t>docker run -d --name v1 -p 8091:80 nginx:alpine</w:t>
      </w:r>
      <w:r>
        <w:br/>
      </w:r>
      <w:r>
        <w:rPr>
          <w:rFonts w:ascii="Consolas" w:hAnsi="Consolas"/>
          <w:color w:val="111827"/>
          <w:sz w:val="18"/>
        </w:rPr>
        <w:t>docker run -d --name v2 -p 8092:80 nginx:alpine</w:t>
      </w:r>
      <w:r>
        <w:br/>
      </w:r>
      <w:r>
        <w:rPr>
          <w:rFonts w:ascii="Consolas" w:hAnsi="Consolas"/>
          <w:color w:val="111827"/>
          <w:sz w:val="18"/>
        </w:rPr>
        <w:t>docker exec v1 sh -c 'echo v1 &gt; /usr/share/nginx/html/index.html'</w:t>
      </w:r>
      <w:r>
        <w:br/>
      </w:r>
      <w:r>
        <w:rPr>
          <w:rFonts w:ascii="Consolas" w:hAnsi="Consolas"/>
          <w:color w:val="111827"/>
          <w:sz w:val="18"/>
        </w:rPr>
        <w:t>docker exec v2 sh -c 'echo v2 &gt; /usr/share/nginx/html/index.html'</w:t>
      </w:r>
    </w:p>
    <w:p>
      <w:pPr>
        <w:pStyle w:val="Heading3"/>
      </w:pPr>
      <w:r>
        <w:t>Step 3 — HAProxy at 90/10 (canary 10%)</w:t>
      </w:r>
    </w:p>
    <w:p>
      <w:pPr>
        <w:spacing w:before="40" w:after="80"/>
        <w:ind w:left="432"/>
      </w:pPr>
      <w:r>
        <w:rPr>
          <w:i/>
          <w:color w:val="555B66"/>
        </w:rPr>
        <w:t xml:space="preserve">Ready-made file: </w:t>
      </w:r>
      <w:r>
        <w:rPr>
          <w:i/>
          <w:color w:val="555B66"/>
          <w:u w:val="single"/>
        </w:rPr>
        <w:t>`haproxy-canary-90-10.cfg`</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/etc/haproxy/haproxy.cfg &lt;&lt;'EOF'</w:t>
      </w:r>
      <w:r>
        <w:br/>
      </w:r>
      <w:r>
        <w:rPr>
          <w:rFonts w:ascii="Consolas" w:hAnsi="Consolas"/>
          <w:color w:val="111827"/>
          <w:sz w:val="18"/>
        </w:rPr>
        <w:t>global</w:t>
      </w:r>
      <w:r>
        <w:br/>
      </w:r>
      <w:r>
        <w:rPr>
          <w:rFonts w:ascii="Consolas" w:hAnsi="Consolas"/>
          <w:color w:val="111827"/>
          <w:sz w:val="18"/>
        </w:rPr>
        <w:t xml:space="preserve">    daemon</w:t>
      </w:r>
      <w:r>
        <w:br/>
      </w:r>
      <w:r>
        <w:rPr>
          <w:rFonts w:ascii="Consolas" w:hAnsi="Consolas"/>
          <w:color w:val="111827"/>
          <w:sz w:val="18"/>
        </w:rPr>
        <w:t>defaults</w:t>
      </w:r>
      <w:r>
        <w:br/>
      </w:r>
      <w:r>
        <w:rPr>
          <w:rFonts w:ascii="Consolas" w:hAnsi="Consolas"/>
          <w:color w:val="111827"/>
          <w:sz w:val="18"/>
        </w:rPr>
        <w:t xml:space="preserve">    mode http</w:t>
      </w:r>
      <w:r>
        <w:br/>
      </w:r>
      <w:r>
        <w:rPr>
          <w:rFonts w:ascii="Consolas" w:hAnsi="Consolas"/>
          <w:color w:val="111827"/>
          <w:sz w:val="18"/>
        </w:rPr>
        <w:t xml:space="preserve">    timeout connect 5s</w:t>
      </w:r>
      <w:r>
        <w:br/>
      </w:r>
      <w:r>
        <w:rPr>
          <w:rFonts w:ascii="Consolas" w:hAnsi="Consolas"/>
          <w:color w:val="111827"/>
          <w:sz w:val="18"/>
        </w:rPr>
        <w:t xml:space="preserve">    timeout client 30s</w:t>
      </w:r>
      <w:r>
        <w:br/>
      </w:r>
      <w:r>
        <w:rPr>
          <w:rFonts w:ascii="Consolas" w:hAnsi="Consolas"/>
          <w:color w:val="111827"/>
          <w:sz w:val="18"/>
        </w:rPr>
        <w:t xml:space="preserve">    timeout server 30s</w:t>
      </w:r>
      <w:r>
        <w:br/>
      </w:r>
      <w:r>
        <w:rPr>
          <w:rFonts w:ascii="Consolas" w:hAnsi="Consolas"/>
          <w:color w:val="111827"/>
          <w:sz w:val="18"/>
        </w:rPr>
        <w:t>frontend fe</w:t>
      </w:r>
      <w:r>
        <w:br/>
      </w:r>
      <w:r>
        <w:rPr>
          <w:rFonts w:ascii="Consolas" w:hAnsi="Consolas"/>
          <w:color w:val="111827"/>
          <w:sz w:val="18"/>
        </w:rPr>
        <w:t xml:space="preserve">    bind *:80</w:t>
      </w:r>
      <w:r>
        <w:br/>
      </w:r>
      <w:r>
        <w:rPr>
          <w:rFonts w:ascii="Consolas" w:hAnsi="Consolas"/>
          <w:color w:val="111827"/>
          <w:sz w:val="18"/>
        </w:rPr>
        <w:t xml:space="preserve">    default_backend app</w:t>
      </w:r>
      <w:r>
        <w:br/>
      </w:r>
      <w:r>
        <w:rPr>
          <w:rFonts w:ascii="Consolas" w:hAnsi="Consolas"/>
          <w:color w:val="111827"/>
          <w:sz w:val="18"/>
        </w:rPr>
        <w:t>backend app</w:t>
      </w:r>
      <w:r>
        <w:br/>
      </w:r>
      <w:r>
        <w:rPr>
          <w:rFonts w:ascii="Consolas" w:hAnsi="Consolas"/>
          <w:color w:val="111827"/>
          <w:sz w:val="18"/>
        </w:rPr>
        <w:t xml:space="preserve">    balance roundrobin</w:t>
      </w:r>
      <w:r>
        <w:br/>
      </w:r>
      <w:r>
        <w:rPr>
          <w:rFonts w:ascii="Consolas" w:hAnsi="Consolas"/>
          <w:color w:val="111827"/>
          <w:sz w:val="18"/>
        </w:rPr>
        <w:t xml:space="preserve">    server v1 127.0.0.1:8091 weight 90 check</w:t>
      </w:r>
      <w:r>
        <w:br/>
      </w:r>
      <w:r>
        <w:rPr>
          <w:rFonts w:ascii="Consolas" w:hAnsi="Consolas"/>
          <w:color w:val="111827"/>
          <w:sz w:val="18"/>
        </w:rPr>
        <w:t xml:space="preserve">    server v2 127.0.0.1:8092 weight 10 check</w:t>
      </w:r>
      <w:r>
        <w:br/>
      </w:r>
      <w:r>
        <w:rPr>
          <w:rFonts w:ascii="Consolas" w:hAnsi="Consolas"/>
          <w:color w:val="111827"/>
          <w:sz w:val="18"/>
        </w:rPr>
        <w:t>EOF</w:t>
      </w:r>
      <w:r>
        <w:br/>
      </w:r>
      <w:r>
        <w:rPr>
          <w:rFonts w:ascii="Consolas" w:hAnsi="Consolas"/>
          <w:color w:val="111827"/>
          <w:sz w:val="18"/>
        </w:rPr>
        <w:t>systemctl restart haproxy</w:t>
      </w:r>
    </w:p>
    <w:p>
      <w:r>
        <w:t>Verify the split:</w:t>
      </w:r>
    </w:p>
    <w:p>
      <w:pPr>
        <w:spacing w:before="60" w:after="120"/>
        <w:ind w:left="173"/>
        <w:shd w:val="clear" w:color="auto" w:fill="F3F4F6"/>
      </w:pPr>
      <w:r>
        <w:rPr>
          <w:rFonts w:ascii="Consolas" w:hAnsi="Consolas"/>
          <w:color w:val="111827"/>
          <w:sz w:val="18"/>
        </w:rPr>
        <w:t>for i in $(seq 1 50); do curl -s http://localhost/; done | sort | uniq -c</w:t>
      </w:r>
    </w:p>
    <w:p>
      <w:r>
        <w:t>You should see ~45 v1 / ~5 v2.</w:t>
      </w:r>
    </w:p>
    <w:p>
      <w:pPr>
        <w:pStyle w:val="Heading3"/>
      </w:pPr>
      <w:r>
        <w:t>Step 4 — Increase to 50/50</w:t>
      </w:r>
    </w:p>
    <w:p>
      <w:pPr>
        <w:spacing w:before="60" w:after="120"/>
        <w:ind w:left="173"/>
        <w:shd w:val="clear" w:color="auto" w:fill="F3F4F6"/>
      </w:pPr>
      <w:r>
        <w:rPr>
          <w:rFonts w:ascii="Consolas" w:hAnsi="Consolas"/>
          <w:color w:val="111827"/>
          <w:sz w:val="18"/>
        </w:rPr>
        <w:t>sed -i 's/weight 90/weight 50/; s/weight 10/weight 50/' /etc/haproxy/haproxy.cfg</w:t>
      </w:r>
      <w:r>
        <w:br/>
      </w:r>
      <w:r>
        <w:rPr>
          <w:rFonts w:ascii="Consolas" w:hAnsi="Consolas"/>
          <w:color w:val="111827"/>
          <w:sz w:val="18"/>
        </w:rPr>
        <w:t>systemctl reload haproxy</w:t>
      </w:r>
      <w:r>
        <w:br/>
      </w:r>
      <w:r>
        <w:rPr>
          <w:rFonts w:ascii="Consolas" w:hAnsi="Consolas"/>
          <w:color w:val="111827"/>
          <w:sz w:val="18"/>
        </w:rPr>
      </w:r>
      <w:r>
        <w:br/>
      </w:r>
      <w:r>
        <w:rPr>
          <w:rFonts w:ascii="Consolas" w:hAnsi="Consolas"/>
          <w:color w:val="111827"/>
          <w:sz w:val="18"/>
        </w:rPr>
        <w:t>for i in $(seq 1 50); do curl -s http://localhost/; done | sort | uniq -c</w:t>
      </w:r>
    </w:p>
    <w:p>
      <w:pPr>
        <w:pStyle w:val="Heading3"/>
      </w:pPr>
      <w:r>
        <w:t>Step 5 — Promote v2 to 100%</w:t>
      </w:r>
    </w:p>
    <w:p>
      <w:pPr>
        <w:spacing w:before="40" w:after="80"/>
        <w:ind w:left="432"/>
      </w:pPr>
      <w:r>
        <w:rPr>
          <w:i/>
          <w:color w:val="555B66"/>
        </w:rPr>
        <w:t xml:space="preserve">Ready-made file: </w:t>
      </w:r>
      <w:r>
        <w:rPr>
          <w:i/>
          <w:color w:val="555B66"/>
          <w:u w:val="single"/>
        </w:rPr>
        <w:t>`haproxy-promote-v2.cfg`</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sed -i 's/weight 50/weight 0/; 0,/weight 0/!s/weight 0/weight 100/' /etc/haproxy/haproxy.cfg</w:t>
      </w:r>
      <w:r>
        <w:br/>
      </w:r>
      <w:r>
        <w:rPr>
          <w:rFonts w:ascii="Consolas" w:hAnsi="Consolas"/>
          <w:color w:val="111827"/>
          <w:sz w:val="18"/>
        </w:rPr>
        <w:t># Simpler: rewrite cleanly</w:t>
      </w:r>
      <w:r>
        <w:br/>
      </w:r>
      <w:r>
        <w:rPr>
          <w:rFonts w:ascii="Consolas" w:hAnsi="Consolas"/>
          <w:color w:val="111827"/>
          <w:sz w:val="18"/>
        </w:rPr>
        <w:t>cat &gt; /etc/haproxy/haproxy.cfg &lt;&lt;'EOF'</w:t>
      </w:r>
      <w:r>
        <w:br/>
      </w:r>
      <w:r>
        <w:rPr>
          <w:rFonts w:ascii="Consolas" w:hAnsi="Consolas"/>
          <w:color w:val="111827"/>
          <w:sz w:val="18"/>
        </w:rPr>
        <w:t>global</w:t>
      </w:r>
      <w:r>
        <w:br/>
      </w:r>
      <w:r>
        <w:rPr>
          <w:rFonts w:ascii="Consolas" w:hAnsi="Consolas"/>
          <w:color w:val="111827"/>
          <w:sz w:val="18"/>
        </w:rPr>
        <w:t xml:space="preserve">    daemon</w:t>
      </w:r>
      <w:r>
        <w:br/>
      </w:r>
      <w:r>
        <w:rPr>
          <w:rFonts w:ascii="Consolas" w:hAnsi="Consolas"/>
          <w:color w:val="111827"/>
          <w:sz w:val="18"/>
        </w:rPr>
        <w:t>defaults</w:t>
      </w:r>
      <w:r>
        <w:br/>
      </w:r>
      <w:r>
        <w:rPr>
          <w:rFonts w:ascii="Consolas" w:hAnsi="Consolas"/>
          <w:color w:val="111827"/>
          <w:sz w:val="18"/>
        </w:rPr>
        <w:t xml:space="preserve">    mode http</w:t>
      </w:r>
      <w:r>
        <w:br/>
      </w:r>
      <w:r>
        <w:rPr>
          <w:rFonts w:ascii="Consolas" w:hAnsi="Consolas"/>
          <w:color w:val="111827"/>
          <w:sz w:val="18"/>
        </w:rPr>
        <w:t xml:space="preserve">    timeout connect 5s</w:t>
      </w:r>
      <w:r>
        <w:br/>
      </w:r>
      <w:r>
        <w:rPr>
          <w:rFonts w:ascii="Consolas" w:hAnsi="Consolas"/>
          <w:color w:val="111827"/>
          <w:sz w:val="18"/>
        </w:rPr>
        <w:t xml:space="preserve">    timeout client 30s</w:t>
      </w:r>
      <w:r>
        <w:br/>
      </w:r>
      <w:r>
        <w:rPr>
          <w:rFonts w:ascii="Consolas" w:hAnsi="Consolas"/>
          <w:color w:val="111827"/>
          <w:sz w:val="18"/>
        </w:rPr>
        <w:t xml:space="preserve">    timeout server 30s</w:t>
      </w:r>
      <w:r>
        <w:br/>
      </w:r>
      <w:r>
        <w:rPr>
          <w:rFonts w:ascii="Consolas" w:hAnsi="Consolas"/>
          <w:color w:val="111827"/>
          <w:sz w:val="18"/>
        </w:rPr>
        <w:t>frontend fe</w:t>
      </w:r>
      <w:r>
        <w:br/>
      </w:r>
      <w:r>
        <w:rPr>
          <w:rFonts w:ascii="Consolas" w:hAnsi="Consolas"/>
          <w:color w:val="111827"/>
          <w:sz w:val="18"/>
        </w:rPr>
        <w:t xml:space="preserve">    bind *:80</w:t>
      </w:r>
      <w:r>
        <w:br/>
      </w:r>
      <w:r>
        <w:rPr>
          <w:rFonts w:ascii="Consolas" w:hAnsi="Consolas"/>
          <w:color w:val="111827"/>
          <w:sz w:val="18"/>
        </w:rPr>
        <w:t xml:space="preserve">    default_backend app</w:t>
      </w:r>
      <w:r>
        <w:br/>
      </w:r>
      <w:r>
        <w:rPr>
          <w:rFonts w:ascii="Consolas" w:hAnsi="Consolas"/>
          <w:color w:val="111827"/>
          <w:sz w:val="18"/>
        </w:rPr>
        <w:t>backend app</w:t>
      </w:r>
      <w:r>
        <w:br/>
      </w:r>
      <w:r>
        <w:rPr>
          <w:rFonts w:ascii="Consolas" w:hAnsi="Consolas"/>
          <w:color w:val="111827"/>
          <w:sz w:val="18"/>
        </w:rPr>
        <w:t xml:space="preserve">    server v1 127.0.0.1:8091 weight 0  check backup</w:t>
      </w:r>
      <w:r>
        <w:br/>
      </w:r>
      <w:r>
        <w:rPr>
          <w:rFonts w:ascii="Consolas" w:hAnsi="Consolas"/>
          <w:color w:val="111827"/>
          <w:sz w:val="18"/>
        </w:rPr>
        <w:t xml:space="preserve">    server v2 127.0.0.1:8092 weight 100 check</w:t>
      </w:r>
      <w:r>
        <w:br/>
      </w:r>
      <w:r>
        <w:rPr>
          <w:rFonts w:ascii="Consolas" w:hAnsi="Consolas"/>
          <w:color w:val="111827"/>
          <w:sz w:val="18"/>
        </w:rPr>
        <w:t>EOF</w:t>
      </w:r>
      <w:r>
        <w:br/>
      </w:r>
      <w:r>
        <w:rPr>
          <w:rFonts w:ascii="Consolas" w:hAnsi="Consolas"/>
          <w:color w:val="111827"/>
          <w:sz w:val="18"/>
        </w:rPr>
        <w:t>systemctl reload haproxy</w:t>
      </w:r>
      <w:r>
        <w:br/>
      </w:r>
      <w:r>
        <w:rPr>
          <w:rFonts w:ascii="Consolas" w:hAnsi="Consolas"/>
          <w:color w:val="111827"/>
          <w:sz w:val="18"/>
        </w:rPr>
      </w:r>
      <w:r>
        <w:br/>
      </w:r>
      <w:r>
        <w:rPr>
          <w:rFonts w:ascii="Consolas" w:hAnsi="Consolas"/>
          <w:color w:val="111827"/>
          <w:sz w:val="18"/>
        </w:rPr>
        <w:t>for i in $(seq 1 20); do curl -s http://localhost/; done | sort | uniq -c</w:t>
      </w:r>
    </w:p>
    <w:p>
      <w:r>
        <w:t>100% v2. Roll-out complete.</w:t>
      </w:r>
    </w:p>
    <w:p>
      <w:pPr>
        <w:pStyle w:val="Heading3"/>
      </w:pPr>
      <w:r>
        <w:t>Step 6 — Rollback (kill the canary)</w:t>
      </w:r>
    </w:p>
    <w:p>
      <w:r>
        <w:t>If your monitoring (Lab 16) shows v2 errors rising, flip the weights back:</w:t>
      </w:r>
    </w:p>
    <w:p>
      <w:pPr>
        <w:spacing w:before="60" w:after="120"/>
        <w:ind w:left="173"/>
        <w:shd w:val="clear" w:color="auto" w:fill="F3F4F6"/>
      </w:pPr>
      <w:r>
        <w:rPr>
          <w:rFonts w:ascii="Consolas" w:hAnsi="Consolas"/>
          <w:color w:val="111827"/>
          <w:sz w:val="18"/>
        </w:rPr>
        <w:t>sed -i 's/weight 0  check backup/weight 100 check/; s/weight 100 check$/weight 0  check backup/' /etc/haproxy/haproxy.cfg</w:t>
      </w:r>
      <w:r>
        <w:br/>
      </w:r>
      <w:r>
        <w:rPr>
          <w:rFonts w:ascii="Consolas" w:hAnsi="Consolas"/>
          <w:color w:val="111827"/>
          <w:sz w:val="18"/>
        </w:rPr>
        <w:t>systemctl reload haproxy</w:t>
      </w:r>
      <w:r>
        <w:br/>
      </w:r>
      <w:r>
        <w:rPr>
          <w:rFonts w:ascii="Consolas" w:hAnsi="Consolas"/>
          <w:color w:val="111827"/>
          <w:sz w:val="18"/>
        </w:rPr>
        <w:t>curl -s http://localhost/</w:t>
      </w:r>
    </w:p>
    <w:p>
      <w:pPr>
        <w:pStyle w:val="Heading3"/>
      </w:pPr>
      <w:r>
        <w:t>Step 7 — Cleanup</w:t>
      </w:r>
    </w:p>
    <w:p>
      <w:pPr>
        <w:spacing w:before="60" w:after="120"/>
        <w:ind w:left="173"/>
        <w:shd w:val="clear" w:color="auto" w:fill="F3F4F6"/>
      </w:pPr>
      <w:r>
        <w:rPr>
          <w:rFonts w:ascii="Consolas" w:hAnsi="Consolas"/>
          <w:color w:val="111827"/>
          <w:sz w:val="18"/>
        </w:rPr>
        <w:t>docker rm -f v1 v2</w:t>
      </w:r>
      <w:r>
        <w:br/>
      </w:r>
      <w:r>
        <w:rPr>
          <w:rFonts w:ascii="Consolas" w:hAnsi="Consolas"/>
          <w:color w:val="111827"/>
          <w:sz w:val="18"/>
        </w:rPr>
        <w:t>systemctl stop haproxy</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--filter name=v1 --filter name=v2 --format '{{.Names}}\t{{.Status}}'</w:t>
      </w:r>
      <w:r>
        <w:br/>
      </w:r>
      <w:r>
        <w:rPr>
          <w:rFonts w:ascii="Consolas" w:hAnsi="Consolas"/>
          <w:color w:val="111827"/>
          <w:sz w:val="18"/>
        </w:rPr>
        <w:t>systemctl is-active haproxy</w:t>
      </w:r>
      <w:r>
        <w:br/>
      </w:r>
      <w:r>
        <w:rPr>
          <w:rFonts w:ascii="Consolas" w:hAnsi="Consolas"/>
          <w:color w:val="111827"/>
          <w:sz w:val="18"/>
        </w:rPr>
        <w:t>grep -E 'server v[12]' /etc/haproxy/haproxy.cfg</w:t>
      </w:r>
      <w:r>
        <w:br/>
      </w:r>
      <w:r>
        <w:rPr>
          <w:rFonts w:ascii="Consolas" w:hAnsi="Consolas"/>
          <w:color w:val="111827"/>
          <w:sz w:val="18"/>
        </w:rPr>
        <w:t>for i in $(seq 1 20); do curl -s http://localhost/; done | sort | uniq -c</w:t>
      </w:r>
    </w:p>
    <w:p>
      <w:r>
        <w:rPr>
          <w:b/>
        </w:rPr>
        <w:t>Expected:</w:t>
      </w:r>
      <w:r>
        <w:t xml:space="preserve"> Run this before Step 7. Both </w:t>
      </w:r>
      <w:r>
        <w:rPr>
          <w:rFonts w:ascii="Consolas" w:hAnsi="Consolas"/>
          <w:color w:val="B1142E"/>
          <w:sz w:val="19"/>
        </w:rPr>
        <w:t>v1</w:t>
      </w:r>
      <w:r>
        <w:t xml:space="preserve"> and </w:t>
      </w:r>
      <w:r>
        <w:rPr>
          <w:rFonts w:ascii="Consolas" w:hAnsi="Consolas"/>
          <w:color w:val="B1142E"/>
          <w:sz w:val="19"/>
        </w:rPr>
        <w:t>v2</w:t>
      </w:r>
      <w:r>
        <w:t xml:space="preserve"> containers are </w:t>
      </w:r>
      <w:r>
        <w:rPr>
          <w:b/>
        </w:rPr>
        <w:t>Up</w:t>
      </w:r>
      <w:r>
        <w:t xml:space="preserve"> and </w:t>
      </w:r>
      <w:r>
        <w:rPr>
          <w:rFonts w:ascii="Consolas" w:hAnsi="Consolas"/>
          <w:color w:val="B1142E"/>
          <w:sz w:val="19"/>
        </w:rPr>
        <w:t>haproxy</w:t>
      </w:r>
      <w:r>
        <w:t xml:space="preserve"> is </w:t>
      </w:r>
      <w:r>
        <w:rPr>
          <w:rFonts w:ascii="Consolas" w:hAnsi="Consolas"/>
          <w:color w:val="B1142E"/>
          <w:sz w:val="19"/>
        </w:rPr>
        <w:t>active</w:t>
      </w:r>
      <w:r>
        <w:t xml:space="preserve">; the config shows the current weights for each server; and the 20-request tally matches those weights — roughly 18 </w:t>
      </w:r>
      <w:r>
        <w:rPr>
          <w:rFonts w:ascii="Consolas" w:hAnsi="Consolas"/>
          <w:color w:val="B1142E"/>
          <w:sz w:val="19"/>
        </w:rPr>
        <w:t>v1</w:t>
      </w:r>
      <w:r>
        <w:t xml:space="preserve"> / 2 </w:t>
      </w:r>
      <w:r>
        <w:rPr>
          <w:rFonts w:ascii="Consolas" w:hAnsi="Consolas"/>
          <w:color w:val="B1142E"/>
          <w:sz w:val="19"/>
        </w:rPr>
        <w:t>v2</w:t>
      </w:r>
      <w:r>
        <w:t xml:space="preserve"> at 90/10, about 10/10 at 50/50, and </w:t>
      </w:r>
      <w:r>
        <w:rPr>
          <w:rFonts w:ascii="Consolas" w:hAnsi="Consolas"/>
          <w:color w:val="B1142E"/>
          <w:sz w:val="19"/>
        </w:rPr>
        <w:t>20 v2</w:t>
      </w:r>
      <w:r>
        <w:t xml:space="preserve"> once v2 is promoted to 100%.</w:t>
      </w:r>
    </w:p>
    <w:p>
      <w:pPr>
        <w:pStyle w:val="Heading3"/>
      </w:pPr>
      <w:r>
        <w:t>What you learned</w:t>
      </w:r>
    </w:p>
    <w:p>
      <w:pPr>
        <w:pStyle w:val="ListBullet"/>
      </w:pPr>
      <w:r>
        <w:t>Canary = small percentage of real traffic on a new version.</w:t>
      </w:r>
    </w:p>
    <w:p>
      <w:pPr>
        <w:pStyle w:val="ListBullet"/>
      </w:pPr>
      <w:r>
        <w:t>Weight-based routing lets you ramp gradually and rollback instantly.</w:t>
      </w:r>
    </w:p>
    <w:p>
      <w:pPr>
        <w:pStyle w:val="ListBullet"/>
      </w:pPr>
      <w:r>
        <w:t>Always pair canary with metrics/alerts.</w:t>
      </w:r>
    </w:p>
    <w:p>
      <w:pPr>
        <w:pStyle w:val="Heading3"/>
      </w:pPr>
      <w:r>
        <w:t>Free tools used</w:t>
      </w:r>
    </w:p>
    <w:p>
      <w:pPr>
        <w:pStyle w:val="ListBullet"/>
      </w:pPr>
      <w:r>
        <w:t>HAProxy — https://www.haproxy.org</w:t>
      </w:r>
    </w:p>
    <w:p>
      <w:pPr>
        <w:pStyle w:val="ListBullet"/>
      </w:pPr>
      <w:r>
        <w:t>Docker — https://www.docker.com</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`haproxy-canary-90-10.cfg`</w:t>
            </w:r>
          </w:p>
        </w:tc>
        <w:tc>
          <w:tcPr>
            <w:tcW w:type="dxa" w:w="4320"/>
          </w:tcPr>
          <w:p>
            <w:r>
              <w:rPr>
                <w:sz w:val="18"/>
              </w:rPr>
            </w:r>
            <w:r>
              <w:rPr>
                <w:sz w:val="18"/>
              </w:rPr>
              <w:t>Step 3 HAProxy config — 90/10 weighted split between v1 and the v2 canary.</w:t>
            </w:r>
          </w:p>
        </w:tc>
      </w:tr>
      <w:tr>
        <w:tc>
          <w:tcPr>
            <w:tcW w:type="dxa" w:w="4320"/>
          </w:tcPr>
          <w:p>
            <w:r>
              <w:rPr>
                <w:sz w:val="18"/>
              </w:rPr>
            </w:r>
            <w:r>
              <w:rPr>
                <w:color w:val="1F6FEB"/>
                <w:sz w:val="18"/>
                <w:u w:val="single"/>
              </w:rPr>
              <w:t>`haproxy-promote-v2.cfg`</w:t>
            </w:r>
          </w:p>
        </w:tc>
        <w:tc>
          <w:tcPr>
            <w:tcW w:type="dxa" w:w="4320"/>
          </w:tcPr>
          <w:p>
            <w:r>
              <w:rPr>
                <w:sz w:val="18"/>
              </w:rPr>
            </w:r>
            <w:r>
              <w:rPr>
                <w:sz w:val="18"/>
              </w:rPr>
              <w:t>Step 5 HAProxy config — v2 promoted to 100%, v1 kept as backup.</w:t>
            </w:r>
          </w:p>
        </w:tc>
      </w:tr>
    </w:tbl>
    <w:p>
      <w:pPr>
        <w:spacing w:after="40"/>
      </w:pPr>
    </w:p>
    <w:p>
      <w:pPr>
        <w:pStyle w:val="Heading2"/>
      </w:pPr>
      <w:r>
        <w:t>Lab 12 — Rolling Deployment with Docker Compose</w:t>
      </w:r>
    </w:p>
    <w:p>
      <w:r>
        <w:rPr>
          <w:b/>
        </w:rPr>
        <w:t>Goal:</w:t>
      </w:r>
      <w:r>
        <w:t xml:space="preserve"> Deploy three load-balanced replicas and upgrade them one at a time to perform a zero-downtime rolling update.</w:t>
      </w:r>
    </w:p>
    <w:p>
      <w:pPr>
        <w:spacing w:before="80" w:after="40"/>
        <w:jc w:val="center"/>
      </w:pPr>
      <w:r>
        <w:drawing>
          <wp:inline xmlns:a="http://schemas.openxmlformats.org/drawingml/2006/main" xmlns:pic="http://schemas.openxmlformats.org/drawingml/2006/picture">
            <wp:extent cx="5760720" cy="2018087"/>
            <wp:docPr id="14" name="Picture 14"/>
            <wp:cNvGraphicFramePr>
              <a:graphicFrameLocks noChangeAspect="1"/>
            </wp:cNvGraphicFramePr>
            <a:graphic>
              <a:graphicData uri="http://schemas.openxmlformats.org/drawingml/2006/picture">
                <pic:pic>
                  <pic:nvPicPr>
                    <pic:cNvPr id="0" name="lab-12.png"/>
                    <pic:cNvPicPr/>
                  </pic:nvPicPr>
                  <pic:blipFill>
                    <a:blip r:embed="rId22"/>
                    <a:stretch>
                      <a:fillRect/>
                    </a:stretch>
                  </pic:blipFill>
                  <pic:spPr>
                    <a:xfrm>
                      <a:off x="0" y="0"/>
                      <a:ext cx="5760720" cy="2018087"/>
                    </a:xfrm>
                    <a:prstGeom prst="rect"/>
                  </pic:spPr>
                </pic:pic>
              </a:graphicData>
            </a:graphic>
          </wp:inline>
        </w:drawing>
      </w:r>
    </w:p>
    <w:p>
      <w:r>
        <w:rPr>
          <w:i/>
        </w:rPr>
        <w:t>Figure 12 — the workflow you build in this lab.</w:t>
      </w:r>
    </w:p>
    <w:p>
      <w:r>
        <w:rPr>
          <w:b/>
        </w:rPr>
        <w:t>Runs on:</w:t>
      </w:r>
      <w:r>
        <w:t xml:space="preserve"> Docker Desktop — https://www.docker.com/products/docker-desktop/</w:t>
      </w:r>
    </w:p>
    <w:p>
      <w:r>
        <w:rPr>
          <w:b/>
        </w:rPr>
        <w:t>Tools used:</w:t>
      </w:r>
      <w:r>
        <w:t xml:space="preserve"> Docker Compose, HAProxy, curl</w:t>
      </w:r>
    </w:p>
    <w:p>
      <w:r>
        <w:t xml:space="preserve">In this lab you will deploy three replicas of an app behind a load balancer, then upgrade them </w:t>
      </w:r>
      <w:r>
        <w:rPr>
          <w:b/>
        </w:rPr>
        <w:t>one at a time</w:t>
      </w:r>
      <w:r>
        <w:t xml:space="preserve"> while traffic continues — the rolling deployment strategy used by Kubernetes Deployments, ECS services, and ASGs with rolling updates.</w:t>
      </w:r>
    </w:p>
    <w:p>
      <w:pPr>
        <w:pStyle w:val="Heading3"/>
      </w:pPr>
      <w:r>
        <w:t>Lab platform</w:t>
      </w:r>
    </w:p>
    <w:p>
      <w:r>
        <w:t>Run this lab either way:</w:t>
      </w:r>
    </w:p>
    <w:p>
      <w:pPr>
        <w:pStyle w:val="ListBullet"/>
      </w:pPr>
      <w:r>
        <w:rPr>
          <w:b/>
        </w:rPr>
        <w:t>Killercoda Ubuntu Playground</w:t>
      </w:r>
      <w:r>
        <w:t xml:space="preserve"> (nothing to install) — https://killercoda.com/playgrounds/scenario/ubuntu</w:t>
      </w:r>
    </w:p>
    <w:p>
      <w:pPr>
        <w:pStyle w:val="ListBullet"/>
      </w:pPr>
      <w:r>
        <w:rPr>
          <w:b/>
        </w:rPr>
        <w:t>Docker Desktop</w:t>
      </w:r>
      <w:r>
        <w:t xml:space="preserve"> on your own machine — https://www.docker.com/products/docker-desktop/</w:t>
      </w:r>
    </w:p>
    <w:p>
      <w:pPr>
        <w:spacing w:before="40" w:after="80"/>
        <w:ind w:left="432"/>
      </w:pPr>
      <w:r>
        <w:rPr>
          <w:i/>
          <w:color w:val="555B66"/>
        </w:rPr>
        <w:t xml:space="preserve">On Docker Desktop drop the </w:t>
      </w:r>
      <w:r>
        <w:rPr>
          <w:rFonts w:ascii="Consolas" w:hAnsi="Consolas"/>
          <w:i/>
          <w:color w:val="555B66"/>
          <w:sz w:val="19"/>
        </w:rPr>
        <w:t>apt install docker.io</w:t>
      </w:r>
      <w:r>
        <w:rPr>
          <w:i/>
          <w:color w:val="555B66"/>
        </w:rPr>
        <w:t xml:space="preserve"> and </w:t>
      </w:r>
      <w:r>
        <w:rPr>
          <w:rFonts w:ascii="Consolas" w:hAnsi="Consolas"/>
          <w:i/>
          <w:color w:val="555B66"/>
          <w:sz w:val="19"/>
        </w:rPr>
        <w:t>systemctl start docker</w:t>
      </w:r>
      <w:r>
        <w:rPr>
          <w:i/>
          <w:color w:val="555B66"/>
        </w:rPr>
        <w:t xml:space="preserve"> steps — the engine is already running. Everything else is identical.</w:t>
      </w:r>
    </w:p>
    <w:p>
      <w:pPr>
        <w:pStyle w:val="Heading3"/>
      </w:pPr>
      <w:r>
        <w:t>Step 1 — Install Docker Compose</w:t>
      </w:r>
    </w:p>
    <w:p>
      <w:pPr>
        <w:spacing w:before="60" w:after="120"/>
        <w:ind w:left="173"/>
        <w:shd w:val="clear" w:color="auto" w:fill="F3F4F6"/>
      </w:pPr>
      <w:r>
        <w:rPr>
          <w:rFonts w:ascii="Consolas" w:hAnsi="Consolas"/>
          <w:color w:val="111827"/>
          <w:sz w:val="18"/>
        </w:rPr>
        <w:t>apt update &amp;&amp; apt install -y docker.io docker-compose-v2 curl</w:t>
      </w:r>
      <w:r>
        <w:br/>
      </w:r>
      <w:r>
        <w:rPr>
          <w:rFonts w:ascii="Consolas" w:hAnsi="Consolas"/>
          <w:color w:val="111827"/>
          <w:sz w:val="18"/>
        </w:rPr>
        <w:t>systemctl start docker</w:t>
      </w:r>
    </w:p>
    <w:p>
      <w:pPr>
        <w:pStyle w:val="Heading3"/>
      </w:pPr>
      <w:r>
        <w:t>Step 2 — Define the stack</w:t>
      </w:r>
    </w:p>
    <w:p>
      <w:pPr>
        <w:spacing w:before="40" w:after="80"/>
        <w:ind w:left="432"/>
      </w:pPr>
      <w:r>
        <w:rPr>
          <w:i/>
          <w:color w:val="555B66"/>
        </w:rPr>
        <w:t xml:space="preserve">Ready-made files: </w:t>
      </w:r>
      <w:r>
        <w:rPr>
          <w:i/>
          <w:color w:val="555B66"/>
          <w:u w:val="single"/>
        </w:rPr>
        <w:t>`docker-compose.yml`</w:t>
      </w:r>
      <w:r>
        <w:rPr>
          <w:i/>
          <w:color w:val="555B66"/>
        </w:rPr>
        <w:t xml:space="preserve"> and </w:t>
      </w:r>
      <w:r>
        <w:rPr>
          <w:i/>
          <w:color w:val="555B66"/>
          <w:u w:val="single"/>
        </w:rPr>
        <w:t>`haproxy.cfg`</w:t>
      </w:r>
      <w:r>
        <w:rPr>
          <w:i/>
          <w:color w:val="555B66"/>
        </w:rPr>
        <w:t xml:space="preserve"> — you can download them instead of typing this block.</w:t>
      </w:r>
    </w:p>
    <w:p>
      <w:pPr>
        <w:spacing w:before="60" w:after="120"/>
        <w:ind w:left="173"/>
        <w:shd w:val="clear" w:color="auto" w:fill="F3F4F6"/>
      </w:pPr>
      <w:r>
        <w:rPr>
          <w:rFonts w:ascii="Consolas" w:hAnsi="Consolas"/>
          <w:color w:val="111827"/>
          <w:sz w:val="18"/>
        </w:rPr>
        <w:t>mkdir -p /tmp/rolling &amp;&amp; cd /tmp/rolling</w:t>
      </w:r>
      <w:r>
        <w:br/>
      </w:r>
      <w:r>
        <w:rPr>
          <w:rFonts w:ascii="Consolas" w:hAnsi="Consolas"/>
          <w:color w:val="111827"/>
          <w:sz w:val="18"/>
        </w:rPr>
        <w:t>cat &gt; docker-compose.yml &lt;&lt;'EOF'</w:t>
      </w:r>
      <w:r>
        <w:br/>
      </w:r>
      <w:r>
        <w:rPr>
          <w:rFonts w:ascii="Consolas" w:hAnsi="Consolas"/>
          <w:color w:val="111827"/>
          <w:sz w:val="18"/>
        </w:rPr>
        <w:t>services:</w:t>
      </w:r>
      <w:r>
        <w:br/>
      </w:r>
      <w:r>
        <w:rPr>
          <w:rFonts w:ascii="Consolas" w:hAnsi="Consolas"/>
          <w:color w:val="111827"/>
          <w:sz w:val="18"/>
        </w:rPr>
        <w:t xml:space="preserve">  app:</w:t>
      </w:r>
      <w:r>
        <w:br/>
      </w:r>
      <w:r>
        <w:rPr>
          <w:rFonts w:ascii="Consolas" w:hAnsi="Consolas"/>
          <w:color w:val="111827"/>
          <w:sz w:val="18"/>
        </w:rPr>
        <w:t xml:space="preserve">    image: nginx:alpine</w:t>
      </w:r>
      <w:r>
        <w:br/>
      </w:r>
      <w:r>
        <w:rPr>
          <w:rFonts w:ascii="Consolas" w:hAnsi="Consolas"/>
          <w:color w:val="111827"/>
          <w:sz w:val="18"/>
        </w:rPr>
        <w:t xml:space="preserve">    deploy:</w:t>
      </w:r>
      <w:r>
        <w:br/>
      </w:r>
      <w:r>
        <w:rPr>
          <w:rFonts w:ascii="Consolas" w:hAnsi="Consolas"/>
          <w:color w:val="111827"/>
          <w:sz w:val="18"/>
        </w:rPr>
        <w:t xml:space="preserve">      replicas: 3</w:t>
      </w:r>
      <w:r>
        <w:br/>
      </w:r>
      <w:r>
        <w:rPr>
          <w:rFonts w:ascii="Consolas" w:hAnsi="Consolas"/>
          <w:color w:val="111827"/>
          <w:sz w:val="18"/>
        </w:rPr>
        <w:t xml:space="preserve">    networks: [back]</w:t>
      </w:r>
      <w:r>
        <w:br/>
      </w:r>
      <w:r>
        <w:rPr>
          <w:rFonts w:ascii="Consolas" w:hAnsi="Consolas"/>
          <w:color w:val="111827"/>
          <w:sz w:val="18"/>
        </w:rPr>
        <w:t xml:space="preserve">    command: &gt;</w:t>
      </w:r>
      <w:r>
        <w:br/>
      </w:r>
      <w:r>
        <w:rPr>
          <w:rFonts w:ascii="Consolas" w:hAnsi="Consolas"/>
          <w:color w:val="111827"/>
          <w:sz w:val="18"/>
        </w:rPr>
        <w:t xml:space="preserve">      sh -c 'echo "v1 from $$HOSTNAME" &gt; /usr/share/nginx/html/index.html &amp;&amp; nginx -g "daemon off;"'</w:t>
      </w:r>
      <w:r>
        <w:br/>
      </w:r>
      <w:r>
        <w:rPr>
          <w:rFonts w:ascii="Consolas" w:hAnsi="Consolas"/>
          <w:color w:val="111827"/>
          <w:sz w:val="18"/>
        </w:rPr>
        <w:t xml:space="preserve">  lb:</w:t>
      </w:r>
      <w:r>
        <w:br/>
      </w:r>
      <w:r>
        <w:rPr>
          <w:rFonts w:ascii="Consolas" w:hAnsi="Consolas"/>
          <w:color w:val="111827"/>
          <w:sz w:val="18"/>
        </w:rPr>
        <w:t xml:space="preserve">    image: haproxy:alpine</w:t>
      </w:r>
      <w:r>
        <w:br/>
      </w:r>
      <w:r>
        <w:rPr>
          <w:rFonts w:ascii="Consolas" w:hAnsi="Consolas"/>
          <w:color w:val="111827"/>
          <w:sz w:val="18"/>
        </w:rPr>
        <w:t xml:space="preserve">    ports: ["80:80"]</w:t>
      </w:r>
      <w:r>
        <w:br/>
      </w:r>
      <w:r>
        <w:rPr>
          <w:rFonts w:ascii="Consolas" w:hAnsi="Consolas"/>
          <w:color w:val="111827"/>
          <w:sz w:val="18"/>
        </w:rPr>
        <w:t xml:space="preserve">    volumes: ["./haproxy.cfg:/usr/local/etc/haproxy/haproxy.cfg:ro"]</w:t>
      </w:r>
      <w:r>
        <w:br/>
      </w:r>
      <w:r>
        <w:rPr>
          <w:rFonts w:ascii="Consolas" w:hAnsi="Consolas"/>
          <w:color w:val="111827"/>
          <w:sz w:val="18"/>
        </w:rPr>
        <w:t xml:space="preserve">    networks: [back]</w:t>
      </w:r>
      <w:r>
        <w:br/>
      </w:r>
      <w:r>
        <w:rPr>
          <w:rFonts w:ascii="Consolas" w:hAnsi="Consolas"/>
          <w:color w:val="111827"/>
          <w:sz w:val="18"/>
        </w:rPr>
        <w:t>networks:</w:t>
      </w:r>
      <w:r>
        <w:br/>
      </w:r>
      <w:r>
        <w:rPr>
          <w:rFonts w:ascii="Consolas" w:hAnsi="Consolas"/>
          <w:color w:val="111827"/>
          <w:sz w:val="18"/>
        </w:rPr>
        <w:t xml:space="preserve">  back:</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cat &gt; haproxy.cfg &lt;&lt;'EOF'</w:t>
      </w:r>
      <w:r>
        <w:br/>
      </w:r>
      <w:r>
        <w:rPr>
          <w:rFonts w:ascii="Consolas" w:hAnsi="Consolas"/>
          <w:color w:val="111827"/>
          <w:sz w:val="18"/>
        </w:rPr>
        <w:t>defaults</w:t>
      </w:r>
      <w:r>
        <w:br/>
      </w:r>
      <w:r>
        <w:rPr>
          <w:rFonts w:ascii="Consolas" w:hAnsi="Consolas"/>
          <w:color w:val="111827"/>
          <w:sz w:val="18"/>
        </w:rPr>
        <w:t xml:space="preserve">  mode http</w:t>
      </w:r>
      <w:r>
        <w:br/>
      </w:r>
      <w:r>
        <w:rPr>
          <w:rFonts w:ascii="Consolas" w:hAnsi="Consolas"/>
          <w:color w:val="111827"/>
          <w:sz w:val="18"/>
        </w:rPr>
        <w:t xml:space="preserve">  timeout connect 3s</w:t>
      </w:r>
      <w:r>
        <w:br/>
      </w:r>
      <w:r>
        <w:rPr>
          <w:rFonts w:ascii="Consolas" w:hAnsi="Consolas"/>
          <w:color w:val="111827"/>
          <w:sz w:val="18"/>
        </w:rPr>
        <w:t xml:space="preserve">  timeout client 30s</w:t>
      </w:r>
      <w:r>
        <w:br/>
      </w:r>
      <w:r>
        <w:rPr>
          <w:rFonts w:ascii="Consolas" w:hAnsi="Consolas"/>
          <w:color w:val="111827"/>
          <w:sz w:val="18"/>
        </w:rPr>
        <w:t xml:space="preserve">  timeout server 30s</w:t>
      </w:r>
      <w:r>
        <w:br/>
      </w:r>
      <w:r>
        <w:rPr>
          <w:rFonts w:ascii="Consolas" w:hAnsi="Consolas"/>
          <w:color w:val="111827"/>
          <w:sz w:val="18"/>
        </w:rPr>
        <w:t>frontend fe</w:t>
      </w:r>
      <w:r>
        <w:br/>
      </w:r>
      <w:r>
        <w:rPr>
          <w:rFonts w:ascii="Consolas" w:hAnsi="Consolas"/>
          <w:color w:val="111827"/>
          <w:sz w:val="18"/>
        </w:rPr>
        <w:t xml:space="preserve">  bind *:80</w:t>
      </w:r>
      <w:r>
        <w:br/>
      </w:r>
      <w:r>
        <w:rPr>
          <w:rFonts w:ascii="Consolas" w:hAnsi="Consolas"/>
          <w:color w:val="111827"/>
          <w:sz w:val="18"/>
        </w:rPr>
        <w:t xml:space="preserve">  default_backend app</w:t>
      </w:r>
      <w:r>
        <w:br/>
      </w:r>
      <w:r>
        <w:rPr>
          <w:rFonts w:ascii="Consolas" w:hAnsi="Consolas"/>
          <w:color w:val="111827"/>
          <w:sz w:val="18"/>
        </w:rPr>
        <w:t>backend app</w:t>
      </w:r>
      <w:r>
        <w:br/>
      </w:r>
      <w:r>
        <w:rPr>
          <w:rFonts w:ascii="Consolas" w:hAnsi="Consolas"/>
          <w:color w:val="111827"/>
          <w:sz w:val="18"/>
        </w:rPr>
        <w:t xml:space="preserve">  balance roundrobin</w:t>
      </w:r>
      <w:r>
        <w:br/>
      </w:r>
      <w:r>
        <w:rPr>
          <w:rFonts w:ascii="Consolas" w:hAnsi="Consolas"/>
          <w:color w:val="111827"/>
          <w:sz w:val="18"/>
        </w:rPr>
        <w:t xml:space="preserve">  server-template app- 3 app:80 check resolvers docker init-addr libc,none</w:t>
      </w:r>
      <w:r>
        <w:br/>
      </w:r>
      <w:r>
        <w:rPr>
          <w:rFonts w:ascii="Consolas" w:hAnsi="Consolas"/>
          <w:color w:val="111827"/>
          <w:sz w:val="18"/>
        </w:rPr>
        <w:t>resolvers docker</w:t>
      </w:r>
      <w:r>
        <w:br/>
      </w:r>
      <w:r>
        <w:rPr>
          <w:rFonts w:ascii="Consolas" w:hAnsi="Consolas"/>
          <w:color w:val="111827"/>
          <w:sz w:val="18"/>
        </w:rPr>
        <w:t xml:space="preserve">  nameserver dns 127.0.0.11:53</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docker compose up -d --scale app=3</w:t>
      </w:r>
      <w:r>
        <w:br/>
      </w:r>
      <w:r>
        <w:rPr>
          <w:rFonts w:ascii="Consolas" w:hAnsi="Consolas"/>
          <w:color w:val="111827"/>
          <w:sz w:val="18"/>
        </w:rPr>
        <w:t>sleep 4</w:t>
      </w:r>
      <w:r>
        <w:br/>
      </w:r>
      <w:r>
        <w:rPr>
          <w:rFonts w:ascii="Consolas" w:hAnsi="Consolas"/>
          <w:color w:val="111827"/>
          <w:sz w:val="18"/>
        </w:rPr>
        <w:t>for i in 1 2 3 4 5 6; do curl -s http://localhost/; done</w:t>
      </w:r>
    </w:p>
    <w:p>
      <w:pPr>
        <w:pStyle w:val="Heading3"/>
      </w:pPr>
      <w:r>
        <w:t>Step 3 — Upgrade replicas one at a time</w:t>
      </w:r>
    </w:p>
    <w:p>
      <w:pPr>
        <w:spacing w:before="60" w:after="120"/>
        <w:ind w:left="173"/>
        <w:shd w:val="clear" w:color="auto" w:fill="F3F4F6"/>
      </w:pPr>
      <w:r>
        <w:rPr>
          <w:rFonts w:ascii="Consolas" w:hAnsi="Consolas"/>
          <w:color w:val="111827"/>
          <w:sz w:val="18"/>
        </w:rPr>
        <w:t># Replica 1</w:t>
      </w:r>
      <w:r>
        <w:br/>
      </w:r>
      <w:r>
        <w:rPr>
          <w:rFonts w:ascii="Consolas" w:hAnsi="Consolas"/>
          <w:color w:val="111827"/>
          <w:sz w:val="18"/>
        </w:rPr>
        <w:t>CID=$(docker compose ps -q app | head -n1)</w:t>
      </w:r>
      <w:r>
        <w:br/>
      </w:r>
      <w:r>
        <w:rPr>
          <w:rFonts w:ascii="Consolas" w:hAnsi="Consolas"/>
          <w:color w:val="111827"/>
          <w:sz w:val="18"/>
        </w:rPr>
        <w:t>docker stop $CID &amp;&amp; docker rm $CID</w:t>
      </w:r>
      <w:r>
        <w:br/>
      </w:r>
      <w:r>
        <w:rPr>
          <w:rFonts w:ascii="Consolas" w:hAnsi="Consolas"/>
          <w:color w:val="111827"/>
          <w:sz w:val="18"/>
        </w:rPr>
        <w:t>docker compose up -d --scale app=3 --no-recreate</w:t>
      </w:r>
      <w:r>
        <w:br/>
      </w:r>
      <w:r>
        <w:rPr>
          <w:rFonts w:ascii="Consolas" w:hAnsi="Consolas"/>
          <w:color w:val="111827"/>
          <w:sz w:val="18"/>
        </w:rPr>
        <w:t>sleep 2</w:t>
      </w:r>
      <w:r>
        <w:br/>
      </w:r>
      <w:r>
        <w:rPr>
          <w:rFonts w:ascii="Consolas" w:hAnsi="Consolas"/>
          <w:color w:val="111827"/>
          <w:sz w:val="18"/>
        </w:rPr>
      </w:r>
      <w:r>
        <w:br/>
      </w:r>
      <w:r>
        <w:rPr>
          <w:rFonts w:ascii="Consolas" w:hAnsi="Consolas"/>
          <w:color w:val="111827"/>
          <w:sz w:val="18"/>
        </w:rPr>
        <w:t># Replica 2</w:t>
      </w:r>
      <w:r>
        <w:br/>
      </w:r>
      <w:r>
        <w:rPr>
          <w:rFonts w:ascii="Consolas" w:hAnsi="Consolas"/>
          <w:color w:val="111827"/>
          <w:sz w:val="18"/>
        </w:rPr>
        <w:t>CID=$(docker compose ps -q app | sed -n 2p)</w:t>
      </w:r>
      <w:r>
        <w:br/>
      </w:r>
      <w:r>
        <w:rPr>
          <w:rFonts w:ascii="Consolas" w:hAnsi="Consolas"/>
          <w:color w:val="111827"/>
          <w:sz w:val="18"/>
        </w:rPr>
        <w:t>docker stop $CID &amp;&amp; docker rm $CID</w:t>
      </w:r>
      <w:r>
        <w:br/>
      </w:r>
      <w:r>
        <w:rPr>
          <w:rFonts w:ascii="Consolas" w:hAnsi="Consolas"/>
          <w:color w:val="111827"/>
          <w:sz w:val="18"/>
        </w:rPr>
        <w:t>docker compose up -d --scale app=3 --no-recreate</w:t>
      </w:r>
      <w:r>
        <w:br/>
      </w:r>
      <w:r>
        <w:rPr>
          <w:rFonts w:ascii="Consolas" w:hAnsi="Consolas"/>
          <w:color w:val="111827"/>
          <w:sz w:val="18"/>
        </w:rPr>
        <w:t>sleep 2</w:t>
      </w:r>
      <w:r>
        <w:br/>
      </w:r>
      <w:r>
        <w:rPr>
          <w:rFonts w:ascii="Consolas" w:hAnsi="Consolas"/>
          <w:color w:val="111827"/>
          <w:sz w:val="18"/>
        </w:rPr>
      </w:r>
      <w:r>
        <w:br/>
      </w:r>
      <w:r>
        <w:rPr>
          <w:rFonts w:ascii="Consolas" w:hAnsi="Consolas"/>
          <w:color w:val="111827"/>
          <w:sz w:val="18"/>
        </w:rPr>
        <w:t># Replica 3</w:t>
      </w:r>
      <w:r>
        <w:br/>
      </w:r>
      <w:r>
        <w:rPr>
          <w:rFonts w:ascii="Consolas" w:hAnsi="Consolas"/>
          <w:color w:val="111827"/>
          <w:sz w:val="18"/>
        </w:rPr>
        <w:t>CID=$(docker compose ps -q app | tail -n1)</w:t>
      </w:r>
      <w:r>
        <w:br/>
      </w:r>
      <w:r>
        <w:rPr>
          <w:rFonts w:ascii="Consolas" w:hAnsi="Consolas"/>
          <w:color w:val="111827"/>
          <w:sz w:val="18"/>
        </w:rPr>
        <w:t>docker stop $CID &amp;&amp; docker rm $CID</w:t>
      </w:r>
      <w:r>
        <w:br/>
      </w:r>
      <w:r>
        <w:rPr>
          <w:rFonts w:ascii="Consolas" w:hAnsi="Consolas"/>
          <w:color w:val="111827"/>
          <w:sz w:val="18"/>
        </w:rPr>
        <w:t>docker compose up -d --scale app=3 --no-recreate</w:t>
      </w:r>
      <w:r>
        <w:br/>
      </w:r>
      <w:r>
        <w:rPr>
          <w:rFonts w:ascii="Consolas" w:hAnsi="Consolas"/>
          <w:color w:val="111827"/>
          <w:sz w:val="18"/>
        </w:rPr>
        <w:t>sleep 2</w:t>
      </w:r>
    </w:p>
    <w:p>
      <w:r>
        <w:t>While each is replaced, the other two keep serving — no downtime.</w:t>
      </w:r>
    </w:p>
    <w:p>
      <w:pPr>
        <w:spacing w:before="60" w:after="120"/>
        <w:ind w:left="173"/>
        <w:shd w:val="clear" w:color="auto" w:fill="F3F4F6"/>
      </w:pPr>
      <w:r>
        <w:rPr>
          <w:rFonts w:ascii="Consolas" w:hAnsi="Consolas"/>
          <w:color w:val="111827"/>
          <w:sz w:val="18"/>
        </w:rPr>
        <w:t>for i in $(seq 1 9); do curl -s http://localhost/; done</w:t>
      </w:r>
    </w:p>
    <w:p>
      <w:pPr>
        <w:pStyle w:val="Heading3"/>
      </w:pPr>
      <w:r>
        <w:t>Step 4 — Compare strategies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Strategy</w:t>
            </w:r>
          </w:p>
        </w:tc>
        <w:tc>
          <w:tcPr>
            <w:tcW w:type="dxa" w:w="2160"/>
            <w:shd w:val="clear" w:color="auto" w:fill="1F6FEB"/>
          </w:tcPr>
          <w:p>
            <w:r/>
            <w:r>
              <w:rPr>
                <w:b/>
                <w:color w:val="FFFFFF"/>
                <w:sz w:val="19"/>
              </w:rPr>
              <w:t>Resource use</w:t>
            </w:r>
          </w:p>
        </w:tc>
        <w:tc>
          <w:tcPr>
            <w:tcW w:type="dxa" w:w="2160"/>
            <w:shd w:val="clear" w:color="auto" w:fill="1F6FEB"/>
          </w:tcPr>
          <w:p>
            <w:r/>
            <w:r>
              <w:rPr>
                <w:b/>
                <w:color w:val="FFFFFF"/>
                <w:sz w:val="19"/>
              </w:rPr>
              <w:t>Risk window</w:t>
            </w:r>
          </w:p>
        </w:tc>
        <w:tc>
          <w:tcPr>
            <w:tcW w:type="dxa" w:w="2160"/>
            <w:shd w:val="clear" w:color="auto" w:fill="1F6FEB"/>
          </w:tcPr>
          <w:p>
            <w:r/>
            <w:r>
              <w:rPr>
                <w:b/>
                <w:color w:val="FFFFFF"/>
                <w:sz w:val="19"/>
              </w:rPr>
              <w:t>Rollback</w:t>
            </w:r>
          </w:p>
        </w:tc>
      </w:tr>
      <w:tr>
        <w:tc>
          <w:tcPr>
            <w:tcW w:type="dxa" w:w="2160"/>
          </w:tcPr>
          <w:p>
            <w:r>
              <w:rPr>
                <w:sz w:val="18"/>
              </w:rPr>
            </w:r>
            <w:r>
              <w:rPr>
                <w:sz w:val="18"/>
              </w:rPr>
              <w:t>In-place</w:t>
            </w:r>
          </w:p>
        </w:tc>
        <w:tc>
          <w:tcPr>
            <w:tcW w:type="dxa" w:w="2160"/>
          </w:tcPr>
          <w:p>
            <w:r>
              <w:rPr>
                <w:sz w:val="18"/>
              </w:rPr>
            </w:r>
            <w:r>
              <w:rPr>
                <w:sz w:val="18"/>
              </w:rPr>
              <w:t>1×</w:t>
            </w:r>
          </w:p>
        </w:tc>
        <w:tc>
          <w:tcPr>
            <w:tcW w:type="dxa" w:w="2160"/>
          </w:tcPr>
          <w:p>
            <w:r>
              <w:rPr>
                <w:sz w:val="18"/>
              </w:rPr>
            </w:r>
            <w:r>
              <w:rPr>
                <w:sz w:val="18"/>
              </w:rPr>
              <w:t>Total downtime during swap</w:t>
            </w:r>
          </w:p>
        </w:tc>
        <w:tc>
          <w:tcPr>
            <w:tcW w:type="dxa" w:w="2160"/>
          </w:tcPr>
          <w:p>
            <w:r>
              <w:rPr>
                <w:sz w:val="18"/>
              </w:rPr>
            </w:r>
            <w:r>
              <w:rPr>
                <w:sz w:val="18"/>
              </w:rPr>
              <w:t>Restore + redeploy</w:t>
            </w:r>
          </w:p>
        </w:tc>
      </w:tr>
      <w:tr>
        <w:tc>
          <w:tcPr>
            <w:tcW w:type="dxa" w:w="2160"/>
          </w:tcPr>
          <w:p>
            <w:r>
              <w:rPr>
                <w:sz w:val="18"/>
              </w:rPr>
            </w:r>
            <w:r>
              <w:rPr>
                <w:sz w:val="18"/>
              </w:rPr>
              <w:t>Rolling</w:t>
            </w:r>
          </w:p>
        </w:tc>
        <w:tc>
          <w:tcPr>
            <w:tcW w:type="dxa" w:w="2160"/>
          </w:tcPr>
          <w:p>
            <w:r>
              <w:rPr>
                <w:sz w:val="18"/>
              </w:rPr>
            </w:r>
            <w:r>
              <w:rPr>
                <w:sz w:val="18"/>
              </w:rPr>
              <w:t>1×–1.x×</w:t>
            </w:r>
          </w:p>
        </w:tc>
        <w:tc>
          <w:tcPr>
            <w:tcW w:type="dxa" w:w="2160"/>
          </w:tcPr>
          <w:p>
            <w:r>
              <w:rPr>
                <w:sz w:val="18"/>
              </w:rPr>
            </w:r>
            <w:r>
              <w:rPr>
                <w:sz w:val="18"/>
              </w:rPr>
              <w:t>Mixed versions during roll</w:t>
            </w:r>
          </w:p>
        </w:tc>
        <w:tc>
          <w:tcPr>
            <w:tcW w:type="dxa" w:w="2160"/>
          </w:tcPr>
          <w:p>
            <w:r>
              <w:rPr>
                <w:sz w:val="18"/>
              </w:rPr>
            </w:r>
            <w:r>
              <w:rPr>
                <w:sz w:val="18"/>
              </w:rPr>
              <w:t>Roll backwards</w:t>
            </w:r>
          </w:p>
        </w:tc>
      </w:tr>
      <w:tr>
        <w:tc>
          <w:tcPr>
            <w:tcW w:type="dxa" w:w="2160"/>
          </w:tcPr>
          <w:p>
            <w:r>
              <w:rPr>
                <w:sz w:val="18"/>
              </w:rPr>
            </w:r>
            <w:r>
              <w:rPr>
                <w:sz w:val="18"/>
              </w:rPr>
              <w:t>Blue-Green</w:t>
            </w:r>
          </w:p>
        </w:tc>
        <w:tc>
          <w:tcPr>
            <w:tcW w:type="dxa" w:w="2160"/>
          </w:tcPr>
          <w:p>
            <w:r>
              <w:rPr>
                <w:sz w:val="18"/>
              </w:rPr>
            </w:r>
            <w:r>
              <w:rPr>
                <w:sz w:val="18"/>
              </w:rPr>
              <w:t>2×</w:t>
            </w:r>
          </w:p>
        </w:tc>
        <w:tc>
          <w:tcPr>
            <w:tcW w:type="dxa" w:w="2160"/>
          </w:tcPr>
          <w:p>
            <w:r>
              <w:rPr>
                <w:sz w:val="18"/>
              </w:rPr>
            </w:r>
            <w:r>
              <w:rPr>
                <w:sz w:val="18"/>
              </w:rPr>
              <w:t>Zero (atomic flip)</w:t>
            </w:r>
          </w:p>
        </w:tc>
        <w:tc>
          <w:tcPr>
            <w:tcW w:type="dxa" w:w="2160"/>
          </w:tcPr>
          <w:p>
            <w:r>
              <w:rPr>
                <w:sz w:val="18"/>
              </w:rPr>
            </w:r>
            <w:r>
              <w:rPr>
                <w:sz w:val="18"/>
              </w:rPr>
              <w:t>Instant</w:t>
            </w:r>
          </w:p>
        </w:tc>
      </w:tr>
      <w:tr>
        <w:tc>
          <w:tcPr>
            <w:tcW w:type="dxa" w:w="2160"/>
          </w:tcPr>
          <w:p>
            <w:r>
              <w:rPr>
                <w:sz w:val="18"/>
              </w:rPr>
            </w:r>
            <w:r>
              <w:rPr>
                <w:sz w:val="18"/>
              </w:rPr>
              <w:t>Canary</w:t>
            </w:r>
          </w:p>
        </w:tc>
        <w:tc>
          <w:tcPr>
            <w:tcW w:type="dxa" w:w="2160"/>
          </w:tcPr>
          <w:p>
            <w:r>
              <w:rPr>
                <w:sz w:val="18"/>
              </w:rPr>
            </w:r>
            <w:r>
              <w:rPr>
                <w:sz w:val="18"/>
              </w:rPr>
              <w:t>1×–1.x×</w:t>
            </w:r>
          </w:p>
        </w:tc>
        <w:tc>
          <w:tcPr>
            <w:tcW w:type="dxa" w:w="2160"/>
          </w:tcPr>
          <w:p>
            <w:r>
              <w:rPr>
                <w:sz w:val="18"/>
              </w:rPr>
            </w:r>
            <w:r>
              <w:rPr>
                <w:sz w:val="18"/>
              </w:rPr>
              <w:t>Small % users</w:t>
            </w:r>
          </w:p>
        </w:tc>
        <w:tc>
          <w:tcPr>
            <w:tcW w:type="dxa" w:w="2160"/>
          </w:tcPr>
          <w:p>
            <w:r>
              <w:rPr>
                <w:sz w:val="18"/>
              </w:rPr>
            </w:r>
            <w:r>
              <w:rPr>
                <w:sz w:val="18"/>
              </w:rPr>
              <w:t>Reset weights</w:t>
            </w:r>
          </w:p>
        </w:tc>
      </w:tr>
    </w:tbl>
    <w:p>
      <w:pPr>
        <w:spacing w:after="40"/>
      </w:pPr>
    </w:p>
    <w:p>
      <w:pPr>
        <w:pStyle w:val="Heading3"/>
      </w:pPr>
      <w:r>
        <w:t>Step 5 — Cleanup</w:t>
      </w:r>
    </w:p>
    <w:p>
      <w:pPr>
        <w:spacing w:before="60" w:after="120"/>
        <w:ind w:left="173"/>
        <w:shd w:val="clear" w:color="auto" w:fill="F3F4F6"/>
      </w:pPr>
      <w:r>
        <w:rPr>
          <w:rFonts w:ascii="Consolas" w:hAnsi="Consolas"/>
          <w:color w:val="111827"/>
          <w:sz w:val="18"/>
        </w:rPr>
        <w:t>cd /tmp/rolling &amp;&amp; docker compose down</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cd /tmp/rolling &amp;&amp; docker compose ps</w:t>
      </w:r>
      <w:r>
        <w:br/>
      </w:r>
      <w:r>
        <w:rPr>
          <w:rFonts w:ascii="Consolas" w:hAnsi="Consolas"/>
          <w:color w:val="111827"/>
          <w:sz w:val="18"/>
        </w:rPr>
        <w:t>docker compose ps -q app | wc -l</w:t>
      </w:r>
      <w:r>
        <w:br/>
      </w:r>
      <w:r>
        <w:rPr>
          <w:rFonts w:ascii="Consolas" w:hAnsi="Consolas"/>
          <w:color w:val="111827"/>
          <w:sz w:val="18"/>
        </w:rPr>
        <w:t>for i in $(seq 1 9); do curl -s http://localhost/; done</w:t>
      </w:r>
      <w:r>
        <w:br/>
      </w:r>
      <w:r>
        <w:rPr>
          <w:rFonts w:ascii="Consolas" w:hAnsi="Consolas"/>
          <w:color w:val="111827"/>
          <w:sz w:val="18"/>
        </w:rPr>
        <w:t>docker compose logs lb --tail 5</w:t>
      </w:r>
    </w:p>
    <w:p>
      <w:r>
        <w:rPr>
          <w:b/>
        </w:rPr>
        <w:t>Expected:</w:t>
      </w:r>
      <w:r>
        <w:t xml:space="preserve"> Run this before Step 5. </w:t>
      </w:r>
      <w:r>
        <w:rPr>
          <w:rFonts w:ascii="Consolas" w:hAnsi="Consolas"/>
          <w:color w:val="B1142E"/>
          <w:sz w:val="19"/>
        </w:rPr>
        <w:t>docker compose ps</w:t>
      </w:r>
      <w:r>
        <w:t xml:space="preserve"> shows the </w:t>
      </w:r>
      <w:r>
        <w:rPr>
          <w:rFonts w:ascii="Consolas" w:hAnsi="Consolas"/>
          <w:color w:val="B1142E"/>
          <w:sz w:val="19"/>
        </w:rPr>
        <w:t>lb</w:t>
      </w:r>
      <w:r>
        <w:t xml:space="preserve"> service plus the app replicas all in state </w:t>
      </w:r>
      <w:r>
        <w:rPr>
          <w:b/>
        </w:rPr>
        <w:t>running</w:t>
      </w:r>
      <w:r>
        <w:t xml:space="preserve">, the replica count is exactly </w:t>
      </w:r>
      <w:r>
        <w:rPr>
          <w:rFonts w:ascii="Consolas" w:hAnsi="Consolas"/>
          <w:color w:val="B1142E"/>
          <w:sz w:val="19"/>
        </w:rPr>
        <w:t>3</w:t>
      </w:r>
      <w:r>
        <w:t xml:space="preserve">, and the nine </w:t>
      </w:r>
      <w:r>
        <w:rPr>
          <w:rFonts w:ascii="Consolas" w:hAnsi="Consolas"/>
          <w:color w:val="B1142E"/>
          <w:sz w:val="19"/>
        </w:rPr>
        <w:t>curl</w:t>
      </w:r>
      <w:r>
        <w:t xml:space="preserve"> calls return </w:t>
      </w:r>
      <w:r>
        <w:rPr>
          <w:rFonts w:ascii="Consolas" w:hAnsi="Consolas"/>
          <w:color w:val="B1142E"/>
          <w:sz w:val="19"/>
        </w:rPr>
        <w:t>v1 from &lt;hostname&gt;</w:t>
      </w:r>
      <w:r>
        <w:t xml:space="preserve"> cycling through three different container hostnames — proving HAProxy still balanced across surviving replicas while each one was replaced.</w:t>
      </w:r>
    </w:p>
    <w:p>
      <w:pPr>
        <w:pStyle w:val="Heading3"/>
      </w:pPr>
      <w:r>
        <w:t>What you learned</w:t>
      </w:r>
    </w:p>
    <w:p>
      <w:pPr>
        <w:pStyle w:val="ListBullet"/>
      </w:pPr>
      <w:r>
        <w:t>Rolling = replace replicas one (or batch) at a time.</w:t>
      </w:r>
    </w:p>
    <w:p>
      <w:pPr>
        <w:pStyle w:val="ListBullet"/>
      </w:pPr>
      <w:r>
        <w:t>Cheaper than blue-green but produces a brief mixed-version window.</w:t>
      </w:r>
    </w:p>
    <w:p>
      <w:pPr>
        <w:pStyle w:val="ListBullet"/>
      </w:pPr>
      <w:r>
        <w:t>Always pair with a readiness check before progressing.</w:t>
      </w:r>
    </w:p>
    <w:p>
      <w:pPr>
        <w:pStyle w:val="Heading3"/>
      </w:pPr>
      <w:r>
        <w:t>Free tools used</w:t>
      </w:r>
    </w:p>
    <w:p>
      <w:pPr>
        <w:pStyle w:val="ListBullet"/>
      </w:pPr>
      <w:r>
        <w:t>Docker Compose — https://docs.docker.com/compose</w:t>
      </w:r>
    </w:p>
    <w:p>
      <w:pPr>
        <w:pStyle w:val="ListBullet"/>
      </w:pPr>
      <w:r>
        <w:t>HAProxy — https://www.haproxy.org</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`docker-compose.yml`</w:t>
            </w:r>
          </w:p>
        </w:tc>
        <w:tc>
          <w:tcPr>
            <w:tcW w:type="dxa" w:w="4320"/>
          </w:tcPr>
          <w:p>
            <w:r>
              <w:rPr>
                <w:sz w:val="18"/>
              </w:rPr>
            </w:r>
            <w:r>
              <w:rPr>
                <w:sz w:val="18"/>
              </w:rPr>
              <w:t>Step 2 Compose stack — 3 app replicas behind an HAProxy load balancer.</w:t>
            </w:r>
          </w:p>
        </w:tc>
      </w:tr>
      <w:tr>
        <w:tc>
          <w:tcPr>
            <w:tcW w:type="dxa" w:w="4320"/>
          </w:tcPr>
          <w:p>
            <w:r>
              <w:rPr>
                <w:sz w:val="18"/>
              </w:rPr>
            </w:r>
            <w:r>
              <w:rPr>
                <w:color w:val="1F6FEB"/>
                <w:sz w:val="18"/>
                <w:u w:val="single"/>
              </w:rPr>
              <w:t>`haproxy.cfg`</w:t>
            </w:r>
          </w:p>
        </w:tc>
        <w:tc>
          <w:tcPr>
            <w:tcW w:type="dxa" w:w="4320"/>
          </w:tcPr>
          <w:p>
            <w:r>
              <w:rPr>
                <w:sz w:val="18"/>
              </w:rPr>
            </w:r>
            <w:r>
              <w:rPr>
                <w:sz w:val="18"/>
              </w:rPr>
              <w:t>Step 2 HAProxy config — server-template with Docker DNS resolvers for the replicas.</w:t>
            </w:r>
          </w:p>
        </w:tc>
      </w:tr>
    </w:tbl>
    <w:p>
      <w:pPr>
        <w:spacing w:after="40"/>
      </w:pPr>
    </w:p>
    <w:p>
      <w:pPr>
        <w:pStyle w:val="Heading2"/>
      </w:pPr>
      <w:r>
        <w:t>Lab 13 — Infrastructure as Code with Terraform</w:t>
      </w:r>
    </w:p>
    <w:p>
      <w:r>
        <w:rPr>
          <w:b/>
        </w:rPr>
        <w:t>Goal:</w:t>
      </w:r>
      <w:r>
        <w:t xml:space="preserve"> Write a Terraform config that provisions an S3 bucket on LocalStack and experience plan/apply, state, drift detection and versioning.</w:t>
      </w:r>
    </w:p>
    <w:p>
      <w:pPr>
        <w:spacing w:before="80" w:after="40"/>
        <w:jc w:val="center"/>
      </w:pPr>
      <w:r>
        <w:drawing>
          <wp:inline xmlns:a="http://schemas.openxmlformats.org/drawingml/2006/main" xmlns:pic="http://schemas.openxmlformats.org/drawingml/2006/picture">
            <wp:extent cx="5760720" cy="2018087"/>
            <wp:docPr id="15" name="Picture 15"/>
            <wp:cNvGraphicFramePr>
              <a:graphicFrameLocks noChangeAspect="1"/>
            </wp:cNvGraphicFramePr>
            <a:graphic>
              <a:graphicData uri="http://schemas.openxmlformats.org/drawingml/2006/picture">
                <pic:pic>
                  <pic:nvPicPr>
                    <pic:cNvPr id="0" name="lab-13.png"/>
                    <pic:cNvPicPr/>
                  </pic:nvPicPr>
                  <pic:blipFill>
                    <a:blip r:embed="rId23"/>
                    <a:stretch>
                      <a:fillRect/>
                    </a:stretch>
                  </pic:blipFill>
                  <pic:spPr>
                    <a:xfrm>
                      <a:off x="0" y="0"/>
                      <a:ext cx="5760720" cy="2018087"/>
                    </a:xfrm>
                    <a:prstGeom prst="rect"/>
                  </pic:spPr>
                </pic:pic>
              </a:graphicData>
            </a:graphic>
          </wp:inline>
        </w:drawing>
      </w:r>
    </w:p>
    <w:p>
      <w:r>
        <w:rPr>
          <w:i/>
        </w:rPr>
        <w:t>Figure 13 — the workflow you build in this lab.</w:t>
      </w:r>
    </w:p>
    <w:p>
      <w:r>
        <w:rPr>
          <w:b/>
        </w:rPr>
        <w:t>Runs on:</w:t>
      </w:r>
      <w:r>
        <w:t xml:space="preserve"> Killercoda Ubuntu Playground — https://killercoda.com/playgrounds/scenario/ubuntu</w:t>
      </w:r>
    </w:p>
    <w:p>
      <w:r>
        <w:rPr>
          <w:b/>
        </w:rPr>
        <w:t>Tools used:</w:t>
      </w:r>
      <w:r>
        <w:t xml:space="preserve"> Terraform, LocalStack, awslocal, Git, Docker</w:t>
      </w:r>
    </w:p>
    <w:p>
      <w:r>
        <w:t xml:space="preserve">In this lab you will write a Terraform configuration that provisions an S3 bucket and a security policy on </w:t>
      </w:r>
      <w:r>
        <w:rPr>
          <w:b/>
        </w:rPr>
        <w:t>LocalStack</w:t>
      </w:r>
      <w:r>
        <w:t xml:space="preserve"> (free local AWS). You will see plan/apply, state, drift detection, and versioning.</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Terraform and LocalStack</w:t>
      </w:r>
    </w:p>
    <w:p>
      <w:pPr>
        <w:spacing w:before="60" w:after="120"/>
        <w:ind w:left="173"/>
        <w:shd w:val="clear" w:color="auto" w:fill="F3F4F6"/>
      </w:pPr>
      <w:r>
        <w:rPr>
          <w:rFonts w:ascii="Consolas" w:hAnsi="Consolas"/>
          <w:color w:val="111827"/>
          <w:sz w:val="18"/>
        </w:rPr>
        <w:t>apt update &amp;&amp; apt install -y wget unzip docker.io</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wget -q https://releases.hashicorp.com/terraform/1.9.5/terraform_1.9.5_linux_amd64.zip</w:t>
      </w:r>
      <w:r>
        <w:br/>
      </w:r>
      <w:r>
        <w:rPr>
          <w:rFonts w:ascii="Consolas" w:hAnsi="Consolas"/>
          <w:color w:val="111827"/>
          <w:sz w:val="18"/>
        </w:rPr>
        <w:t>unzip -o terraform_1.9.5_linux_amd64.zip -d /usr/local/bin</w:t>
      </w:r>
      <w:r>
        <w:br/>
      </w:r>
      <w:r>
        <w:rPr>
          <w:rFonts w:ascii="Consolas" w:hAnsi="Consolas"/>
          <w:color w:val="111827"/>
          <w:sz w:val="18"/>
        </w:rPr>
        <w:t>terraform version</w:t>
      </w:r>
      <w:r>
        <w:br/>
      </w:r>
      <w:r>
        <w:rPr>
          <w:rFonts w:ascii="Consolas" w:hAnsi="Consolas"/>
          <w:color w:val="111827"/>
          <w:sz w:val="18"/>
        </w:rPr>
      </w:r>
      <w:r>
        <w:br/>
      </w:r>
      <w:r>
        <w:rPr>
          <w:rFonts w:ascii="Consolas" w:hAnsi="Consolas"/>
          <w:color w:val="111827"/>
          <w:sz w:val="18"/>
        </w:rPr>
        <w:t>docker run -d --name localstack -p 4566:4566 -e SERVICES=s3,iam localstack/localstack:latest</w:t>
      </w:r>
      <w:r>
        <w:br/>
      </w:r>
      <w:r>
        <w:rPr>
          <w:rFonts w:ascii="Consolas" w:hAnsi="Consolas"/>
          <w:color w:val="111827"/>
          <w:sz w:val="18"/>
        </w:rPr>
        <w:t>sleep 8</w:t>
      </w:r>
    </w:p>
    <w:p>
      <w:pPr>
        <w:pStyle w:val="Heading3"/>
      </w:pPr>
      <w:r>
        <w:t>Step 2 — Write the Terraform configuration</w:t>
      </w:r>
    </w:p>
    <w:p>
      <w:pPr>
        <w:spacing w:before="40" w:after="80"/>
        <w:ind w:left="432"/>
      </w:pPr>
      <w:r>
        <w:rPr>
          <w:i/>
          <w:color w:val="555B66"/>
        </w:rPr>
        <w:t xml:space="preserve">Ready-made file: </w:t>
      </w:r>
      <w:r>
        <w:rPr>
          <w:i/>
          <w:color w:val="555B66"/>
          <w:u w:val="single"/>
        </w:rPr>
        <w:t>`main.tf`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/tmp/tf &amp;&amp; cd /tmp/tf</w:t>
      </w:r>
      <w:r>
        <w:br/>
      </w:r>
      <w:r>
        <w:rPr>
          <w:rFonts w:ascii="Consolas" w:hAnsi="Consolas"/>
          <w:color w:val="111827"/>
          <w:sz w:val="18"/>
        </w:rPr>
        <w:t>cat &gt; main.tf &lt;&lt;'EOF'</w:t>
      </w:r>
      <w:r>
        <w:br/>
      </w:r>
      <w:r>
        <w:rPr>
          <w:rFonts w:ascii="Consolas" w:hAnsi="Consolas"/>
          <w:color w:val="111827"/>
          <w:sz w:val="18"/>
        </w:rPr>
        <w:t>terraform {</w:t>
      </w:r>
      <w:r>
        <w:br/>
      </w:r>
      <w:r>
        <w:rPr>
          <w:rFonts w:ascii="Consolas" w:hAnsi="Consolas"/>
          <w:color w:val="111827"/>
          <w:sz w:val="18"/>
        </w:rPr>
        <w:t xml:space="preserve">  required_providers { aws = { source = "hashicorp/aws" version = "~&gt; 5.0" } }</w:t>
      </w:r>
      <w:r>
        <w:br/>
      </w:r>
      <w:r>
        <w:rPr>
          <w:rFonts w:ascii="Consolas" w:hAnsi="Consolas"/>
          <w:color w:val="111827"/>
          <w:sz w:val="18"/>
        </w:rPr>
        <w:t>}</w:t>
      </w:r>
      <w:r>
        <w:br/>
      </w:r>
      <w:r>
        <w:rPr>
          <w:rFonts w:ascii="Consolas" w:hAnsi="Consolas"/>
          <w:color w:val="111827"/>
          <w:sz w:val="18"/>
        </w:rPr>
      </w:r>
      <w:r>
        <w:br/>
      </w:r>
      <w:r>
        <w:rPr>
          <w:rFonts w:ascii="Consolas" w:hAnsi="Consolas"/>
          <w:color w:val="111827"/>
          <w:sz w:val="18"/>
        </w:rPr>
        <w:t>provider "aws" {</w:t>
      </w:r>
      <w:r>
        <w:br/>
      </w:r>
      <w:r>
        <w:rPr>
          <w:rFonts w:ascii="Consolas" w:hAnsi="Consolas"/>
          <w:color w:val="111827"/>
          <w:sz w:val="18"/>
        </w:rPr>
        <w:t xml:space="preserve">  region                      = "us-east-1"</w:t>
      </w:r>
      <w:r>
        <w:br/>
      </w:r>
      <w:r>
        <w:rPr>
          <w:rFonts w:ascii="Consolas" w:hAnsi="Consolas"/>
          <w:color w:val="111827"/>
          <w:sz w:val="18"/>
        </w:rPr>
        <w:t xml:space="preserve">  access_key                  = "test"</w:t>
      </w:r>
      <w:r>
        <w:br/>
      </w:r>
      <w:r>
        <w:rPr>
          <w:rFonts w:ascii="Consolas" w:hAnsi="Consolas"/>
          <w:color w:val="111827"/>
          <w:sz w:val="18"/>
        </w:rPr>
        <w:t xml:space="preserve">  secret_key                  = "test"</w:t>
      </w:r>
      <w:r>
        <w:br/>
      </w:r>
      <w:r>
        <w:rPr>
          <w:rFonts w:ascii="Consolas" w:hAnsi="Consolas"/>
          <w:color w:val="111827"/>
          <w:sz w:val="18"/>
        </w:rPr>
        <w:t xml:space="preserve">  skip_credentials_validation = true</w:t>
      </w:r>
      <w:r>
        <w:br/>
      </w:r>
      <w:r>
        <w:rPr>
          <w:rFonts w:ascii="Consolas" w:hAnsi="Consolas"/>
          <w:color w:val="111827"/>
          <w:sz w:val="18"/>
        </w:rPr>
        <w:t xml:space="preserve">  skip_metadata_api_check     = true</w:t>
      </w:r>
      <w:r>
        <w:br/>
      </w:r>
      <w:r>
        <w:rPr>
          <w:rFonts w:ascii="Consolas" w:hAnsi="Consolas"/>
          <w:color w:val="111827"/>
          <w:sz w:val="18"/>
        </w:rPr>
        <w:t xml:space="preserve">  skip_requesting_account_id  = true</w:t>
      </w:r>
      <w:r>
        <w:br/>
      </w:r>
      <w:r>
        <w:rPr>
          <w:rFonts w:ascii="Consolas" w:hAnsi="Consolas"/>
          <w:color w:val="111827"/>
          <w:sz w:val="18"/>
        </w:rPr>
        <w:t xml:space="preserve">  s3_use_path_style           = true</w:t>
      </w:r>
      <w:r>
        <w:br/>
      </w:r>
      <w:r>
        <w:rPr>
          <w:rFonts w:ascii="Consolas" w:hAnsi="Consolas"/>
          <w:color w:val="111827"/>
          <w:sz w:val="18"/>
        </w:rPr>
        <w:t xml:space="preserve">  endpoints { s3 = "http://localhost:4566" iam = "http://localhost:4566" }</w:t>
      </w:r>
      <w:r>
        <w:br/>
      </w:r>
      <w:r>
        <w:rPr>
          <w:rFonts w:ascii="Consolas" w:hAnsi="Consolas"/>
          <w:color w:val="111827"/>
          <w:sz w:val="18"/>
        </w:rPr>
        <w:t>}</w:t>
      </w:r>
      <w:r>
        <w:br/>
      </w:r>
      <w:r>
        <w:rPr>
          <w:rFonts w:ascii="Consolas" w:hAnsi="Consolas"/>
          <w:color w:val="111827"/>
          <w:sz w:val="18"/>
        </w:rPr>
      </w:r>
      <w:r>
        <w:br/>
      </w:r>
      <w:r>
        <w:rPr>
          <w:rFonts w:ascii="Consolas" w:hAnsi="Consolas"/>
          <w:color w:val="111827"/>
          <w:sz w:val="18"/>
        </w:rPr>
        <w:t>variable "env" { default = "dev" }</w:t>
      </w:r>
      <w:r>
        <w:br/>
      </w:r>
      <w:r>
        <w:rPr>
          <w:rFonts w:ascii="Consolas" w:hAnsi="Consolas"/>
          <w:color w:val="111827"/>
          <w:sz w:val="18"/>
        </w:rPr>
      </w:r>
      <w:r>
        <w:br/>
      </w:r>
      <w:r>
        <w:rPr>
          <w:rFonts w:ascii="Consolas" w:hAnsi="Consolas"/>
          <w:color w:val="111827"/>
          <w:sz w:val="18"/>
        </w:rPr>
        <w:t>resource "aws_s3_bucket" "data" {</w:t>
      </w:r>
      <w:r>
        <w:br/>
      </w:r>
      <w:r>
        <w:rPr>
          <w:rFonts w:ascii="Consolas" w:hAnsi="Consolas"/>
          <w:color w:val="111827"/>
          <w:sz w:val="18"/>
        </w:rPr>
        <w:t xml:space="preserve">  bucket = "cloudplus-${var.env}-data"</w:t>
      </w:r>
      <w:r>
        <w:br/>
      </w:r>
      <w:r>
        <w:rPr>
          <w:rFonts w:ascii="Consolas" w:hAnsi="Consolas"/>
          <w:color w:val="111827"/>
          <w:sz w:val="18"/>
        </w:rPr>
        <w:t>}</w:t>
      </w:r>
      <w:r>
        <w:br/>
      </w:r>
      <w:r>
        <w:rPr>
          <w:rFonts w:ascii="Consolas" w:hAnsi="Consolas"/>
          <w:color w:val="111827"/>
          <w:sz w:val="18"/>
        </w:rPr>
        <w:t>EOF</w:t>
      </w:r>
    </w:p>
    <w:p>
      <w:pPr>
        <w:pStyle w:val="Heading3"/>
      </w:pPr>
      <w:r>
        <w:t>Step 3 — Init, plan, apply</w:t>
      </w:r>
    </w:p>
    <w:p>
      <w:pPr>
        <w:spacing w:before="60" w:after="120"/>
        <w:ind w:left="173"/>
        <w:shd w:val="clear" w:color="auto" w:fill="F3F4F6"/>
      </w:pPr>
      <w:r>
        <w:rPr>
          <w:rFonts w:ascii="Consolas" w:hAnsi="Consolas"/>
          <w:color w:val="111827"/>
          <w:sz w:val="18"/>
        </w:rPr>
        <w:t>terraform init</w:t>
      </w:r>
      <w:r>
        <w:br/>
      </w:r>
      <w:r>
        <w:rPr>
          <w:rFonts w:ascii="Consolas" w:hAnsi="Consolas"/>
          <w:color w:val="111827"/>
          <w:sz w:val="18"/>
        </w:rPr>
        <w:t>terraform plan</w:t>
      </w:r>
      <w:r>
        <w:br/>
      </w:r>
      <w:r>
        <w:rPr>
          <w:rFonts w:ascii="Consolas" w:hAnsi="Consolas"/>
          <w:color w:val="111827"/>
          <w:sz w:val="18"/>
        </w:rPr>
        <w:t>terraform apply -auto-approve</w:t>
      </w:r>
    </w:p>
    <w:p>
      <w:r>
        <w:t>Inspect state:</w:t>
      </w:r>
    </w:p>
    <w:p>
      <w:pPr>
        <w:spacing w:before="60" w:after="120"/>
        <w:ind w:left="173"/>
        <w:shd w:val="clear" w:color="auto" w:fill="F3F4F6"/>
      </w:pPr>
      <w:r>
        <w:rPr>
          <w:rFonts w:ascii="Consolas" w:hAnsi="Consolas"/>
          <w:color w:val="111827"/>
          <w:sz w:val="18"/>
        </w:rPr>
        <w:t>terraform state list</w:t>
      </w:r>
      <w:r>
        <w:br/>
      </w:r>
      <w:r>
        <w:rPr>
          <w:rFonts w:ascii="Consolas" w:hAnsi="Consolas"/>
          <w:color w:val="111827"/>
          <w:sz w:val="18"/>
        </w:rPr>
        <w:t>terraform state show aws_s3_bucket.data</w:t>
      </w:r>
      <w:r>
        <w:br/>
      </w:r>
      <w:r>
        <w:rPr>
          <w:rFonts w:ascii="Consolas" w:hAnsi="Consolas"/>
          <w:color w:val="111827"/>
          <w:sz w:val="18"/>
        </w:rPr>
        <w:t>ls -lh terraform.tfstate</w:t>
      </w:r>
    </w:p>
    <w:p>
      <w:r>
        <w:t>The state file is the source of truth — back it up to a remote backend in production.</w:t>
      </w:r>
    </w:p>
    <w:p>
      <w:pPr>
        <w:pStyle w:val="Heading3"/>
      </w:pPr>
      <w:r>
        <w:t>Step 4 — Drift detection</w:t>
      </w:r>
    </w:p>
    <w:p>
      <w:r>
        <w:t>Manually mutate the bucket outside Terraform:</w:t>
      </w:r>
    </w:p>
    <w:p>
      <w:pPr>
        <w:spacing w:before="60" w:after="120"/>
        <w:ind w:left="173"/>
        <w:shd w:val="clear" w:color="auto" w:fill="F3F4F6"/>
      </w:pPr>
      <w:r>
        <w:rPr>
          <w:rFonts w:ascii="Consolas" w:hAnsi="Consolas"/>
          <w:color w:val="111827"/>
          <w:sz w:val="18"/>
        </w:rPr>
        <w:t>docker exec localstack awslocal s3api put-bucket-tagging \</w:t>
      </w:r>
      <w:r>
        <w:br/>
      </w:r>
      <w:r>
        <w:rPr>
          <w:rFonts w:ascii="Consolas" w:hAnsi="Consolas"/>
          <w:color w:val="111827"/>
          <w:sz w:val="18"/>
        </w:rPr>
        <w:t xml:space="preserve">  --bucket cloudplus-dev-data \</w:t>
      </w:r>
      <w:r>
        <w:br/>
      </w:r>
      <w:r>
        <w:rPr>
          <w:rFonts w:ascii="Consolas" w:hAnsi="Consolas"/>
          <w:color w:val="111827"/>
          <w:sz w:val="18"/>
        </w:rPr>
        <w:t xml:space="preserve">  --tagging 'TagSet=[{Key=DriftedBy,Value=human}]'</w:t>
      </w:r>
      <w:r>
        <w:br/>
      </w:r>
      <w:r>
        <w:rPr>
          <w:rFonts w:ascii="Consolas" w:hAnsi="Consolas"/>
          <w:color w:val="111827"/>
          <w:sz w:val="18"/>
        </w:rPr>
      </w:r>
      <w:r>
        <w:br/>
      </w:r>
      <w:r>
        <w:rPr>
          <w:rFonts w:ascii="Consolas" w:hAnsi="Consolas"/>
          <w:color w:val="111827"/>
          <w:sz w:val="18"/>
        </w:rPr>
        <w:t>terraform plan</w:t>
      </w:r>
    </w:p>
    <w:p>
      <w:r>
        <w:rPr>
          <w:rFonts w:ascii="Consolas" w:hAnsi="Consolas"/>
          <w:color w:val="B1142E"/>
          <w:sz w:val="19"/>
        </w:rPr>
        <w:t>terraform plan</w:t>
      </w:r>
      <w:r>
        <w:t xml:space="preserve"> reports the </w:t>
      </w:r>
      <w:r>
        <w:rPr>
          <w:b/>
        </w:rPr>
        <w:t>drift</w:t>
      </w:r>
      <w:r>
        <w:t xml:space="preserve"> — Terraform wants to remove the manual tag.</w:t>
      </w:r>
    </w:p>
    <w:p>
      <w:pPr>
        <w:pStyle w:val="Heading3"/>
      </w:pPr>
      <w:r>
        <w:t>Step 5 — Version your code (Git)</w:t>
      </w:r>
    </w:p>
    <w:p>
      <w:pPr>
        <w:spacing w:before="60" w:after="120"/>
        <w:ind w:left="173"/>
        <w:shd w:val="clear" w:color="auto" w:fill="F3F4F6"/>
      </w:pPr>
      <w:r>
        <w:rPr>
          <w:rFonts w:ascii="Consolas" w:hAnsi="Consolas"/>
          <w:color w:val="111827"/>
          <w:sz w:val="18"/>
        </w:rPr>
        <w:t>apt install -y git</w:t>
      </w:r>
      <w:r>
        <w:br/>
      </w:r>
      <w:r>
        <w:rPr>
          <w:rFonts w:ascii="Consolas" w:hAnsi="Consolas"/>
          <w:color w:val="111827"/>
          <w:sz w:val="18"/>
        </w:rPr>
        <w:t>cd /tmp/tf</w:t>
      </w:r>
      <w:r>
        <w:br/>
      </w:r>
      <w:r>
        <w:rPr>
          <w:rFonts w:ascii="Consolas" w:hAnsi="Consolas"/>
          <w:color w:val="111827"/>
          <w:sz w:val="18"/>
        </w:rPr>
        <w:t>git init -q</w:t>
      </w:r>
      <w:r>
        <w:br/>
      </w:r>
      <w:r>
        <w:rPr>
          <w:rFonts w:ascii="Consolas" w:hAnsi="Consolas"/>
          <w:color w:val="111827"/>
          <w:sz w:val="18"/>
        </w:rPr>
        <w:t>echo 'terraform.tfstate*' &gt; .gitignore</w:t>
      </w:r>
      <w:r>
        <w:br/>
      </w:r>
      <w:r>
        <w:rPr>
          <w:rFonts w:ascii="Consolas" w:hAnsi="Consolas"/>
          <w:color w:val="111827"/>
          <w:sz w:val="18"/>
        </w:rPr>
        <w:t>echo '.terraform/' &gt;&gt; .gitignore</w:t>
      </w:r>
      <w:r>
        <w:br/>
      </w:r>
      <w:r>
        <w:rPr>
          <w:rFonts w:ascii="Consolas" w:hAnsi="Consolas"/>
          <w:color w:val="111827"/>
          <w:sz w:val="18"/>
        </w:rPr>
        <w:t>git add . &amp;&amp; git -c user.email=lab@x -c user.name=lab commit -q -m "initial infra"</w:t>
      </w:r>
      <w:r>
        <w:br/>
      </w:r>
      <w:r>
        <w:rPr>
          <w:rFonts w:ascii="Consolas" w:hAnsi="Consolas"/>
          <w:color w:val="111827"/>
          <w:sz w:val="18"/>
        </w:rPr>
        <w:t>git log --oneline</w:t>
      </w:r>
    </w:p>
    <w:p>
      <w:r>
        <w:t>Code reviewable, diff-able, rollback-able.</w:t>
      </w:r>
    </w:p>
    <w:p>
      <w:pPr>
        <w:pStyle w:val="Heading3"/>
      </w:pPr>
      <w:r>
        <w:t>Step 6 — Apply a change (test → apply pattern)</w:t>
      </w:r>
    </w:p>
    <w:p>
      <w:pPr>
        <w:spacing w:before="60" w:after="120"/>
        <w:ind w:left="173"/>
        <w:shd w:val="clear" w:color="auto" w:fill="F3F4F6"/>
      </w:pPr>
      <w:r>
        <w:rPr>
          <w:rFonts w:ascii="Consolas" w:hAnsi="Consolas"/>
          <w:color w:val="111827"/>
          <w:sz w:val="18"/>
        </w:rPr>
        <w:t>sed -i 's/env" { default = "dev"/env" { default = "prod"/' main.tf</w:t>
      </w:r>
      <w:r>
        <w:br/>
      </w:r>
      <w:r>
        <w:rPr>
          <w:rFonts w:ascii="Consolas" w:hAnsi="Consolas"/>
          <w:color w:val="111827"/>
          <w:sz w:val="18"/>
        </w:rPr>
        <w:t>terraform plan</w:t>
      </w:r>
      <w:r>
        <w:br/>
      </w:r>
      <w:r>
        <w:rPr>
          <w:rFonts w:ascii="Consolas" w:hAnsi="Consolas"/>
          <w:color w:val="111827"/>
          <w:sz w:val="18"/>
        </w:rPr>
        <w:t>terraform apply -auto-approve</w:t>
      </w:r>
      <w:r>
        <w:br/>
      </w:r>
      <w:r>
        <w:rPr>
          <w:rFonts w:ascii="Consolas" w:hAnsi="Consolas"/>
          <w:color w:val="111827"/>
          <w:sz w:val="18"/>
        </w:rPr>
        <w:t>terraform state list</w:t>
      </w:r>
    </w:p>
    <w:p>
      <w:r>
        <w:t xml:space="preserve">Terraform creates </w:t>
      </w:r>
      <w:r>
        <w:rPr>
          <w:rFonts w:ascii="Consolas" w:hAnsi="Consolas"/>
          <w:color w:val="B1142E"/>
          <w:sz w:val="19"/>
        </w:rPr>
        <w:t>cloudplus-prod-data</w:t>
      </w:r>
      <w:r>
        <w:t>. The dev one is destroyed because the resource name is parameterised — typical IaC behaviour.</w:t>
      </w:r>
    </w:p>
    <w:p>
      <w:pPr>
        <w:pStyle w:val="Heading3"/>
      </w:pPr>
      <w:r>
        <w:t>Step 7 — Cleanup</w:t>
      </w:r>
    </w:p>
    <w:p>
      <w:pPr>
        <w:spacing w:before="60" w:after="120"/>
        <w:ind w:left="173"/>
        <w:shd w:val="clear" w:color="auto" w:fill="F3F4F6"/>
      </w:pPr>
      <w:r>
        <w:rPr>
          <w:rFonts w:ascii="Consolas" w:hAnsi="Consolas"/>
          <w:color w:val="111827"/>
          <w:sz w:val="18"/>
        </w:rPr>
        <w:t>terraform destroy -auto-approve</w:t>
      </w:r>
      <w:r>
        <w:br/>
      </w:r>
      <w:r>
        <w:rPr>
          <w:rFonts w:ascii="Consolas" w:hAnsi="Consolas"/>
          <w:color w:val="111827"/>
          <w:sz w:val="18"/>
        </w:rPr>
        <w:t>docker rm -f localstack</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cd /tmp/tf &amp;&amp; terraform state list</w:t>
      </w:r>
      <w:r>
        <w:br/>
      </w:r>
      <w:r>
        <w:rPr>
          <w:rFonts w:ascii="Consolas" w:hAnsi="Consolas"/>
          <w:color w:val="111827"/>
          <w:sz w:val="18"/>
        </w:rPr>
        <w:t>terraform state show aws_s3_bucket.data | head -10</w:t>
      </w:r>
      <w:r>
        <w:br/>
      </w:r>
      <w:r>
        <w:rPr>
          <w:rFonts w:ascii="Consolas" w:hAnsi="Consolas"/>
          <w:color w:val="111827"/>
          <w:sz w:val="18"/>
        </w:rPr>
        <w:t>terraform plan -detailed-exitcode</w:t>
      </w:r>
      <w:r>
        <w:br/>
      </w:r>
      <w:r>
        <w:rPr>
          <w:rFonts w:ascii="Consolas" w:hAnsi="Consolas"/>
          <w:color w:val="111827"/>
          <w:sz w:val="18"/>
        </w:rPr>
        <w:t>docker exec localstack awslocal s3 ls</w:t>
      </w:r>
      <w:r>
        <w:br/>
      </w:r>
      <w:r>
        <w:rPr>
          <w:rFonts w:ascii="Consolas" w:hAnsi="Consolas"/>
          <w:color w:val="111827"/>
          <w:sz w:val="18"/>
        </w:rPr>
        <w:t>git -C /tmp/tf log --oneline</w:t>
      </w:r>
    </w:p>
    <w:p>
      <w:r>
        <w:rPr>
          <w:b/>
        </w:rPr>
        <w:t>Expected:</w:t>
      </w:r>
      <w:r>
        <w:t xml:space="preserve"> Run this before Step 7. </w:t>
      </w:r>
      <w:r>
        <w:rPr>
          <w:rFonts w:ascii="Consolas" w:hAnsi="Consolas"/>
          <w:color w:val="B1142E"/>
          <w:sz w:val="19"/>
        </w:rPr>
        <w:t>terraform state list</w:t>
      </w:r>
      <w:r>
        <w:t xml:space="preserve"> prints </w:t>
      </w:r>
      <w:r>
        <w:rPr>
          <w:rFonts w:ascii="Consolas" w:hAnsi="Consolas"/>
          <w:color w:val="B1142E"/>
          <w:sz w:val="19"/>
        </w:rPr>
        <w:t>aws_s3_bucket.data</w:t>
      </w:r>
      <w:r>
        <w:t xml:space="preserve">; </w:t>
      </w:r>
      <w:r>
        <w:rPr>
          <w:rFonts w:ascii="Consolas" w:hAnsi="Consolas"/>
          <w:color w:val="B1142E"/>
          <w:sz w:val="19"/>
        </w:rPr>
        <w:t>state show</w:t>
      </w:r>
      <w:r>
        <w:t xml:space="preserve"> reports the bucket name (</w:t>
      </w:r>
      <w:r>
        <w:rPr>
          <w:rFonts w:ascii="Consolas" w:hAnsi="Consolas"/>
          <w:color w:val="B1142E"/>
          <w:sz w:val="19"/>
        </w:rPr>
        <w:t>cloudplus-prod-data</w:t>
      </w:r>
      <w:r>
        <w:t xml:space="preserve"> after Step 6); </w:t>
      </w:r>
      <w:r>
        <w:rPr>
          <w:rFonts w:ascii="Consolas" w:hAnsi="Consolas"/>
          <w:color w:val="B1142E"/>
          <w:sz w:val="19"/>
        </w:rPr>
        <w:t>terraform plan</w:t>
      </w:r>
      <w:r>
        <w:t xml:space="preserve"> reports </w:t>
      </w:r>
      <w:r>
        <w:rPr>
          <w:b/>
        </w:rPr>
        <w:t>No changes. Your infrastructure matches the configuration</w:t>
      </w:r>
      <w:r>
        <w:t xml:space="preserve"> (exit code 0) once applied, or lists the drifted tag if you run it before re-applying; </w:t>
      </w:r>
      <w:r>
        <w:rPr>
          <w:rFonts w:ascii="Consolas" w:hAnsi="Consolas"/>
          <w:color w:val="B1142E"/>
          <w:sz w:val="19"/>
        </w:rPr>
        <w:t>awslocal s3 ls</w:t>
      </w:r>
      <w:r>
        <w:t xml:space="preserve"> shows the bucket really exists in LocalStack; and </w:t>
      </w:r>
      <w:r>
        <w:rPr>
          <w:rFonts w:ascii="Consolas" w:hAnsi="Consolas"/>
          <w:color w:val="B1142E"/>
          <w:sz w:val="19"/>
        </w:rPr>
        <w:t>git log</w:t>
      </w:r>
      <w:r>
        <w:t xml:space="preserve"> shows the </w:t>
      </w:r>
      <w:r>
        <w:rPr>
          <w:rFonts w:ascii="Consolas" w:hAnsi="Consolas"/>
          <w:color w:val="B1142E"/>
          <w:sz w:val="19"/>
        </w:rPr>
        <w:t>initial infra</w:t>
      </w:r>
      <w:r>
        <w:t xml:space="preserve"> commit.</w:t>
      </w:r>
    </w:p>
    <w:p>
      <w:pPr>
        <w:pStyle w:val="Heading3"/>
      </w:pPr>
      <w:r>
        <w:t>What you learned</w:t>
      </w:r>
    </w:p>
    <w:p>
      <w:pPr>
        <w:pStyle w:val="ListBullet"/>
      </w:pPr>
      <w:r>
        <w:t>IaC: declarative config → cloud resources.</w:t>
      </w:r>
    </w:p>
    <w:p>
      <w:pPr>
        <w:pStyle w:val="ListBullet"/>
      </w:pPr>
      <w:r>
        <w:t>Plan before apply.</w:t>
      </w:r>
    </w:p>
    <w:p>
      <w:pPr>
        <w:pStyle w:val="ListBullet"/>
      </w:pPr>
      <w:r>
        <w:t>Drift detection catches manual changes.</w:t>
      </w:r>
    </w:p>
    <w:p>
      <w:pPr>
        <w:pStyle w:val="ListBullet"/>
      </w:pPr>
      <w:r>
        <w:t>State must be stored safely.</w:t>
      </w:r>
    </w:p>
    <w:p>
      <w:pPr>
        <w:pStyle w:val="Heading3"/>
      </w:pPr>
      <w:r>
        <w:t>Free tools used</w:t>
      </w:r>
    </w:p>
    <w:p>
      <w:pPr>
        <w:pStyle w:val="ListBullet"/>
      </w:pPr>
      <w:r>
        <w:t>Terraform — https://developer.hashicorp.com/terraform</w:t>
      </w:r>
    </w:p>
    <w:p>
      <w:pPr>
        <w:pStyle w:val="ListBullet"/>
      </w:pPr>
      <w:r>
        <w:t>LocalStack Community — https://www.localstack.cloud</w:t>
      </w:r>
    </w:p>
    <w:p>
      <w:pPr>
        <w:pStyle w:val="ListBullet"/>
      </w:pPr>
      <w:r>
        <w:t>OpenTofu (Terraform fork) — https://opentofu.org</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`main.tf`</w:t>
            </w:r>
          </w:p>
        </w:tc>
        <w:tc>
          <w:tcPr>
            <w:tcW w:type="dxa" w:w="4320"/>
          </w:tcPr>
          <w:p>
            <w:r>
              <w:rPr>
                <w:sz w:val="18"/>
              </w:rPr>
            </w:r>
            <w:r>
              <w:rPr>
                <w:sz w:val="18"/>
              </w:rPr>
              <w:t>Step 2 Terraform config — LocalStack AWS provider plus the parameterised S3 bucket.</w:t>
            </w:r>
          </w:p>
        </w:tc>
      </w:tr>
    </w:tbl>
    <w:p>
      <w:pPr>
        <w:spacing w:after="40"/>
      </w:pPr>
    </w:p>
    <w:p>
      <w:pPr>
        <w:pStyle w:val="Heading2"/>
      </w:pPr>
      <w:r>
        <w:t>Lab 14 — Configuration as Code with Ansible</w:t>
      </w:r>
    </w:p>
    <w:p>
      <w:r>
        <w:rPr>
          <w:b/>
        </w:rPr>
        <w:t>Goal:</w:t>
      </w:r>
      <w:r>
        <w:t xml:space="preserve"> Write an Ansible playbook that installs and configures Nginx idempotently and prove drift correction.</w:t>
      </w:r>
    </w:p>
    <w:p>
      <w:pPr>
        <w:spacing w:before="80" w:after="40"/>
        <w:jc w:val="center"/>
      </w:pPr>
      <w:r>
        <w:drawing>
          <wp:inline xmlns:a="http://schemas.openxmlformats.org/drawingml/2006/main" xmlns:pic="http://schemas.openxmlformats.org/drawingml/2006/picture">
            <wp:extent cx="5760720" cy="2018087"/>
            <wp:docPr id="16" name="Picture 16"/>
            <wp:cNvGraphicFramePr>
              <a:graphicFrameLocks noChangeAspect="1"/>
            </wp:cNvGraphicFramePr>
            <a:graphic>
              <a:graphicData uri="http://schemas.openxmlformats.org/drawingml/2006/picture">
                <pic:pic>
                  <pic:nvPicPr>
                    <pic:cNvPr id="0" name="lab-14.png"/>
                    <pic:cNvPicPr/>
                  </pic:nvPicPr>
                  <pic:blipFill>
                    <a:blip r:embed="rId24"/>
                    <a:stretch>
                      <a:fillRect/>
                    </a:stretch>
                  </pic:blipFill>
                  <pic:spPr>
                    <a:xfrm>
                      <a:off x="0" y="0"/>
                      <a:ext cx="5760720" cy="2018087"/>
                    </a:xfrm>
                    <a:prstGeom prst="rect"/>
                  </pic:spPr>
                </pic:pic>
              </a:graphicData>
            </a:graphic>
          </wp:inline>
        </w:drawing>
      </w:r>
    </w:p>
    <w:p>
      <w:r>
        <w:rPr>
          <w:i/>
        </w:rPr>
        <w:t>Figure 14 — the workflow you build in this lab.</w:t>
      </w:r>
    </w:p>
    <w:p>
      <w:r>
        <w:rPr>
          <w:b/>
        </w:rPr>
        <w:t>Runs on:</w:t>
      </w:r>
      <w:r>
        <w:t xml:space="preserve"> Killercoda Ubuntu Playground — https://killercoda.com/playgrounds/scenario/ubuntu</w:t>
      </w:r>
    </w:p>
    <w:p>
      <w:r>
        <w:rPr>
          <w:b/>
        </w:rPr>
        <w:t>Tools used:</w:t>
      </w:r>
      <w:r>
        <w:t xml:space="preserve"> Ansible, ansible-galaxy, YAML, curl</w:t>
      </w:r>
    </w:p>
    <w:p>
      <w:r>
        <w:t>In this lab you will write a small Ansible playbook that installs and configures Nginx idempotently. Configuration as Code (CaC) is one of the CV0-004 deployment sub-objectives.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Ansible</w:t>
      </w:r>
    </w:p>
    <w:p>
      <w:pPr>
        <w:spacing w:before="60" w:after="120"/>
        <w:ind w:left="173"/>
        <w:shd w:val="clear" w:color="auto" w:fill="F3F4F6"/>
      </w:pPr>
      <w:r>
        <w:rPr>
          <w:rFonts w:ascii="Consolas" w:hAnsi="Consolas"/>
          <w:color w:val="111827"/>
          <w:sz w:val="18"/>
        </w:rPr>
        <w:t>apt update &amp;&amp; apt install -y ansible curl</w:t>
      </w:r>
      <w:r>
        <w:br/>
      </w:r>
      <w:r>
        <w:rPr>
          <w:rFonts w:ascii="Consolas" w:hAnsi="Consolas"/>
          <w:color w:val="111827"/>
          <w:sz w:val="18"/>
        </w:rPr>
        <w:t>ansible --version</w:t>
      </w:r>
    </w:p>
    <w:p>
      <w:pPr>
        <w:pStyle w:val="Heading3"/>
      </w:pPr>
      <w:r>
        <w:t>Step 2 — Inventory (just localhost)</w:t>
      </w:r>
    </w:p>
    <w:p>
      <w:pPr>
        <w:spacing w:before="40" w:after="80"/>
        <w:ind w:left="432"/>
      </w:pPr>
      <w:r>
        <w:rPr>
          <w:i/>
          <w:color w:val="555B66"/>
        </w:rPr>
        <w:t xml:space="preserve">Ready-made file: </w:t>
      </w:r>
      <w:r>
        <w:rPr>
          <w:i/>
          <w:color w:val="555B66"/>
          <w:u w:val="single"/>
        </w:rPr>
        <w:t>`inventory.ini`</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/tmp/ans &amp;&amp; cd /tmp/ans</w:t>
      </w:r>
      <w:r>
        <w:br/>
      </w:r>
      <w:r>
        <w:rPr>
          <w:rFonts w:ascii="Consolas" w:hAnsi="Consolas"/>
          <w:color w:val="111827"/>
          <w:sz w:val="18"/>
        </w:rPr>
        <w:t>cat &gt; inventory.ini &lt;&lt;'EOF'</w:t>
      </w:r>
      <w:r>
        <w:br/>
      </w:r>
      <w:r>
        <w:rPr>
          <w:rFonts w:ascii="Consolas" w:hAnsi="Consolas"/>
          <w:color w:val="111827"/>
          <w:sz w:val="18"/>
        </w:rPr>
        <w:t>[web]</w:t>
      </w:r>
      <w:r>
        <w:br/>
      </w:r>
      <w:r>
        <w:rPr>
          <w:rFonts w:ascii="Consolas" w:hAnsi="Consolas"/>
          <w:color w:val="111827"/>
          <w:sz w:val="18"/>
        </w:rPr>
        <w:t>localhost ansible_connection=local</w:t>
      </w:r>
      <w:r>
        <w:br/>
      </w:r>
      <w:r>
        <w:rPr>
          <w:rFonts w:ascii="Consolas" w:hAnsi="Consolas"/>
          <w:color w:val="111827"/>
          <w:sz w:val="18"/>
        </w:rPr>
        <w:t>EOF</w:t>
      </w:r>
    </w:p>
    <w:p>
      <w:pPr>
        <w:pStyle w:val="Heading3"/>
      </w:pPr>
      <w:r>
        <w:t>Step 3 — Write a playbook (YAML)</w:t>
      </w:r>
    </w:p>
    <w:p>
      <w:pPr>
        <w:spacing w:before="40" w:after="80"/>
        <w:ind w:left="432"/>
      </w:pPr>
      <w:r>
        <w:rPr>
          <w:i/>
          <w:color w:val="555B66"/>
        </w:rPr>
        <w:t xml:space="preserve">Ready-made file: </w:t>
      </w:r>
      <w:r>
        <w:rPr>
          <w:i/>
          <w:color w:val="555B66"/>
          <w:u w:val="single"/>
        </w:rPr>
        <w:t>`site.yml`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site.yml &lt;&lt;'EOF'</w:t>
      </w:r>
      <w:r>
        <w:br/>
      </w:r>
      <w:r>
        <w:rPr>
          <w:rFonts w:ascii="Consolas" w:hAnsi="Consolas"/>
          <w:color w:val="111827"/>
          <w:sz w:val="18"/>
        </w:rPr>
        <w:t>---</w:t>
      </w:r>
      <w:r>
        <w:br/>
      </w:r>
      <w:r>
        <w:rPr>
          <w:rFonts w:ascii="Consolas" w:hAnsi="Consolas"/>
          <w:color w:val="111827"/>
          <w:sz w:val="18"/>
        </w:rPr>
        <w:t>- name: Configure web server</w:t>
      </w:r>
      <w:r>
        <w:br/>
      </w:r>
      <w:r>
        <w:rPr>
          <w:rFonts w:ascii="Consolas" w:hAnsi="Consolas"/>
          <w:color w:val="111827"/>
          <w:sz w:val="18"/>
        </w:rPr>
        <w:t xml:space="preserve">  hosts: web</w:t>
      </w:r>
      <w:r>
        <w:br/>
      </w:r>
      <w:r>
        <w:rPr>
          <w:rFonts w:ascii="Consolas" w:hAnsi="Consolas"/>
          <w:color w:val="111827"/>
          <w:sz w:val="18"/>
        </w:rPr>
        <w:t xml:space="preserve">  become: true</w:t>
      </w:r>
      <w:r>
        <w:br/>
      </w:r>
      <w:r>
        <w:rPr>
          <w:rFonts w:ascii="Consolas" w:hAnsi="Consolas"/>
          <w:color w:val="111827"/>
          <w:sz w:val="18"/>
        </w:rPr>
        <w:t xml:space="preserve">  vars:</w:t>
      </w:r>
      <w:r>
        <w:br/>
      </w:r>
      <w:r>
        <w:rPr>
          <w:rFonts w:ascii="Consolas" w:hAnsi="Consolas"/>
          <w:color w:val="111827"/>
          <w:sz w:val="18"/>
        </w:rPr>
        <w:t xml:space="preserve">    site_msg: "Configured by Ansible"</w:t>
      </w:r>
      <w:r>
        <w:br/>
      </w:r>
      <w:r>
        <w:rPr>
          <w:rFonts w:ascii="Consolas" w:hAnsi="Consolas"/>
          <w:color w:val="111827"/>
          <w:sz w:val="18"/>
        </w:rPr>
        <w:t xml:space="preserve">  tasks:</w:t>
      </w:r>
      <w:r>
        <w:br/>
      </w:r>
      <w:r>
        <w:rPr>
          <w:rFonts w:ascii="Consolas" w:hAnsi="Consolas"/>
          <w:color w:val="111827"/>
          <w:sz w:val="18"/>
        </w:rPr>
        <w:t xml:space="preserve">    - name: Install nginx</w:t>
      </w:r>
      <w:r>
        <w:br/>
      </w:r>
      <w:r>
        <w:rPr>
          <w:rFonts w:ascii="Consolas" w:hAnsi="Consolas"/>
          <w:color w:val="111827"/>
          <w:sz w:val="18"/>
        </w:rPr>
        <w:t xml:space="preserve">      apt:</w:t>
      </w:r>
      <w:r>
        <w:br/>
      </w:r>
      <w:r>
        <w:rPr>
          <w:rFonts w:ascii="Consolas" w:hAnsi="Consolas"/>
          <w:color w:val="111827"/>
          <w:sz w:val="18"/>
        </w:rPr>
        <w:t xml:space="preserve">        name: nginx</w:t>
      </w:r>
      <w:r>
        <w:br/>
      </w:r>
      <w:r>
        <w:rPr>
          <w:rFonts w:ascii="Consolas" w:hAnsi="Consolas"/>
          <w:color w:val="111827"/>
          <w:sz w:val="18"/>
        </w:rPr>
        <w:t xml:space="preserve">        state: present</w:t>
      </w:r>
      <w:r>
        <w:br/>
      </w:r>
      <w:r>
        <w:rPr>
          <w:rFonts w:ascii="Consolas" w:hAnsi="Consolas"/>
          <w:color w:val="111827"/>
          <w:sz w:val="18"/>
        </w:rPr>
        <w:t xml:space="preserve">        update_cache: true</w:t>
      </w:r>
      <w:r>
        <w:br/>
      </w:r>
      <w:r>
        <w:rPr>
          <w:rFonts w:ascii="Consolas" w:hAnsi="Consolas"/>
          <w:color w:val="111827"/>
          <w:sz w:val="18"/>
        </w:rPr>
      </w:r>
      <w:r>
        <w:br/>
      </w:r>
      <w:r>
        <w:rPr>
          <w:rFonts w:ascii="Consolas" w:hAnsi="Consolas"/>
          <w:color w:val="111827"/>
          <w:sz w:val="18"/>
        </w:rPr>
        <w:t xml:space="preserve">    - name: Deploy index page</w:t>
      </w:r>
      <w:r>
        <w:br/>
      </w:r>
      <w:r>
        <w:rPr>
          <w:rFonts w:ascii="Consolas" w:hAnsi="Consolas"/>
          <w:color w:val="111827"/>
          <w:sz w:val="18"/>
        </w:rPr>
        <w:t xml:space="preserve">      copy:</w:t>
      </w:r>
      <w:r>
        <w:br/>
      </w:r>
      <w:r>
        <w:rPr>
          <w:rFonts w:ascii="Consolas" w:hAnsi="Consolas"/>
          <w:color w:val="111827"/>
          <w:sz w:val="18"/>
        </w:rPr>
        <w:t xml:space="preserve">        dest: /var/www/html/index.nginx-debian.html</w:t>
      </w:r>
      <w:r>
        <w:br/>
      </w:r>
      <w:r>
        <w:rPr>
          <w:rFonts w:ascii="Consolas" w:hAnsi="Consolas"/>
          <w:color w:val="111827"/>
          <w:sz w:val="18"/>
        </w:rPr>
        <w:t xml:space="preserve">        content: "&lt;h1&gt;{{ site_msg }}&lt;/h1&gt;"</w:t>
      </w:r>
      <w:r>
        <w:br/>
      </w:r>
      <w:r>
        <w:rPr>
          <w:rFonts w:ascii="Consolas" w:hAnsi="Consolas"/>
          <w:color w:val="111827"/>
          <w:sz w:val="18"/>
        </w:rPr>
      </w:r>
      <w:r>
        <w:br/>
      </w:r>
      <w:r>
        <w:rPr>
          <w:rFonts w:ascii="Consolas" w:hAnsi="Consolas"/>
          <w:color w:val="111827"/>
          <w:sz w:val="18"/>
        </w:rPr>
        <w:t xml:space="preserve">    - name: Ensure nginx is running</w:t>
      </w:r>
      <w:r>
        <w:br/>
      </w:r>
      <w:r>
        <w:rPr>
          <w:rFonts w:ascii="Consolas" w:hAnsi="Consolas"/>
          <w:color w:val="111827"/>
          <w:sz w:val="18"/>
        </w:rPr>
        <w:t xml:space="preserve">      service:</w:t>
      </w:r>
      <w:r>
        <w:br/>
      </w:r>
      <w:r>
        <w:rPr>
          <w:rFonts w:ascii="Consolas" w:hAnsi="Consolas"/>
          <w:color w:val="111827"/>
          <w:sz w:val="18"/>
        </w:rPr>
        <w:t xml:space="preserve">        name: nginx</w:t>
      </w:r>
      <w:r>
        <w:br/>
      </w:r>
      <w:r>
        <w:rPr>
          <w:rFonts w:ascii="Consolas" w:hAnsi="Consolas"/>
          <w:color w:val="111827"/>
          <w:sz w:val="18"/>
        </w:rPr>
        <w:t xml:space="preserve">        state: started</w:t>
      </w:r>
      <w:r>
        <w:br/>
      </w:r>
      <w:r>
        <w:rPr>
          <w:rFonts w:ascii="Consolas" w:hAnsi="Consolas"/>
          <w:color w:val="111827"/>
          <w:sz w:val="18"/>
        </w:rPr>
        <w:t xml:space="preserve">        enabled: true</w:t>
      </w:r>
      <w:r>
        <w:br/>
      </w:r>
      <w:r>
        <w:rPr>
          <w:rFonts w:ascii="Consolas" w:hAnsi="Consolas"/>
          <w:color w:val="111827"/>
          <w:sz w:val="18"/>
        </w:rPr>
        <w:t>EOF</w:t>
      </w:r>
    </w:p>
    <w:p>
      <w:pPr>
        <w:pStyle w:val="Heading3"/>
      </w:pPr>
      <w:r>
        <w:t>Step 4 — First run (changes everything)</w:t>
      </w:r>
    </w:p>
    <w:p>
      <w:pPr>
        <w:spacing w:before="60" w:after="120"/>
        <w:ind w:left="173"/>
        <w:shd w:val="clear" w:color="auto" w:fill="F3F4F6"/>
      </w:pPr>
      <w:r>
        <w:rPr>
          <w:rFonts w:ascii="Consolas" w:hAnsi="Consolas"/>
          <w:color w:val="111827"/>
          <w:sz w:val="18"/>
        </w:rPr>
        <w:t>ansible-playbook -i inventory.ini site.yml</w:t>
      </w:r>
      <w:r>
        <w:br/>
      </w:r>
      <w:r>
        <w:rPr>
          <w:rFonts w:ascii="Consolas" w:hAnsi="Consolas"/>
          <w:color w:val="111827"/>
          <w:sz w:val="18"/>
        </w:rPr>
        <w:t>curl -s http://localhost</w:t>
      </w:r>
    </w:p>
    <w:p>
      <w:r>
        <w:t xml:space="preserve">Look at the output: every task is </w:t>
      </w:r>
      <w:r>
        <w:rPr>
          <w:rFonts w:ascii="Consolas" w:hAnsi="Consolas"/>
          <w:color w:val="B1142E"/>
          <w:sz w:val="19"/>
        </w:rPr>
        <w:t>changed</w:t>
      </w:r>
      <w:r>
        <w:t>.</w:t>
      </w:r>
    </w:p>
    <w:p>
      <w:pPr>
        <w:pStyle w:val="Heading3"/>
      </w:pPr>
      <w:r>
        <w:t>Step 5 — Idempotency test (run again)</w:t>
      </w:r>
    </w:p>
    <w:p>
      <w:pPr>
        <w:spacing w:before="60" w:after="120"/>
        <w:ind w:left="173"/>
        <w:shd w:val="clear" w:color="auto" w:fill="F3F4F6"/>
      </w:pPr>
      <w:r>
        <w:rPr>
          <w:rFonts w:ascii="Consolas" w:hAnsi="Consolas"/>
          <w:color w:val="111827"/>
          <w:sz w:val="18"/>
        </w:rPr>
        <w:t>ansible-playbook -i inventory.ini site.yml</w:t>
      </w:r>
    </w:p>
    <w:p>
      <w:r>
        <w:t xml:space="preserve">This time every task is </w:t>
      </w:r>
      <w:r>
        <w:rPr>
          <w:rFonts w:ascii="Consolas" w:hAnsi="Consolas"/>
          <w:color w:val="B1142E"/>
          <w:sz w:val="19"/>
        </w:rPr>
        <w:t>ok</w:t>
      </w:r>
      <w:r>
        <w:t xml:space="preserve"> — no work done. </w:t>
      </w:r>
      <w:r>
        <w:rPr>
          <w:b/>
        </w:rPr>
        <w:t>Idempotency</w:t>
      </w:r>
      <w:r>
        <w:t xml:space="preserve"> is the core CaC property.</w:t>
      </w:r>
    </w:p>
    <w:p>
      <w:pPr>
        <w:pStyle w:val="Heading3"/>
      </w:pPr>
      <w:r>
        <w:t>Step 6 — Detect drift / repeatability</w:t>
      </w:r>
    </w:p>
    <w:p>
      <w:r>
        <w:t>Manually corrupt the page:</w:t>
      </w:r>
    </w:p>
    <w:p>
      <w:pPr>
        <w:spacing w:before="60" w:after="120"/>
        <w:ind w:left="173"/>
        <w:shd w:val="clear" w:color="auto" w:fill="F3F4F6"/>
      </w:pPr>
      <w:r>
        <w:rPr>
          <w:rFonts w:ascii="Consolas" w:hAnsi="Consolas"/>
          <w:color w:val="111827"/>
          <w:sz w:val="18"/>
        </w:rPr>
        <w:t>echo "drifted" &gt; /var/www/html/index.nginx-debian.html</w:t>
      </w:r>
      <w:r>
        <w:br/>
      </w:r>
      <w:r>
        <w:rPr>
          <w:rFonts w:ascii="Consolas" w:hAnsi="Consolas"/>
          <w:color w:val="111827"/>
          <w:sz w:val="18"/>
        </w:rPr>
        <w:t>ansible-playbook -i inventory.ini site.yml</w:t>
      </w:r>
      <w:r>
        <w:br/>
      </w:r>
      <w:r>
        <w:rPr>
          <w:rFonts w:ascii="Consolas" w:hAnsi="Consolas"/>
          <w:color w:val="111827"/>
          <w:sz w:val="18"/>
        </w:rPr>
        <w:t>curl -s http://localhost</w:t>
      </w:r>
    </w:p>
    <w:p>
      <w:r>
        <w:t>Ansible re-applies the desired state.</w:t>
      </w:r>
    </w:p>
    <w:p>
      <w:pPr>
        <w:pStyle w:val="Heading3"/>
      </w:pPr>
      <w:r>
        <w:t>Step 7 — Variables and conditionals</w:t>
      </w:r>
    </w:p>
    <w:p>
      <w:pPr>
        <w:spacing w:before="40" w:after="80"/>
        <w:ind w:left="432"/>
      </w:pPr>
      <w:r>
        <w:rPr>
          <w:i/>
          <w:color w:val="555B66"/>
        </w:rPr>
        <w:t xml:space="preserve">Ready-made file: </w:t>
      </w:r>
      <w:r>
        <w:rPr>
          <w:i/>
          <w:color w:val="555B66"/>
          <w:u w:val="single"/>
        </w:rPr>
        <w:t>`extra.yml`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extra.yml &lt;&lt;'EOF'</w:t>
      </w:r>
      <w:r>
        <w:br/>
      </w:r>
      <w:r>
        <w:rPr>
          <w:rFonts w:ascii="Consolas" w:hAnsi="Consolas"/>
          <w:color w:val="111827"/>
          <w:sz w:val="18"/>
        </w:rPr>
        <w:t>---</w:t>
      </w:r>
      <w:r>
        <w:br/>
      </w:r>
      <w:r>
        <w:rPr>
          <w:rFonts w:ascii="Consolas" w:hAnsi="Consolas"/>
          <w:color w:val="111827"/>
          <w:sz w:val="18"/>
        </w:rPr>
        <w:t>- hosts: web</w:t>
      </w:r>
      <w:r>
        <w:br/>
      </w:r>
      <w:r>
        <w:rPr>
          <w:rFonts w:ascii="Consolas" w:hAnsi="Consolas"/>
          <w:color w:val="111827"/>
          <w:sz w:val="18"/>
        </w:rPr>
        <w:t xml:space="preserve">  become: true</w:t>
      </w:r>
      <w:r>
        <w:br/>
      </w:r>
      <w:r>
        <w:rPr>
          <w:rFonts w:ascii="Consolas" w:hAnsi="Consolas"/>
          <w:color w:val="111827"/>
          <w:sz w:val="18"/>
        </w:rPr>
        <w:t xml:space="preserve">  vars:</w:t>
      </w:r>
      <w:r>
        <w:br/>
      </w:r>
      <w:r>
        <w:rPr>
          <w:rFonts w:ascii="Consolas" w:hAnsi="Consolas"/>
          <w:color w:val="111827"/>
          <w:sz w:val="18"/>
        </w:rPr>
        <w:t xml:space="preserve">    enable_https: false</w:t>
      </w:r>
      <w:r>
        <w:br/>
      </w:r>
      <w:r>
        <w:rPr>
          <w:rFonts w:ascii="Consolas" w:hAnsi="Consolas"/>
          <w:color w:val="111827"/>
          <w:sz w:val="18"/>
        </w:rPr>
        <w:t xml:space="preserve">  tasks:</w:t>
      </w:r>
      <w:r>
        <w:br/>
      </w:r>
      <w:r>
        <w:rPr>
          <w:rFonts w:ascii="Consolas" w:hAnsi="Consolas"/>
          <w:color w:val="111827"/>
          <w:sz w:val="18"/>
        </w:rPr>
        <w:t xml:space="preserve">    - name: Install certbot only if HTTPS requested</w:t>
      </w:r>
      <w:r>
        <w:br/>
      </w:r>
      <w:r>
        <w:rPr>
          <w:rFonts w:ascii="Consolas" w:hAnsi="Consolas"/>
          <w:color w:val="111827"/>
          <w:sz w:val="18"/>
        </w:rPr>
        <w:t xml:space="preserve">      apt:</w:t>
      </w:r>
      <w:r>
        <w:br/>
      </w:r>
      <w:r>
        <w:rPr>
          <w:rFonts w:ascii="Consolas" w:hAnsi="Consolas"/>
          <w:color w:val="111827"/>
          <w:sz w:val="18"/>
        </w:rPr>
        <w:t xml:space="preserve">        name: certbot</w:t>
      </w:r>
      <w:r>
        <w:br/>
      </w:r>
      <w:r>
        <w:rPr>
          <w:rFonts w:ascii="Consolas" w:hAnsi="Consolas"/>
          <w:color w:val="111827"/>
          <w:sz w:val="18"/>
        </w:rPr>
        <w:t xml:space="preserve">        state: present</w:t>
      </w:r>
      <w:r>
        <w:br/>
      </w:r>
      <w:r>
        <w:rPr>
          <w:rFonts w:ascii="Consolas" w:hAnsi="Consolas"/>
          <w:color w:val="111827"/>
          <w:sz w:val="18"/>
        </w:rPr>
        <w:t xml:space="preserve">      when: enable_https</w:t>
      </w:r>
      <w:r>
        <w:br/>
      </w:r>
      <w:r>
        <w:rPr>
          <w:rFonts w:ascii="Consolas" w:hAnsi="Consolas"/>
          <w:color w:val="111827"/>
          <w:sz w:val="18"/>
        </w:rPr>
        <w:t>EOF</w:t>
      </w:r>
      <w:r>
        <w:br/>
      </w:r>
      <w:r>
        <w:rPr>
          <w:rFonts w:ascii="Consolas" w:hAnsi="Consolas"/>
          <w:color w:val="111827"/>
          <w:sz w:val="18"/>
        </w:rPr>
        <w:t>ansible-playbook -i inventory.ini extra.yml --check</w:t>
      </w:r>
    </w:p>
    <w:p>
      <w:r>
        <w:rPr>
          <w:rFonts w:ascii="Consolas" w:hAnsi="Consolas"/>
          <w:color w:val="B1142E"/>
          <w:sz w:val="19"/>
        </w:rPr>
        <w:t>when:</w:t>
      </w:r>
      <w:r>
        <w:t xml:space="preserve"> is a conditional. Re-run with </w:t>
      </w:r>
      <w:r>
        <w:rPr>
          <w:rFonts w:ascii="Consolas" w:hAnsi="Consolas"/>
          <w:color w:val="B1142E"/>
          <w:sz w:val="19"/>
        </w:rPr>
        <w:t>-e enable_https=true</w:t>
      </w:r>
      <w:r>
        <w:t xml:space="preserve"> to flip the path.</w:t>
      </w:r>
    </w:p>
    <w:p>
      <w:pPr>
        <w:pStyle w:val="Heading3"/>
      </w:pPr>
      <w:r>
        <w:t>Step 8 — Roles preview</w:t>
      </w:r>
    </w:p>
    <w:p>
      <w:pPr>
        <w:spacing w:before="60" w:after="120"/>
        <w:ind w:left="173"/>
        <w:shd w:val="clear" w:color="auto" w:fill="F3F4F6"/>
      </w:pPr>
      <w:r>
        <w:rPr>
          <w:rFonts w:ascii="Consolas" w:hAnsi="Consolas"/>
          <w:color w:val="111827"/>
          <w:sz w:val="18"/>
        </w:rPr>
        <w:t>ansible-galaxy init /tmp/ans/roles/myweb</w:t>
      </w:r>
      <w:r>
        <w:br/>
      </w:r>
      <w:r>
        <w:rPr>
          <w:rFonts w:ascii="Consolas" w:hAnsi="Consolas"/>
          <w:color w:val="111827"/>
          <w:sz w:val="18"/>
        </w:rPr>
        <w:t>ls /tmp/ans/roles/myweb</w:t>
      </w:r>
    </w:p>
    <w:p>
      <w:r>
        <w:t>Roles are reusable bundles — the equivalent of Terraform modules.</w:t>
      </w:r>
    </w:p>
    <w:p>
      <w:pPr>
        <w:pStyle w:val="Heading3"/>
      </w:pPr>
      <w:r>
        <w:t>Step 9 — Cleanup</w:t>
      </w:r>
    </w:p>
    <w:p>
      <w:pPr>
        <w:spacing w:before="60" w:after="120"/>
        <w:ind w:left="173"/>
        <w:shd w:val="clear" w:color="auto" w:fill="F3F4F6"/>
      </w:pPr>
      <w:r>
        <w:rPr>
          <w:rFonts w:ascii="Consolas" w:hAnsi="Consolas"/>
          <w:color w:val="111827"/>
          <w:sz w:val="18"/>
        </w:rPr>
        <w:t>apt remove -y nginx</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cd /tmp/ans &amp;&amp; ansible-playbook -i inventory.ini site.yml --check</w:t>
      </w:r>
      <w:r>
        <w:br/>
      </w:r>
      <w:r>
        <w:rPr>
          <w:rFonts w:ascii="Consolas" w:hAnsi="Consolas"/>
          <w:color w:val="111827"/>
          <w:sz w:val="18"/>
        </w:rPr>
        <w:t>systemctl is-active nginx</w:t>
      </w:r>
      <w:r>
        <w:br/>
      </w:r>
      <w:r>
        <w:rPr>
          <w:rFonts w:ascii="Consolas" w:hAnsi="Consolas"/>
          <w:color w:val="111827"/>
          <w:sz w:val="18"/>
        </w:rPr>
        <w:t>curl -s http://localhost</w:t>
      </w:r>
      <w:r>
        <w:br/>
      </w:r>
      <w:r>
        <w:rPr>
          <w:rFonts w:ascii="Consolas" w:hAnsi="Consolas"/>
          <w:color w:val="111827"/>
          <w:sz w:val="18"/>
        </w:rPr>
        <w:t>ls /tmp/ans/roles/myweb</w:t>
      </w:r>
    </w:p>
    <w:p>
      <w:r>
        <w:rPr>
          <w:b/>
        </w:rPr>
        <w:t>Expected:</w:t>
      </w:r>
      <w:r>
        <w:t xml:space="preserve"> Run this before Step 9. The </w:t>
      </w:r>
      <w:r>
        <w:rPr>
          <w:rFonts w:ascii="Consolas" w:hAnsi="Consolas"/>
          <w:color w:val="B1142E"/>
          <w:sz w:val="19"/>
        </w:rPr>
        <w:t>--check</w:t>
      </w:r>
      <w:r>
        <w:t xml:space="preserve"> dry run finishes with </w:t>
      </w:r>
      <w:r>
        <w:rPr>
          <w:rFonts w:ascii="Consolas" w:hAnsi="Consolas"/>
          <w:color w:val="B1142E"/>
          <w:sz w:val="19"/>
        </w:rPr>
        <w:t>changed=0</w:t>
      </w:r>
      <w:r>
        <w:t xml:space="preserve"> and </w:t>
      </w:r>
      <w:r>
        <w:rPr>
          <w:rFonts w:ascii="Consolas" w:hAnsi="Consolas"/>
          <w:color w:val="B1142E"/>
          <w:sz w:val="19"/>
        </w:rPr>
        <w:t>failed=0</w:t>
      </w:r>
      <w:r>
        <w:t xml:space="preserve"> in the PLAY RECAP — the host already matches the desired state, which is the proof of </w:t>
      </w:r>
      <w:r>
        <w:rPr>
          <w:b/>
        </w:rPr>
        <w:t>idempotency</w:t>
      </w:r>
      <w:r>
        <w:t xml:space="preserve">; </w:t>
      </w:r>
      <w:r>
        <w:rPr>
          <w:rFonts w:ascii="Consolas" w:hAnsi="Consolas"/>
          <w:color w:val="B1142E"/>
          <w:sz w:val="19"/>
        </w:rPr>
        <w:t>nginx</w:t>
      </w:r>
      <w:r>
        <w:t xml:space="preserve"> reports </w:t>
      </w:r>
      <w:r>
        <w:rPr>
          <w:rFonts w:ascii="Consolas" w:hAnsi="Consolas"/>
          <w:color w:val="B1142E"/>
          <w:sz w:val="19"/>
        </w:rPr>
        <w:t>active</w:t>
      </w:r>
      <w:r>
        <w:t xml:space="preserve">; </w:t>
      </w:r>
      <w:r>
        <w:rPr>
          <w:rFonts w:ascii="Consolas" w:hAnsi="Consolas"/>
          <w:color w:val="B1142E"/>
          <w:sz w:val="19"/>
        </w:rPr>
        <w:t>curl</w:t>
      </w:r>
      <w:r>
        <w:t xml:space="preserve"> returns </w:t>
      </w:r>
      <w:r>
        <w:rPr>
          <w:rFonts w:ascii="Consolas" w:hAnsi="Consolas"/>
          <w:color w:val="B1142E"/>
          <w:sz w:val="19"/>
        </w:rPr>
        <w:t>&lt;h1&gt;Configured by Ansible&lt;/h1&gt;</w:t>
      </w:r>
      <w:r>
        <w:t xml:space="preserve"> (Ansible re-applied the page after you drifted it); and the role skeleton lists </w:t>
      </w:r>
      <w:r>
        <w:rPr>
          <w:rFonts w:ascii="Consolas" w:hAnsi="Consolas"/>
          <w:color w:val="B1142E"/>
          <w:sz w:val="19"/>
        </w:rPr>
        <w:t>tasks</w:t>
      </w:r>
      <w:r>
        <w:t xml:space="preserve">, </w:t>
      </w:r>
      <w:r>
        <w:rPr>
          <w:rFonts w:ascii="Consolas" w:hAnsi="Consolas"/>
          <w:color w:val="B1142E"/>
          <w:sz w:val="19"/>
        </w:rPr>
        <w:t>handlers</w:t>
      </w:r>
      <w:r>
        <w:t xml:space="preserve">, </w:t>
      </w:r>
      <w:r>
        <w:rPr>
          <w:rFonts w:ascii="Consolas" w:hAnsi="Consolas"/>
          <w:color w:val="B1142E"/>
          <w:sz w:val="19"/>
        </w:rPr>
        <w:t>defaults</w:t>
      </w:r>
      <w:r>
        <w:t xml:space="preserve">, </w:t>
      </w:r>
      <w:r>
        <w:rPr>
          <w:rFonts w:ascii="Consolas" w:hAnsi="Consolas"/>
          <w:color w:val="B1142E"/>
          <w:sz w:val="19"/>
        </w:rPr>
        <w:t>vars</w:t>
      </w:r>
      <w:r>
        <w:t xml:space="preserve"> and friends.</w:t>
      </w:r>
    </w:p>
    <w:p>
      <w:pPr>
        <w:pStyle w:val="Heading3"/>
      </w:pPr>
      <w:r>
        <w:t>What you learned</w:t>
      </w:r>
    </w:p>
    <w:p>
      <w:pPr>
        <w:pStyle w:val="ListBullet"/>
      </w:pPr>
      <w:r>
        <w:t>Playbooks are YAML.</w:t>
      </w:r>
    </w:p>
    <w:p>
      <w:pPr>
        <w:pStyle w:val="ListBullet"/>
      </w:pPr>
      <w:r>
        <w:t>Idempotent tasks: only act if state differs.</w:t>
      </w:r>
    </w:p>
    <w:p>
      <w:pPr>
        <w:pStyle w:val="ListBullet"/>
      </w:pPr>
      <w:r>
        <w:t>Variables, conditionals, and roles compose larger configurations.</w:t>
      </w:r>
    </w:p>
    <w:p>
      <w:pPr>
        <w:pStyle w:val="Heading3"/>
      </w:pPr>
      <w:r>
        <w:t>Free tools used</w:t>
      </w:r>
    </w:p>
    <w:p>
      <w:pPr>
        <w:pStyle w:val="ListBullet"/>
      </w:pPr>
      <w:r>
        <w:t>Ansible — https://www.ansible.com</w:t>
      </w:r>
    </w:p>
    <w:p>
      <w:pPr>
        <w:pStyle w:val="ListBullet"/>
      </w:pPr>
      <w:r>
        <w:t>Ansible Galaxy — https://galaxy.ansible.com</w:t>
      </w:r>
    </w:p>
    <w:p>
      <w:pPr>
        <w:pStyle w:val="ListBullet"/>
      </w:pPr>
      <w:r>
        <w:t>YAML Lint (web) — https://www.yamllint.com</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`inventory.ini`</w:t>
            </w:r>
          </w:p>
        </w:tc>
        <w:tc>
          <w:tcPr>
            <w:tcW w:type="dxa" w:w="4320"/>
          </w:tcPr>
          <w:p>
            <w:r>
              <w:rPr>
                <w:sz w:val="18"/>
              </w:rPr>
            </w:r>
            <w:r>
              <w:rPr>
                <w:sz w:val="18"/>
              </w:rPr>
              <w:t xml:space="preserve">Step 2 Ansible inventory — a single local </w:t>
            </w:r>
            <w:r>
              <w:rPr>
                <w:rFonts w:ascii="Consolas" w:hAnsi="Consolas"/>
                <w:color w:val="B1142E"/>
                <w:sz w:val="18"/>
              </w:rPr>
              <w:t>web</w:t>
            </w:r>
            <w:r>
              <w:rPr>
                <w:sz w:val="18"/>
              </w:rPr>
              <w:t xml:space="preserve"> host.</w:t>
            </w:r>
          </w:p>
        </w:tc>
      </w:tr>
      <w:tr>
        <w:tc>
          <w:tcPr>
            <w:tcW w:type="dxa" w:w="4320"/>
          </w:tcPr>
          <w:p>
            <w:r>
              <w:rPr>
                <w:sz w:val="18"/>
              </w:rPr>
            </w:r>
            <w:r>
              <w:rPr>
                <w:color w:val="1F6FEB"/>
                <w:sz w:val="18"/>
                <w:u w:val="single"/>
              </w:rPr>
              <w:t>`site.yml`</w:t>
            </w:r>
          </w:p>
        </w:tc>
        <w:tc>
          <w:tcPr>
            <w:tcW w:type="dxa" w:w="4320"/>
          </w:tcPr>
          <w:p>
            <w:r>
              <w:rPr>
                <w:sz w:val="18"/>
              </w:rPr>
            </w:r>
            <w:r>
              <w:rPr>
                <w:sz w:val="18"/>
              </w:rPr>
              <w:t>Step 3 playbook — installs nginx, deploys the index page, ensures the service is running.</w:t>
            </w:r>
          </w:p>
        </w:tc>
      </w:tr>
      <w:tr>
        <w:tc>
          <w:tcPr>
            <w:tcW w:type="dxa" w:w="4320"/>
          </w:tcPr>
          <w:p>
            <w:r>
              <w:rPr>
                <w:sz w:val="18"/>
              </w:rPr>
            </w:r>
            <w:r>
              <w:rPr>
                <w:color w:val="1F6FEB"/>
                <w:sz w:val="18"/>
                <w:u w:val="single"/>
              </w:rPr>
              <w:t>`extra.yml`</w:t>
            </w:r>
          </w:p>
        </w:tc>
        <w:tc>
          <w:tcPr>
            <w:tcW w:type="dxa" w:w="4320"/>
          </w:tcPr>
          <w:p>
            <w:r>
              <w:rPr>
                <w:sz w:val="18"/>
              </w:rPr>
            </w:r>
            <w:r>
              <w:rPr>
                <w:sz w:val="18"/>
              </w:rPr>
              <w:t xml:space="preserve">Step 7 playbook — variables and a </w:t>
            </w:r>
            <w:r>
              <w:rPr>
                <w:rFonts w:ascii="Consolas" w:hAnsi="Consolas"/>
                <w:color w:val="B1142E"/>
                <w:sz w:val="18"/>
              </w:rPr>
              <w:t>when:</w:t>
            </w:r>
            <w:r>
              <w:rPr>
                <w:sz w:val="18"/>
              </w:rPr>
              <w:t xml:space="preserve"> conditional for optional certbot.</w:t>
            </w:r>
          </w:p>
        </w:tc>
      </w:tr>
    </w:tbl>
    <w:p>
      <w:pPr>
        <w:spacing w:after="40"/>
      </w:pPr>
    </w:p>
    <w:p>
      <w:pPr>
        <w:pStyle w:val="Heading2"/>
      </w:pPr>
      <w:r>
        <w:t>Lab 15 — JSON &amp; YAML Scripting Logic</w:t>
      </w:r>
    </w:p>
    <w:p>
      <w:r>
        <w:rPr>
          <w:b/>
        </w:rPr>
        <w:t>Goal:</w:t>
      </w:r>
      <w:r>
        <w:t xml:space="preserve"> Parse, transform, validate and convert JSON ↔ YAML while exercising the exam's scripting-logic primitives.</w:t>
      </w:r>
    </w:p>
    <w:p>
      <w:pPr>
        <w:spacing w:before="80" w:after="40"/>
        <w:jc w:val="center"/>
      </w:pPr>
      <w:r>
        <w:drawing>
          <wp:inline xmlns:a="http://schemas.openxmlformats.org/drawingml/2006/main" xmlns:pic="http://schemas.openxmlformats.org/drawingml/2006/picture">
            <wp:extent cx="5760720" cy="2018087"/>
            <wp:docPr id="17" name="Picture 17"/>
            <wp:cNvGraphicFramePr>
              <a:graphicFrameLocks noChangeAspect="1"/>
            </wp:cNvGraphicFramePr>
            <a:graphic>
              <a:graphicData uri="http://schemas.openxmlformats.org/drawingml/2006/picture">
                <pic:pic>
                  <pic:nvPicPr>
                    <pic:cNvPr id="0" name="lab-15.png"/>
                    <pic:cNvPicPr/>
                  </pic:nvPicPr>
                  <pic:blipFill>
                    <a:blip r:embed="rId25"/>
                    <a:stretch>
                      <a:fillRect/>
                    </a:stretch>
                  </pic:blipFill>
                  <pic:spPr>
                    <a:xfrm>
                      <a:off x="0" y="0"/>
                      <a:ext cx="5760720" cy="2018087"/>
                    </a:xfrm>
                    <a:prstGeom prst="rect"/>
                  </pic:spPr>
                </pic:pic>
              </a:graphicData>
            </a:graphic>
          </wp:inline>
        </w:drawing>
      </w:r>
    </w:p>
    <w:p>
      <w:r>
        <w:rPr>
          <w:i/>
        </w:rPr>
        <w:t>Figure 15 — the workflow you build in this lab.</w:t>
      </w:r>
    </w:p>
    <w:p>
      <w:r>
        <w:rPr>
          <w:b/>
        </w:rPr>
        <w:t>Runs on:</w:t>
      </w:r>
      <w:r>
        <w:t xml:space="preserve"> Killercoda Ubuntu Playground — https://killercoda.com/playgrounds/scenario/ubuntu</w:t>
      </w:r>
    </w:p>
    <w:p>
      <w:r>
        <w:rPr>
          <w:b/>
        </w:rPr>
        <w:t>Tools used:</w:t>
      </w:r>
      <w:r>
        <w:t xml:space="preserve"> jq, yq, diff, web validators</w:t>
      </w:r>
    </w:p>
    <w:p>
      <w:r>
        <w:t xml:space="preserve">In this lab you will read and write JSON and YAML, parse with </w:t>
      </w:r>
      <w:r>
        <w:rPr>
          <w:rFonts w:ascii="Consolas" w:hAnsi="Consolas"/>
          <w:color w:val="B1142E"/>
          <w:sz w:val="19"/>
        </w:rPr>
        <w:t>jq</w:t>
      </w:r>
      <w:r>
        <w:t xml:space="preserve"> and </w:t>
      </w:r>
      <w:r>
        <w:rPr>
          <w:rFonts w:ascii="Consolas" w:hAnsi="Consolas"/>
          <w:color w:val="B1142E"/>
          <w:sz w:val="19"/>
        </w:rPr>
        <w:t>yq</w:t>
      </w:r>
      <w:r>
        <w:t>, and exercise the scripting-logic primitives the exam lists: variables, conditionals, operators, data types, functions.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parsers</w:t>
      </w:r>
    </w:p>
    <w:p>
      <w:pPr>
        <w:spacing w:before="60" w:after="120"/>
        <w:ind w:left="173"/>
        <w:shd w:val="clear" w:color="auto" w:fill="F3F4F6"/>
      </w:pPr>
      <w:r>
        <w:rPr>
          <w:rFonts w:ascii="Consolas" w:hAnsi="Consolas"/>
          <w:color w:val="111827"/>
          <w:sz w:val="18"/>
        </w:rPr>
        <w:t>apt update &amp;&amp; apt install -y jq python3-pip</w:t>
      </w:r>
      <w:r>
        <w:br/>
      </w:r>
      <w:r>
        <w:rPr>
          <w:rFonts w:ascii="Consolas" w:hAnsi="Consolas"/>
          <w:color w:val="111827"/>
          <w:sz w:val="18"/>
        </w:rPr>
        <w:t>pip3 install yq</w:t>
      </w:r>
    </w:p>
    <w:p>
      <w:pPr>
        <w:pStyle w:val="Heading3"/>
      </w:pPr>
      <w:r>
        <w:t>Step 2 — Write JSON</w:t>
      </w:r>
    </w:p>
    <w:p>
      <w:pPr>
        <w:spacing w:before="40" w:after="80"/>
        <w:ind w:left="432"/>
      </w:pPr>
      <w:r>
        <w:rPr>
          <w:i/>
          <w:color w:val="555B66"/>
        </w:rPr>
        <w:t xml:space="preserve">Ready-made file: </w:t>
      </w:r>
      <w:r>
        <w:rPr>
          <w:i/>
          <w:color w:val="555B66"/>
          <w:u w:val="single"/>
        </w:rPr>
        <w:t>`server.json`</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/tmp/data &amp;&amp; cd /tmp/data</w:t>
      </w:r>
      <w:r>
        <w:br/>
      </w:r>
      <w:r>
        <w:rPr>
          <w:rFonts w:ascii="Consolas" w:hAnsi="Consolas"/>
          <w:color w:val="111827"/>
          <w:sz w:val="18"/>
        </w:rPr>
        <w:t>cat &gt; server.json &lt;&lt;'EOF'</w:t>
      </w:r>
      <w:r>
        <w:br/>
      </w:r>
      <w:r>
        <w:rPr>
          <w:rFonts w:ascii="Consolas" w:hAnsi="Consolas"/>
          <w:color w:val="111827"/>
          <w:sz w:val="18"/>
        </w:rPr>
        <w:t>{</w:t>
      </w:r>
      <w:r>
        <w:br/>
      </w:r>
      <w:r>
        <w:rPr>
          <w:rFonts w:ascii="Consolas" w:hAnsi="Consolas"/>
          <w:color w:val="111827"/>
          <w:sz w:val="18"/>
        </w:rPr>
        <w:t xml:space="preserve">  "name": "web-1",</w:t>
      </w:r>
      <w:r>
        <w:br/>
      </w:r>
      <w:r>
        <w:rPr>
          <w:rFonts w:ascii="Consolas" w:hAnsi="Consolas"/>
          <w:color w:val="111827"/>
          <w:sz w:val="18"/>
        </w:rPr>
        <w:t xml:space="preserve">  "cpu": 2,</w:t>
      </w:r>
      <w:r>
        <w:br/>
      </w:r>
      <w:r>
        <w:rPr>
          <w:rFonts w:ascii="Consolas" w:hAnsi="Consolas"/>
          <w:color w:val="111827"/>
          <w:sz w:val="18"/>
        </w:rPr>
        <w:t xml:space="preserve">  "ram_gb": 4,</w:t>
      </w:r>
      <w:r>
        <w:br/>
      </w:r>
      <w:r>
        <w:rPr>
          <w:rFonts w:ascii="Consolas" w:hAnsi="Consolas"/>
          <w:color w:val="111827"/>
          <w:sz w:val="18"/>
        </w:rPr>
        <w:t xml:space="preserve">  "tags": ["web", "prod"],</w:t>
      </w:r>
      <w:r>
        <w:br/>
      </w:r>
      <w:r>
        <w:rPr>
          <w:rFonts w:ascii="Consolas" w:hAnsi="Consolas"/>
          <w:color w:val="111827"/>
          <w:sz w:val="18"/>
        </w:rPr>
        <w:t xml:space="preserve">  "active": true</w:t>
      </w:r>
      <w:r>
        <w:br/>
      </w:r>
      <w:r>
        <w:rPr>
          <w:rFonts w:ascii="Consolas" w:hAnsi="Consolas"/>
          <w:color w:val="111827"/>
          <w:sz w:val="18"/>
        </w:rPr>
        <w:t>}</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jq . server.json</w:t>
      </w:r>
      <w:r>
        <w:br/>
      </w:r>
      <w:r>
        <w:rPr>
          <w:rFonts w:ascii="Consolas" w:hAnsi="Consolas"/>
          <w:color w:val="111827"/>
          <w:sz w:val="18"/>
        </w:rPr>
        <w:t>jq '.name, .cpu' server.json</w:t>
      </w:r>
      <w:r>
        <w:br/>
      </w:r>
      <w:r>
        <w:rPr>
          <w:rFonts w:ascii="Consolas" w:hAnsi="Consolas"/>
          <w:color w:val="111827"/>
          <w:sz w:val="18"/>
        </w:rPr>
        <w:t>jq '.tags | length' server.json</w:t>
      </w:r>
    </w:p>
    <w:p>
      <w:r>
        <w:t>Data types in play: string, number, boolean, array, object.</w:t>
      </w:r>
    </w:p>
    <w:p>
      <w:pPr>
        <w:pStyle w:val="Heading3"/>
      </w:pPr>
      <w:r>
        <w:t>Step 3 — Same data in YAML</w:t>
      </w:r>
    </w:p>
    <w:p>
      <w:pPr>
        <w:spacing w:before="40" w:after="80"/>
        <w:ind w:left="432"/>
      </w:pPr>
      <w:r>
        <w:rPr>
          <w:i/>
          <w:color w:val="555B66"/>
        </w:rPr>
        <w:t xml:space="preserve">Ready-made file: </w:t>
      </w:r>
      <w:r>
        <w:rPr>
          <w:i/>
          <w:color w:val="555B66"/>
          <w:u w:val="single"/>
        </w:rPr>
        <w:t>`server.yaml`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server.yaml &lt;&lt;'EOF'</w:t>
      </w:r>
      <w:r>
        <w:br/>
      </w:r>
      <w:r>
        <w:rPr>
          <w:rFonts w:ascii="Consolas" w:hAnsi="Consolas"/>
          <w:color w:val="111827"/>
          <w:sz w:val="18"/>
        </w:rPr>
        <w:t>name: web-1</w:t>
      </w:r>
      <w:r>
        <w:br/>
      </w:r>
      <w:r>
        <w:rPr>
          <w:rFonts w:ascii="Consolas" w:hAnsi="Consolas"/>
          <w:color w:val="111827"/>
          <w:sz w:val="18"/>
        </w:rPr>
        <w:t>cpu: 2</w:t>
      </w:r>
      <w:r>
        <w:br/>
      </w:r>
      <w:r>
        <w:rPr>
          <w:rFonts w:ascii="Consolas" w:hAnsi="Consolas"/>
          <w:color w:val="111827"/>
          <w:sz w:val="18"/>
        </w:rPr>
        <w:t>ram_gb: 4</w:t>
      </w:r>
      <w:r>
        <w:br/>
      </w:r>
      <w:r>
        <w:rPr>
          <w:rFonts w:ascii="Consolas" w:hAnsi="Consolas"/>
          <w:color w:val="111827"/>
          <w:sz w:val="18"/>
        </w:rPr>
        <w:t>tags:</w:t>
      </w:r>
      <w:r>
        <w:br/>
      </w:r>
      <w:r>
        <w:rPr>
          <w:rFonts w:ascii="Consolas" w:hAnsi="Consolas"/>
          <w:color w:val="111827"/>
          <w:sz w:val="18"/>
        </w:rPr>
        <w:t xml:space="preserve">  - web</w:t>
      </w:r>
      <w:r>
        <w:br/>
      </w:r>
      <w:r>
        <w:rPr>
          <w:rFonts w:ascii="Consolas" w:hAnsi="Consolas"/>
          <w:color w:val="111827"/>
          <w:sz w:val="18"/>
        </w:rPr>
        <w:t xml:space="preserve">  - prod</w:t>
      </w:r>
      <w:r>
        <w:br/>
      </w:r>
      <w:r>
        <w:rPr>
          <w:rFonts w:ascii="Consolas" w:hAnsi="Consolas"/>
          <w:color w:val="111827"/>
          <w:sz w:val="18"/>
        </w:rPr>
        <w:t>active: true</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yq . server.yaml</w:t>
      </w:r>
      <w:r>
        <w:br/>
      </w:r>
      <w:r>
        <w:rPr>
          <w:rFonts w:ascii="Consolas" w:hAnsi="Consolas"/>
          <w:color w:val="111827"/>
          <w:sz w:val="18"/>
        </w:rPr>
        <w:t>yq -y '.tags' server.yaml</w:t>
      </w:r>
    </w:p>
    <w:p>
      <w:pPr>
        <w:pStyle w:val="Heading3"/>
      </w:pPr>
      <w:r>
        <w:t>Step 4 — Convert between formats</w:t>
      </w:r>
    </w:p>
    <w:p>
      <w:pPr>
        <w:spacing w:before="60" w:after="120"/>
        <w:ind w:left="173"/>
        <w:shd w:val="clear" w:color="auto" w:fill="F3F4F6"/>
      </w:pPr>
      <w:r>
        <w:rPr>
          <w:rFonts w:ascii="Consolas" w:hAnsi="Consolas"/>
          <w:color w:val="111827"/>
          <w:sz w:val="18"/>
        </w:rPr>
        <w:t>yq . server.yaml &gt; /tmp/data/server-from-yaml.json</w:t>
      </w:r>
      <w:r>
        <w:br/>
      </w:r>
      <w:r>
        <w:rPr>
          <w:rFonts w:ascii="Consolas" w:hAnsi="Consolas"/>
          <w:color w:val="111827"/>
          <w:sz w:val="18"/>
        </w:rPr>
        <w:t>diff &lt;(jq -S . server.json) &lt;(jq -S . server-from-yaml.json) &amp;&amp; echo "Same data, two formats"</w:t>
      </w:r>
    </w:p>
    <w:p>
      <w:pPr>
        <w:pStyle w:val="Heading3"/>
      </w:pPr>
      <w:r>
        <w:t>Step 5 — Variables, conditionals, operators</w:t>
      </w:r>
    </w:p>
    <w:p>
      <w:r>
        <w:rPr>
          <w:rFonts w:ascii="Consolas" w:hAnsi="Consolas"/>
          <w:color w:val="B1142E"/>
          <w:sz w:val="19"/>
        </w:rPr>
        <w:t>jq</w:t>
      </w:r>
      <w:r>
        <w:t xml:space="preserve"> is itself a tiny scripting language — perfect to exercise the exam primitives.</w:t>
      </w:r>
    </w:p>
    <w:p>
      <w:pPr>
        <w:spacing w:before="60" w:after="120"/>
        <w:ind w:left="173"/>
        <w:shd w:val="clear" w:color="auto" w:fill="F3F4F6"/>
      </w:pPr>
      <w:r>
        <w:rPr>
          <w:rFonts w:ascii="Consolas" w:hAnsi="Consolas"/>
          <w:color w:val="111827"/>
          <w:sz w:val="18"/>
        </w:rPr>
        <w:t># Variables</w:t>
      </w:r>
      <w:r>
        <w:br/>
      </w:r>
      <w:r>
        <w:rPr>
          <w:rFonts w:ascii="Consolas" w:hAnsi="Consolas"/>
          <w:color w:val="111827"/>
          <w:sz w:val="18"/>
        </w:rPr>
        <w:t>jq --arg env prod '. + {env:$env}' server.json</w:t>
      </w:r>
      <w:r>
        <w:br/>
      </w:r>
      <w:r>
        <w:rPr>
          <w:rFonts w:ascii="Consolas" w:hAnsi="Consolas"/>
          <w:color w:val="111827"/>
          <w:sz w:val="18"/>
        </w:rPr>
      </w:r>
      <w:r>
        <w:br/>
      </w:r>
      <w:r>
        <w:rPr>
          <w:rFonts w:ascii="Consolas" w:hAnsi="Consolas"/>
          <w:color w:val="111827"/>
          <w:sz w:val="18"/>
        </w:rPr>
        <w:t># Conditionals</w:t>
      </w:r>
      <w:r>
        <w:br/>
      </w:r>
      <w:r>
        <w:rPr>
          <w:rFonts w:ascii="Consolas" w:hAnsi="Consolas"/>
          <w:color w:val="111827"/>
          <w:sz w:val="18"/>
        </w:rPr>
        <w:t>jq 'if .ram_gb &lt; 8 then "undersized" else "ok" end' server.json</w:t>
      </w:r>
      <w:r>
        <w:br/>
      </w:r>
      <w:r>
        <w:rPr>
          <w:rFonts w:ascii="Consolas" w:hAnsi="Consolas"/>
          <w:color w:val="111827"/>
          <w:sz w:val="18"/>
        </w:rPr>
      </w:r>
      <w:r>
        <w:br/>
      </w:r>
      <w:r>
        <w:rPr>
          <w:rFonts w:ascii="Consolas" w:hAnsi="Consolas"/>
          <w:color w:val="111827"/>
          <w:sz w:val="18"/>
        </w:rPr>
        <w:t># Operators</w:t>
      </w:r>
      <w:r>
        <w:br/>
      </w:r>
      <w:r>
        <w:rPr>
          <w:rFonts w:ascii="Consolas" w:hAnsi="Consolas"/>
          <w:color w:val="111827"/>
          <w:sz w:val="18"/>
        </w:rPr>
        <w:t>jq '.cpu * 2' server.json</w:t>
      </w:r>
      <w:r>
        <w:br/>
      </w:r>
      <w:r>
        <w:rPr>
          <w:rFonts w:ascii="Consolas" w:hAnsi="Consolas"/>
          <w:color w:val="111827"/>
          <w:sz w:val="18"/>
        </w:rPr>
      </w:r>
      <w:r>
        <w:br/>
      </w:r>
      <w:r>
        <w:rPr>
          <w:rFonts w:ascii="Consolas" w:hAnsi="Consolas"/>
          <w:color w:val="111827"/>
          <w:sz w:val="18"/>
        </w:rPr>
        <w:t># Functions</w:t>
      </w:r>
      <w:r>
        <w:br/>
      </w:r>
      <w:r>
        <w:rPr>
          <w:rFonts w:ascii="Consolas" w:hAnsi="Consolas"/>
          <w:color w:val="111827"/>
          <w:sz w:val="18"/>
        </w:rPr>
        <w:t>jq 'def double(x): x*2; double(.cpu)' server.json</w:t>
      </w:r>
    </w:p>
    <w:p>
      <w:pPr>
        <w:pStyle w:val="Heading3"/>
      </w:pPr>
      <w:r>
        <w:t>Step 6 — Validate at the boundary</w:t>
      </w:r>
    </w:p>
    <w:p>
      <w:r>
        <w:t>Try a broken file:</w:t>
      </w:r>
    </w:p>
    <w:p>
      <w:pPr>
        <w:spacing w:before="60" w:after="120"/>
        <w:ind w:left="173"/>
        <w:shd w:val="clear" w:color="auto" w:fill="F3F4F6"/>
      </w:pPr>
      <w:r>
        <w:rPr>
          <w:rFonts w:ascii="Consolas" w:hAnsi="Consolas"/>
          <w:color w:val="111827"/>
          <w:sz w:val="18"/>
        </w:rPr>
        <w:t>echo '{ "broken": ' &gt; bad.json</w:t>
      </w:r>
      <w:r>
        <w:br/>
      </w:r>
      <w:r>
        <w:rPr>
          <w:rFonts w:ascii="Consolas" w:hAnsi="Consolas"/>
          <w:color w:val="111827"/>
          <w:sz w:val="18"/>
        </w:rPr>
        <w:t>jq . bad.json || echo "Schema violation caught"</w:t>
      </w:r>
    </w:p>
    <w:p>
      <w:r>
        <w:t xml:space="preserve">In production, fail builds early on invalid JSON/YAML — same idea as Terraform </w:t>
      </w:r>
      <w:r>
        <w:rPr>
          <w:rFonts w:ascii="Consolas" w:hAnsi="Consolas"/>
          <w:color w:val="B1142E"/>
          <w:sz w:val="19"/>
        </w:rPr>
        <w:t>validate</w:t>
      </w:r>
      <w:r>
        <w:t xml:space="preserve"> or </w:t>
      </w:r>
      <w:r>
        <w:rPr>
          <w:rFonts w:ascii="Consolas" w:hAnsi="Consolas"/>
          <w:color w:val="B1142E"/>
          <w:sz w:val="19"/>
        </w:rPr>
        <w:t>kubectl --dry-run</w:t>
      </w:r>
      <w:r>
        <w:t>.</w:t>
      </w:r>
    </w:p>
    <w:p>
      <w:pPr>
        <w:pStyle w:val="Heading3"/>
      </w:pPr>
      <w:r>
        <w:t>Step 7 — Web validators (offline-friendly bookmarks)</w:t>
      </w:r>
    </w:p>
    <w:p>
      <w:pPr>
        <w:pStyle w:val="ListBullet"/>
      </w:pPr>
      <w:r>
        <w:t>JSONLint — https://jsonlint.com</w:t>
      </w:r>
    </w:p>
    <w:p>
      <w:pPr>
        <w:pStyle w:val="ListBullet"/>
      </w:pPr>
      <w:r>
        <w:t>YAML Lint — https://www.yamllint.com</w:t>
      </w:r>
    </w:p>
    <w:p>
      <w:pPr>
        <w:pStyle w:val="ListBullet"/>
      </w:pPr>
      <w:r>
        <w:t>JSON Schema validator — https://www.jsonschemavalidator.net</w:t>
      </w:r>
    </w:p>
    <w:p>
      <w:r>
        <w:t>These are useful when the exam shows you a malformed snippet.</w:t>
      </w:r>
    </w:p>
    <w:p>
      <w:pPr>
        <w:pStyle w:val="Heading3"/>
      </w:pPr>
      <w:r>
        <w:t>Step 8 — Cleanup</w:t>
      </w:r>
    </w:p>
    <w:p>
      <w:pPr>
        <w:spacing w:before="60" w:after="120"/>
        <w:ind w:left="173"/>
        <w:shd w:val="clear" w:color="auto" w:fill="F3F4F6"/>
      </w:pPr>
      <w:r>
        <w:rPr>
          <w:rFonts w:ascii="Consolas" w:hAnsi="Consolas"/>
          <w:color w:val="111827"/>
          <w:sz w:val="18"/>
        </w:rPr>
        <w:t>rm -rf /tmp/data</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cd /tmp/data &amp;&amp; jq . server.json</w:t>
      </w:r>
      <w:r>
        <w:br/>
      </w:r>
      <w:r>
        <w:rPr>
          <w:rFonts w:ascii="Consolas" w:hAnsi="Consolas"/>
          <w:color w:val="111827"/>
          <w:sz w:val="18"/>
        </w:rPr>
        <w:t>jq '.tags | length' server.json</w:t>
      </w:r>
      <w:r>
        <w:br/>
      </w:r>
      <w:r>
        <w:rPr>
          <w:rFonts w:ascii="Consolas" w:hAnsi="Consolas"/>
          <w:color w:val="111827"/>
          <w:sz w:val="18"/>
        </w:rPr>
        <w:t>yq . server.yaml</w:t>
      </w:r>
      <w:r>
        <w:br/>
      </w:r>
      <w:r>
        <w:rPr>
          <w:rFonts w:ascii="Consolas" w:hAnsi="Consolas"/>
          <w:color w:val="111827"/>
          <w:sz w:val="18"/>
        </w:rPr>
        <w:t>diff &lt;(jq -S . server.json) &lt;(jq -S . server-from-yaml.json) &amp;&amp; echo "Same data, two formats"</w:t>
      </w:r>
      <w:r>
        <w:br/>
      </w:r>
      <w:r>
        <w:rPr>
          <w:rFonts w:ascii="Consolas" w:hAnsi="Consolas"/>
          <w:color w:val="111827"/>
          <w:sz w:val="18"/>
        </w:rPr>
        <w:t>jq 'if .ram_gb &lt; 8 then "undersized" else "ok" end' server.json</w:t>
      </w:r>
    </w:p>
    <w:p>
      <w:r>
        <w:rPr>
          <w:b/>
        </w:rPr>
        <w:t>Expected:</w:t>
      </w:r>
      <w:r>
        <w:t xml:space="preserve"> Run this before Step 8. </w:t>
      </w:r>
      <w:r>
        <w:rPr>
          <w:rFonts w:ascii="Consolas" w:hAnsi="Consolas"/>
          <w:color w:val="B1142E"/>
          <w:sz w:val="19"/>
        </w:rPr>
        <w:t>jq</w:t>
      </w:r>
      <w:r>
        <w:t xml:space="preserve"> pretty-prints the JSON without a parse error, the </w:t>
      </w:r>
      <w:r>
        <w:rPr>
          <w:rFonts w:ascii="Consolas" w:hAnsi="Consolas"/>
          <w:color w:val="B1142E"/>
          <w:sz w:val="19"/>
        </w:rPr>
        <w:t>tags</w:t>
      </w:r>
      <w:r>
        <w:t xml:space="preserve"> array length is </w:t>
      </w:r>
      <w:r>
        <w:rPr>
          <w:rFonts w:ascii="Consolas" w:hAnsi="Consolas"/>
          <w:color w:val="B1142E"/>
          <w:sz w:val="19"/>
        </w:rPr>
        <w:t>2</w:t>
      </w:r>
      <w:r>
        <w:t xml:space="preserve">, </w:t>
      </w:r>
      <w:r>
        <w:rPr>
          <w:rFonts w:ascii="Consolas" w:hAnsi="Consolas"/>
          <w:color w:val="B1142E"/>
          <w:sz w:val="19"/>
        </w:rPr>
        <w:t>yq</w:t>
      </w:r>
      <w:r>
        <w:t xml:space="preserve"> renders the YAML as the same JSON object, the </w:t>
      </w:r>
      <w:r>
        <w:rPr>
          <w:rFonts w:ascii="Consolas" w:hAnsi="Consolas"/>
          <w:color w:val="B1142E"/>
          <w:sz w:val="19"/>
        </w:rPr>
        <w:t>diff</w:t>
      </w:r>
      <w:r>
        <w:t xml:space="preserve"> produces </w:t>
      </w:r>
      <w:r>
        <w:rPr>
          <w:b/>
        </w:rPr>
        <w:t>no output</w:t>
      </w:r>
      <w:r>
        <w:t xml:space="preserve"> and prints </w:t>
      </w:r>
      <w:r>
        <w:rPr>
          <w:rFonts w:ascii="Consolas" w:hAnsi="Consolas"/>
          <w:color w:val="B1142E"/>
          <w:sz w:val="19"/>
        </w:rPr>
        <w:t>Same data, two formats</w:t>
      </w:r>
      <w:r>
        <w:t xml:space="preserve">, and the conditional evaluates to </w:t>
      </w:r>
      <w:r>
        <w:rPr>
          <w:rFonts w:ascii="Consolas" w:hAnsi="Consolas"/>
          <w:color w:val="B1142E"/>
          <w:sz w:val="19"/>
        </w:rPr>
        <w:t>"undersized"</w:t>
      </w:r>
      <w:r>
        <w:t xml:space="preserve"> because </w:t>
      </w:r>
      <w:r>
        <w:rPr>
          <w:rFonts w:ascii="Consolas" w:hAnsi="Consolas"/>
          <w:color w:val="B1142E"/>
          <w:sz w:val="19"/>
        </w:rPr>
        <w:t>ram_gb</w:t>
      </w:r>
      <w:r>
        <w:t xml:space="preserve"> is 4.</w:t>
      </w:r>
    </w:p>
    <w:p>
      <w:pPr>
        <w:pStyle w:val="Heading3"/>
      </w:pPr>
      <w:r>
        <w:t>What you learned</w:t>
      </w:r>
    </w:p>
    <w:p>
      <w:pPr>
        <w:pStyle w:val="ListBullet"/>
      </w:pPr>
      <w:r>
        <w:t>Read, write, validate, and convert JSON ↔ YAML.</w:t>
      </w:r>
    </w:p>
    <w:p>
      <w:pPr>
        <w:pStyle w:val="ListBullet"/>
      </w:pPr>
      <w:r>
        <w:t>Scripting logic primitives at the data-format level.</w:t>
      </w:r>
    </w:p>
    <w:p>
      <w:pPr>
        <w:pStyle w:val="ListBullet"/>
      </w:pPr>
      <w:r>
        <w:t>When to choose JSON (machine-friendly) vs YAML (human-friendly).</w:t>
      </w:r>
    </w:p>
    <w:p>
      <w:pPr>
        <w:pStyle w:val="Heading3"/>
      </w:pPr>
      <w:r>
        <w:t>Free tools used</w:t>
      </w:r>
    </w:p>
    <w:p>
      <w:pPr>
        <w:pStyle w:val="ListBullet"/>
      </w:pPr>
      <w:r>
        <w:t>jq — https://jqlang.github.io/jq</w:t>
      </w:r>
    </w:p>
    <w:p>
      <w:pPr>
        <w:pStyle w:val="ListBullet"/>
      </w:pPr>
      <w:r>
        <w:t>yq — https://kislyuk.github.io/yq</w:t>
      </w:r>
    </w:p>
    <w:p>
      <w:pPr>
        <w:pStyle w:val="ListBullet"/>
      </w:pPr>
      <w:r>
        <w:t>JSONLint — https://jsonlint.com</w:t>
      </w:r>
    </w:p>
    <w:p>
      <w:pPr>
        <w:pStyle w:val="ListBullet"/>
      </w:pPr>
      <w:r>
        <w:t>YAML Lint — https://www.yamllint.com</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`server.json`</w:t>
            </w:r>
          </w:p>
        </w:tc>
        <w:tc>
          <w:tcPr>
            <w:tcW w:type="dxa" w:w="4320"/>
          </w:tcPr>
          <w:p>
            <w:r>
              <w:rPr>
                <w:sz w:val="18"/>
              </w:rPr>
            </w:r>
            <w:r>
              <w:rPr>
                <w:sz w:val="18"/>
              </w:rPr>
              <w:t>Step 2 JSON sample exercising string, number, boolean, array and object types.</w:t>
            </w:r>
          </w:p>
        </w:tc>
      </w:tr>
      <w:tr>
        <w:tc>
          <w:tcPr>
            <w:tcW w:type="dxa" w:w="4320"/>
          </w:tcPr>
          <w:p>
            <w:r>
              <w:rPr>
                <w:sz w:val="18"/>
              </w:rPr>
            </w:r>
            <w:r>
              <w:rPr>
                <w:color w:val="1F6FEB"/>
                <w:sz w:val="18"/>
                <w:u w:val="single"/>
              </w:rPr>
              <w:t>`server.yaml`</w:t>
            </w:r>
          </w:p>
        </w:tc>
        <w:tc>
          <w:tcPr>
            <w:tcW w:type="dxa" w:w="4320"/>
          </w:tcPr>
          <w:p>
            <w:r>
              <w:rPr>
                <w:sz w:val="18"/>
              </w:rPr>
            </w:r>
            <w:r>
              <w:rPr>
                <w:sz w:val="18"/>
              </w:rPr>
              <w:t>Step 3 YAML sample — the same data in the human-friendly format.</w:t>
            </w:r>
          </w:p>
        </w:tc>
      </w:tr>
    </w:tbl>
    <w:p>
      <w:pPr>
        <w:spacing w:after="40"/>
      </w:pPr>
    </w:p>
    <w:p>
      <w:pPr>
        <w:pStyle w:val="Heading1"/>
      </w:pPr>
      <w:r>
        <w:t>Domain 3 — Operations (17%)</w:t>
      </w:r>
    </w:p>
    <w:p>
      <w:r>
        <w:t>Running cloud systems day-to-day: observability (metrics, logs, traces), alerting, auto-scaling, backup &amp; disaster recovery, and patching / lifecycle management.</w:t>
      </w:r>
    </w:p>
    <w:p>
      <w:r>
        <w:rPr>
          <w:b/>
        </w:rPr>
        <w:t>What this domain covers in the labs:</w:t>
      </w:r>
    </w:p>
    <w:p>
      <w:pPr>
        <w:pStyle w:val="ListBullet"/>
      </w:pPr>
      <w:r>
        <w:rPr>
          <w:b/>
        </w:rPr>
        <w:t>Lab 16 — Observability with Prometheus &amp; Grafana:</w:t>
      </w:r>
      <w:r>
        <w:t xml:space="preserve"> Scrape a node's metrics with Prometheus, visualise them in Grafana and trigger a CPU alert.</w:t>
      </w:r>
    </w:p>
    <w:p>
      <w:pPr>
        <w:pStyle w:val="ListBullet"/>
      </w:pPr>
      <w:r>
        <w:rPr>
          <w:b/>
        </w:rPr>
        <w:t>Lab 17 — Centralized Logging with the ELK Stack:</w:t>
      </w:r>
      <w:r>
        <w:t xml:space="preserve"> Run ELK, ship logs into it, and query and retain them through the Elasticsearch API.</w:t>
      </w:r>
    </w:p>
    <w:p>
      <w:pPr>
        <w:pStyle w:val="ListBullet"/>
      </w:pPr>
      <w:r>
        <w:rPr>
          <w:b/>
        </w:rPr>
        <w:t>Lab 18 — Distributed Tracing with Jaeger:</w:t>
      </w:r>
      <w:r>
        <w:t xml:space="preserve"> Run Jaeger, instrument a Python 'checkout' path with OpenTelemetry and view a distributed trace of parent/child spans.</w:t>
      </w:r>
    </w:p>
    <w:p>
      <w:pPr>
        <w:pStyle w:val="ListBullet"/>
      </w:pPr>
      <w:r>
        <w:rPr>
          <w:b/>
        </w:rPr>
        <w:t>Lab 19 — Horizontal Auto-Scaling Simulation:</w:t>
      </w:r>
      <w:r>
        <w:t xml:space="preserve"> Simulate triggered, scheduled and manual horizontal scaling using a Bash controller that watches CPU and adds/removes Docker replicas.</w:t>
      </w:r>
    </w:p>
    <w:p>
      <w:pPr>
        <w:pStyle w:val="ListBullet"/>
      </w:pPr>
      <w:r>
        <w:rPr>
          <w:b/>
        </w:rPr>
        <w:t>Lab 20 — Backup &amp; Recovery with restic:</w:t>
      </w:r>
      <w:r>
        <w:t xml:space="preserve"> Perform encrypted full/incremental/differential backups to off-site S3 storage, then test recoverability and verify integrity.</w:t>
      </w:r>
    </w:p>
    <w:p>
      <w:pPr>
        <w:pStyle w:val="ListBullet"/>
      </w:pPr>
      <w:r>
        <w:rPr>
          <w:b/>
        </w:rPr>
        <w:t>Lab 21 — Patching &amp; Lifecycle Management:</w:t>
      </w:r>
      <w:r>
        <w:t xml:space="preserve"> Simulate a cloud resource lifecycle from provision through minor patch, major upgrade, testing and clean decommissioning.</w:t>
      </w:r>
    </w:p>
    <w:p>
      <w:pPr>
        <w:pStyle w:val="Heading2"/>
      </w:pPr>
      <w:r>
        <w:t>Lab 16 — Observability with Prometheus &amp; Grafana</w:t>
      </w:r>
    </w:p>
    <w:p>
      <w:r>
        <w:rPr>
          <w:b/>
        </w:rPr>
        <w:t>Goal:</w:t>
      </w:r>
      <w:r>
        <w:t xml:space="preserve"> Scrape a node's metrics with Prometheus, visualise them in Grafana and trigger a CPU alert.</w:t>
      </w:r>
    </w:p>
    <w:p>
      <w:pPr>
        <w:spacing w:before="80" w:after="40"/>
        <w:jc w:val="center"/>
      </w:pPr>
      <w:r>
        <w:drawing>
          <wp:inline xmlns:a="http://schemas.openxmlformats.org/drawingml/2006/main" xmlns:pic="http://schemas.openxmlformats.org/drawingml/2006/picture">
            <wp:extent cx="5760720" cy="2018087"/>
            <wp:docPr id="18" name="Picture 18"/>
            <wp:cNvGraphicFramePr>
              <a:graphicFrameLocks noChangeAspect="1"/>
            </wp:cNvGraphicFramePr>
            <a:graphic>
              <a:graphicData uri="http://schemas.openxmlformats.org/drawingml/2006/picture">
                <pic:pic>
                  <pic:nvPicPr>
                    <pic:cNvPr id="0" name="lab-16.png"/>
                    <pic:cNvPicPr/>
                  </pic:nvPicPr>
                  <pic:blipFill>
                    <a:blip r:embed="rId26"/>
                    <a:stretch>
                      <a:fillRect/>
                    </a:stretch>
                  </pic:blipFill>
                  <pic:spPr>
                    <a:xfrm>
                      <a:off x="0" y="0"/>
                      <a:ext cx="5760720" cy="2018087"/>
                    </a:xfrm>
                    <a:prstGeom prst="rect"/>
                  </pic:spPr>
                </pic:pic>
              </a:graphicData>
            </a:graphic>
          </wp:inline>
        </w:drawing>
      </w:r>
    </w:p>
    <w:p>
      <w:r>
        <w:rPr>
          <w:i/>
        </w:rPr>
        <w:t>Figure 16 — the workflow you build in this lab.</w:t>
      </w:r>
    </w:p>
    <w:p>
      <w:r>
        <w:rPr>
          <w:b/>
        </w:rPr>
        <w:t>Runs on:</w:t>
      </w:r>
      <w:r>
        <w:t xml:space="preserve"> Killercoda Ubuntu Playground — https://killercoda.com/playgrounds/scenario/ubuntu</w:t>
      </w:r>
    </w:p>
    <w:p>
      <w:r>
        <w:rPr>
          <w:b/>
        </w:rPr>
        <w:t>Tools used:</w:t>
      </w:r>
      <w:r>
        <w:t xml:space="preserve"> Prometheus, Grafana, node-exporter, stress-ng, Docker</w:t>
      </w:r>
    </w:p>
    <w:p>
      <w:r>
        <w:t xml:space="preserve">In this lab you will scrape a node's metrics with </w:t>
      </w:r>
      <w:r>
        <w:rPr>
          <w:b/>
        </w:rPr>
        <w:t>Prometheus</w:t>
      </w:r>
      <w:r>
        <w:t xml:space="preserve">, visualise them in </w:t>
      </w:r>
      <w:r>
        <w:rPr>
          <w:b/>
        </w:rPr>
        <w:t>Grafana</w:t>
      </w:r>
      <w:r>
        <w:t xml:space="preserve">, and trigger an </w:t>
      </w:r>
      <w:r>
        <w:rPr>
          <w:b/>
        </w:rPr>
        <w:t>alert</w:t>
      </w:r>
      <w:r>
        <w:t xml:space="preserve"> when CPU rises — covering the exam's logging/monitoring/alerting/triage sub-objectives.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Docker</w:t>
      </w:r>
    </w:p>
    <w:p>
      <w:pPr>
        <w:spacing w:before="60" w:after="120"/>
        <w:ind w:left="173"/>
        <w:shd w:val="clear" w:color="auto" w:fill="F3F4F6"/>
      </w:pPr>
      <w:r>
        <w:rPr>
          <w:rFonts w:ascii="Consolas" w:hAnsi="Consolas"/>
          <w:color w:val="111827"/>
          <w:sz w:val="18"/>
        </w:rPr>
        <w:t>apt update &amp;&amp; apt install -y docker.io stress-ng curl</w:t>
      </w:r>
      <w:r>
        <w:br/>
      </w:r>
      <w:r>
        <w:rPr>
          <w:rFonts w:ascii="Consolas" w:hAnsi="Consolas"/>
          <w:color w:val="111827"/>
          <w:sz w:val="18"/>
        </w:rPr>
        <w:t>systemctl start docker</w:t>
      </w:r>
    </w:p>
    <w:p>
      <w:pPr>
        <w:pStyle w:val="Heading3"/>
      </w:pPr>
      <w:r>
        <w:t>Step 2 — Run node-exporter (metrics source)</w:t>
      </w:r>
    </w:p>
    <w:p>
      <w:pPr>
        <w:spacing w:before="60" w:after="120"/>
        <w:ind w:left="173"/>
        <w:shd w:val="clear" w:color="auto" w:fill="F3F4F6"/>
      </w:pPr>
      <w:r>
        <w:rPr>
          <w:rFonts w:ascii="Consolas" w:hAnsi="Consolas"/>
          <w:color w:val="111827"/>
          <w:sz w:val="18"/>
        </w:rPr>
        <w:t>docker run -d --name node --net=host \</w:t>
      </w:r>
      <w:r>
        <w:br/>
      </w:r>
      <w:r>
        <w:rPr>
          <w:rFonts w:ascii="Consolas" w:hAnsi="Consolas"/>
          <w:color w:val="111827"/>
          <w:sz w:val="18"/>
        </w:rPr>
        <w:t xml:space="preserve">  prom/node-exporter:latest</w:t>
      </w:r>
      <w:r>
        <w:br/>
      </w:r>
      <w:r>
        <w:rPr>
          <w:rFonts w:ascii="Consolas" w:hAnsi="Consolas"/>
          <w:color w:val="111827"/>
          <w:sz w:val="18"/>
        </w:rPr>
        <w:t>sleep 2</w:t>
      </w:r>
      <w:r>
        <w:br/>
      </w:r>
      <w:r>
        <w:rPr>
          <w:rFonts w:ascii="Consolas" w:hAnsi="Consolas"/>
          <w:color w:val="111827"/>
          <w:sz w:val="18"/>
        </w:rPr>
        <w:t>curl -s http://localhost:9100/metrics | head -5</w:t>
      </w:r>
      <w:r>
        <w:br/>
      </w:r>
      <w:r>
        <w:rPr>
          <w:rFonts w:ascii="Consolas" w:hAnsi="Consolas"/>
          <w:color w:val="111827"/>
          <w:sz w:val="18"/>
        </w:rPr>
        <w:t>&gt; Ready-made file: [`prom.yml`](prom.yml) — you can download it instead of typing this block.</w:t>
      </w:r>
      <w:r>
        <w:br/>
      </w:r>
      <w:r>
        <w:rPr>
          <w:rFonts w:ascii="Consolas" w:hAnsi="Consolas"/>
          <w:color w:val="111827"/>
          <w:sz w:val="18"/>
        </w:rPr>
      </w:r>
    </w:p>
    <w:p>
      <w:pPr>
        <w:pStyle w:val="Heading3"/>
      </w:pPr>
      <w:r>
        <w:t>Step 3 — Configure and run Prometheus</w:t>
      </w:r>
    </w:p>
    <w:p>
      <w:pPr>
        <w:spacing w:before="40" w:after="80"/>
        <w:ind w:left="432"/>
      </w:pPr>
      <w:r>
        <w:rPr>
          <w:i/>
          <w:color w:val="555B66"/>
        </w:rPr>
        <w:t xml:space="preserve">Ready-made file: </w:t>
      </w:r>
      <w:r>
        <w:rPr>
          <w:i/>
          <w:color w:val="555B66"/>
          <w:u w:val="single"/>
        </w:rPr>
        <w:t>`alerts.yml`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/tmp/prom &amp;&amp; cat &gt; /tmp/prom/prom.yml &lt;&lt;'EOF'</w:t>
      </w:r>
      <w:r>
        <w:br/>
      </w:r>
      <w:r>
        <w:rPr>
          <w:rFonts w:ascii="Consolas" w:hAnsi="Consolas"/>
          <w:color w:val="111827"/>
          <w:sz w:val="18"/>
        </w:rPr>
        <w:t>global:</w:t>
      </w:r>
      <w:r>
        <w:br/>
      </w:r>
      <w:r>
        <w:rPr>
          <w:rFonts w:ascii="Consolas" w:hAnsi="Consolas"/>
          <w:color w:val="111827"/>
          <w:sz w:val="18"/>
        </w:rPr>
        <w:t xml:space="preserve">  scrape_interval: 5s</w:t>
      </w:r>
      <w:r>
        <w:br/>
      </w:r>
      <w:r>
        <w:rPr>
          <w:rFonts w:ascii="Consolas" w:hAnsi="Consolas"/>
          <w:color w:val="111827"/>
          <w:sz w:val="18"/>
        </w:rPr>
        <w:t>scrape_configs:</w:t>
      </w:r>
      <w:r>
        <w:br/>
      </w:r>
      <w:r>
        <w:rPr>
          <w:rFonts w:ascii="Consolas" w:hAnsi="Consolas"/>
          <w:color w:val="111827"/>
          <w:sz w:val="18"/>
        </w:rPr>
        <w:t xml:space="preserve">  - job_name: node</w:t>
      </w:r>
      <w:r>
        <w:br/>
      </w:r>
      <w:r>
        <w:rPr>
          <w:rFonts w:ascii="Consolas" w:hAnsi="Consolas"/>
          <w:color w:val="111827"/>
          <w:sz w:val="18"/>
        </w:rPr>
        <w:t xml:space="preserve">    static_configs:</w:t>
      </w:r>
      <w:r>
        <w:br/>
      </w:r>
      <w:r>
        <w:rPr>
          <w:rFonts w:ascii="Consolas" w:hAnsi="Consolas"/>
          <w:color w:val="111827"/>
          <w:sz w:val="18"/>
        </w:rPr>
        <w:t xml:space="preserve">      - targets: ['localhost:9100']</w:t>
      </w:r>
      <w:r>
        <w:br/>
      </w:r>
      <w:r>
        <w:rPr>
          <w:rFonts w:ascii="Consolas" w:hAnsi="Consolas"/>
          <w:color w:val="111827"/>
          <w:sz w:val="18"/>
        </w:rPr>
        <w:t>rule_files: ['alerts.yml']</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cat &gt; /tmp/prom/alerts.yml &lt;&lt;'EOF'</w:t>
      </w:r>
      <w:r>
        <w:br/>
      </w:r>
      <w:r>
        <w:rPr>
          <w:rFonts w:ascii="Consolas" w:hAnsi="Consolas"/>
          <w:color w:val="111827"/>
          <w:sz w:val="18"/>
        </w:rPr>
        <w:t>groups:</w:t>
      </w:r>
      <w:r>
        <w:br/>
      </w:r>
      <w:r>
        <w:rPr>
          <w:rFonts w:ascii="Consolas" w:hAnsi="Consolas"/>
          <w:color w:val="111827"/>
          <w:sz w:val="18"/>
        </w:rPr>
        <w:t>- name: cpu</w:t>
      </w:r>
      <w:r>
        <w:br/>
      </w:r>
      <w:r>
        <w:rPr>
          <w:rFonts w:ascii="Consolas" w:hAnsi="Consolas"/>
          <w:color w:val="111827"/>
          <w:sz w:val="18"/>
        </w:rPr>
        <w:t xml:space="preserve">  rules:</w:t>
      </w:r>
      <w:r>
        <w:br/>
      </w:r>
      <w:r>
        <w:rPr>
          <w:rFonts w:ascii="Consolas" w:hAnsi="Consolas"/>
          <w:color w:val="111827"/>
          <w:sz w:val="18"/>
        </w:rPr>
        <w:t xml:space="preserve">  - alert: HighCPU</w:t>
      </w:r>
      <w:r>
        <w:br/>
      </w:r>
      <w:r>
        <w:rPr>
          <w:rFonts w:ascii="Consolas" w:hAnsi="Consolas"/>
          <w:color w:val="111827"/>
          <w:sz w:val="18"/>
        </w:rPr>
        <w:t xml:space="preserve">    expr: 1 - avg(rate(node_cpu_seconds_total{mode="idle"}[1m])) &gt; 0.5</w:t>
      </w:r>
      <w:r>
        <w:br/>
      </w:r>
      <w:r>
        <w:rPr>
          <w:rFonts w:ascii="Consolas" w:hAnsi="Consolas"/>
          <w:color w:val="111827"/>
          <w:sz w:val="18"/>
        </w:rPr>
        <w:t xml:space="preserve">    for: 30s</w:t>
      </w:r>
      <w:r>
        <w:br/>
      </w:r>
      <w:r>
        <w:rPr>
          <w:rFonts w:ascii="Consolas" w:hAnsi="Consolas"/>
          <w:color w:val="111827"/>
          <w:sz w:val="18"/>
        </w:rPr>
        <w:t xml:space="preserve">    labels: { severity: warning }</w:t>
      </w:r>
      <w:r>
        <w:br/>
      </w:r>
      <w:r>
        <w:rPr>
          <w:rFonts w:ascii="Consolas" w:hAnsi="Consolas"/>
          <w:color w:val="111827"/>
          <w:sz w:val="18"/>
        </w:rPr>
        <w:t xml:space="preserve">    annotations: { summary: "CPU &gt; 50%" }</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docker run -d --name prom --net=host \</w:t>
      </w:r>
      <w:r>
        <w:br/>
      </w:r>
      <w:r>
        <w:rPr>
          <w:rFonts w:ascii="Consolas" w:hAnsi="Consolas"/>
          <w:color w:val="111827"/>
          <w:sz w:val="18"/>
        </w:rPr>
        <w:t xml:space="preserve">  -v /tmp/prom:/etc/prometheus \</w:t>
      </w:r>
      <w:r>
        <w:br/>
      </w:r>
      <w:r>
        <w:rPr>
          <w:rFonts w:ascii="Consolas" w:hAnsi="Consolas"/>
          <w:color w:val="111827"/>
          <w:sz w:val="18"/>
        </w:rPr>
        <w:t xml:space="preserve">  prom/prometheus --config.file=/etc/prometheus/prom.yml</w:t>
      </w:r>
      <w:r>
        <w:br/>
      </w:r>
      <w:r>
        <w:rPr>
          <w:rFonts w:ascii="Consolas" w:hAnsi="Consolas"/>
          <w:color w:val="111827"/>
          <w:sz w:val="18"/>
        </w:rPr>
        <w:t>sleep 5</w:t>
      </w:r>
      <w:r>
        <w:br/>
      </w:r>
      <w:r>
        <w:rPr>
          <w:rFonts w:ascii="Consolas" w:hAnsi="Consolas"/>
          <w:color w:val="111827"/>
          <w:sz w:val="18"/>
        </w:rPr>
        <w:t>curl -s 'http://localhost:9090/api/v1/query?query=up' | head -c 200</w:t>
      </w:r>
    </w:p>
    <w:p>
      <w:pPr>
        <w:pStyle w:val="Heading3"/>
      </w:pPr>
      <w:r>
        <w:t>Step 4 — Run Grafana</w:t>
      </w:r>
    </w:p>
    <w:p>
      <w:pPr>
        <w:spacing w:before="60" w:after="120"/>
        <w:ind w:left="173"/>
        <w:shd w:val="clear" w:color="auto" w:fill="F3F4F6"/>
      </w:pPr>
      <w:r>
        <w:rPr>
          <w:rFonts w:ascii="Consolas" w:hAnsi="Consolas"/>
          <w:color w:val="111827"/>
          <w:sz w:val="18"/>
        </w:rPr>
        <w:t>docker run -d --name grafana --net=host \</w:t>
      </w:r>
      <w:r>
        <w:br/>
      </w:r>
      <w:r>
        <w:rPr>
          <w:rFonts w:ascii="Consolas" w:hAnsi="Consolas"/>
          <w:color w:val="111827"/>
          <w:sz w:val="18"/>
        </w:rPr>
        <w:t xml:space="preserve">  -e GF_SECURITY_ADMIN_PASSWORD=cloud \</w:t>
      </w:r>
      <w:r>
        <w:br/>
      </w:r>
      <w:r>
        <w:rPr>
          <w:rFonts w:ascii="Consolas" w:hAnsi="Consolas"/>
          <w:color w:val="111827"/>
          <w:sz w:val="18"/>
        </w:rPr>
        <w:t xml:space="preserve">  grafana/grafana:latest</w:t>
      </w:r>
      <w:r>
        <w:br/>
      </w:r>
      <w:r>
        <w:rPr>
          <w:rFonts w:ascii="Consolas" w:hAnsi="Consolas"/>
          <w:color w:val="111827"/>
          <w:sz w:val="18"/>
        </w:rPr>
        <w:t>sleep 6</w:t>
      </w:r>
      <w:r>
        <w:br/>
      </w:r>
      <w:r>
        <w:rPr>
          <w:rFonts w:ascii="Consolas" w:hAnsi="Consolas"/>
          <w:color w:val="111827"/>
          <w:sz w:val="18"/>
        </w:rPr>
        <w:t>curl -s -u admin:cloud http://localhost:3000/api/health</w:t>
      </w:r>
    </w:p>
    <w:p>
      <w:r>
        <w:t>Add the Prometheus data source via API:</w:t>
      </w:r>
    </w:p>
    <w:p>
      <w:pPr>
        <w:spacing w:before="60" w:after="120"/>
        <w:ind w:left="173"/>
        <w:shd w:val="clear" w:color="auto" w:fill="F3F4F6"/>
      </w:pPr>
      <w:r>
        <w:rPr>
          <w:rFonts w:ascii="Consolas" w:hAnsi="Consolas"/>
          <w:color w:val="111827"/>
          <w:sz w:val="18"/>
        </w:rPr>
        <w:t>curl -s -u admin:cloud -H 'Content-Type: application/json' \</w:t>
      </w:r>
      <w:r>
        <w:br/>
      </w:r>
      <w:r>
        <w:rPr>
          <w:rFonts w:ascii="Consolas" w:hAnsi="Consolas"/>
          <w:color w:val="111827"/>
          <w:sz w:val="18"/>
        </w:rPr>
        <w:t xml:space="preserve">  -d '{"name":"prom","type":"prometheus","url":"http://localhost:9090","access":"proxy","isDefault":true}' \</w:t>
      </w:r>
      <w:r>
        <w:br/>
      </w:r>
      <w:r>
        <w:rPr>
          <w:rFonts w:ascii="Consolas" w:hAnsi="Consolas"/>
          <w:color w:val="111827"/>
          <w:sz w:val="18"/>
        </w:rPr>
        <w:t xml:space="preserve">  http://localhost:3000/api/datasources</w:t>
      </w:r>
    </w:p>
    <w:p>
      <w:r>
        <w:t xml:space="preserve">Open </w:t>
      </w:r>
      <w:r>
        <w:rPr>
          <w:rFonts w:ascii="Consolas" w:hAnsi="Consolas"/>
          <w:color w:val="B1142E"/>
          <w:sz w:val="19"/>
        </w:rPr>
        <w:t>http://&lt;killercoda-host&gt;:3000</w:t>
      </w:r>
      <w:r>
        <w:t xml:space="preserve"> in the playground's "Traffic / Ports" tab and explore.</w:t>
      </w:r>
    </w:p>
    <w:p>
      <w:pPr>
        <w:pStyle w:val="Heading3"/>
      </w:pPr>
      <w:r>
        <w:t>Step 5 — Trigger the alert</w:t>
      </w:r>
    </w:p>
    <w:p>
      <w:pPr>
        <w:spacing w:before="60" w:after="120"/>
        <w:ind w:left="173"/>
        <w:shd w:val="clear" w:color="auto" w:fill="F3F4F6"/>
      </w:pPr>
      <w:r>
        <w:rPr>
          <w:rFonts w:ascii="Consolas" w:hAnsi="Consolas"/>
          <w:color w:val="111827"/>
          <w:sz w:val="18"/>
        </w:rPr>
        <w:t>stress-ng --cpu 4 --timeout 60s &amp;</w:t>
      </w:r>
      <w:r>
        <w:br/>
      </w:r>
      <w:r>
        <w:rPr>
          <w:rFonts w:ascii="Consolas" w:hAnsi="Consolas"/>
          <w:color w:val="111827"/>
          <w:sz w:val="18"/>
        </w:rPr>
        <w:t>sleep 45</w:t>
      </w:r>
      <w:r>
        <w:br/>
      </w:r>
      <w:r>
        <w:rPr>
          <w:rFonts w:ascii="Consolas" w:hAnsi="Consolas"/>
          <w:color w:val="111827"/>
          <w:sz w:val="18"/>
        </w:rPr>
        <w:t>curl -s 'http://localhost:9090/api/v1/alerts' | head -c 400</w:t>
      </w:r>
    </w:p>
    <w:p>
      <w:r>
        <w:t xml:space="preserve">Within ~30s the </w:t>
      </w:r>
      <w:r>
        <w:rPr>
          <w:rFonts w:ascii="Consolas" w:hAnsi="Consolas"/>
          <w:color w:val="B1142E"/>
          <w:sz w:val="19"/>
        </w:rPr>
        <w:t>HighCPU</w:t>
      </w:r>
      <w:r>
        <w:t xml:space="preserve"> alert is </w:t>
      </w:r>
      <w:r>
        <w:rPr>
          <w:b/>
        </w:rPr>
        <w:t>firing</w:t>
      </w:r>
      <w:r>
        <w:t xml:space="preserve"> — Prometheus does the triage; alertmanager (production) does the response (PagerDuty, Slack, Teams).</w:t>
      </w:r>
    </w:p>
    <w:p>
      <w:pPr>
        <w:pStyle w:val="Heading3"/>
      </w:pPr>
      <w:r>
        <w:t>Step 6 — Three pillars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Pillar</w:t>
            </w:r>
          </w:p>
        </w:tc>
        <w:tc>
          <w:tcPr>
            <w:tcW w:type="dxa" w:w="2880"/>
            <w:shd w:val="clear" w:color="auto" w:fill="1F6FEB"/>
          </w:tcPr>
          <w:p>
            <w:r/>
            <w:r>
              <w:rPr>
                <w:b/>
                <w:color w:val="FFFFFF"/>
                <w:sz w:val="19"/>
              </w:rPr>
              <w:t>Tool you used</w:t>
            </w:r>
          </w:p>
        </w:tc>
        <w:tc>
          <w:tcPr>
            <w:tcW w:type="dxa" w:w="2880"/>
            <w:shd w:val="clear" w:color="auto" w:fill="1F6FEB"/>
          </w:tcPr>
          <w:p>
            <w:r/>
            <w:r>
              <w:rPr>
                <w:b/>
                <w:color w:val="FFFFFF"/>
                <w:sz w:val="19"/>
              </w:rPr>
              <w:t>Lab</w:t>
            </w:r>
          </w:p>
        </w:tc>
      </w:tr>
      <w:tr>
        <w:tc>
          <w:tcPr>
            <w:tcW w:type="dxa" w:w="2880"/>
          </w:tcPr>
          <w:p>
            <w:r>
              <w:rPr>
                <w:sz w:val="18"/>
              </w:rPr>
            </w:r>
            <w:r>
              <w:rPr>
                <w:sz w:val="18"/>
              </w:rPr>
              <w:t>Metrics</w:t>
            </w:r>
          </w:p>
        </w:tc>
        <w:tc>
          <w:tcPr>
            <w:tcW w:type="dxa" w:w="2880"/>
          </w:tcPr>
          <w:p>
            <w:r>
              <w:rPr>
                <w:sz w:val="18"/>
              </w:rPr>
            </w:r>
            <w:r>
              <w:rPr>
                <w:sz w:val="18"/>
              </w:rPr>
              <w:t>Prometheus + node-exporter</w:t>
            </w:r>
          </w:p>
        </w:tc>
        <w:tc>
          <w:tcPr>
            <w:tcW w:type="dxa" w:w="2880"/>
          </w:tcPr>
          <w:p>
            <w:r>
              <w:rPr>
                <w:sz w:val="18"/>
              </w:rPr>
            </w:r>
            <w:r>
              <w:rPr>
                <w:sz w:val="18"/>
              </w:rPr>
              <w:t>16</w:t>
            </w:r>
          </w:p>
        </w:tc>
      </w:tr>
      <w:tr>
        <w:tc>
          <w:tcPr>
            <w:tcW w:type="dxa" w:w="2880"/>
          </w:tcPr>
          <w:p>
            <w:r>
              <w:rPr>
                <w:sz w:val="18"/>
              </w:rPr>
            </w:r>
            <w:r>
              <w:rPr>
                <w:sz w:val="18"/>
              </w:rPr>
              <w:t>Logs</w:t>
            </w:r>
          </w:p>
        </w:tc>
        <w:tc>
          <w:tcPr>
            <w:tcW w:type="dxa" w:w="2880"/>
          </w:tcPr>
          <w:p>
            <w:r>
              <w:rPr>
                <w:sz w:val="18"/>
              </w:rPr>
            </w:r>
            <w:r>
              <w:rPr>
                <w:sz w:val="18"/>
              </w:rPr>
              <w:t>rsyslog / ELK</w:t>
            </w:r>
          </w:p>
        </w:tc>
        <w:tc>
          <w:tcPr>
            <w:tcW w:type="dxa" w:w="2880"/>
          </w:tcPr>
          <w:p>
            <w:r>
              <w:rPr>
                <w:sz w:val="18"/>
              </w:rPr>
            </w:r>
            <w:r>
              <w:rPr>
                <w:sz w:val="18"/>
              </w:rPr>
              <w:t>17</w:t>
            </w:r>
          </w:p>
        </w:tc>
      </w:tr>
      <w:tr>
        <w:tc>
          <w:tcPr>
            <w:tcW w:type="dxa" w:w="2880"/>
          </w:tcPr>
          <w:p>
            <w:r>
              <w:rPr>
                <w:sz w:val="18"/>
              </w:rPr>
            </w:r>
            <w:r>
              <w:rPr>
                <w:sz w:val="18"/>
              </w:rPr>
              <w:t>Traces</w:t>
            </w:r>
          </w:p>
        </w:tc>
        <w:tc>
          <w:tcPr>
            <w:tcW w:type="dxa" w:w="2880"/>
          </w:tcPr>
          <w:p>
            <w:r>
              <w:rPr>
                <w:sz w:val="18"/>
              </w:rPr>
            </w:r>
            <w:r>
              <w:rPr>
                <w:sz w:val="18"/>
              </w:rPr>
              <w:t>Jaeger</w:t>
            </w:r>
          </w:p>
        </w:tc>
        <w:tc>
          <w:tcPr>
            <w:tcW w:type="dxa" w:w="2880"/>
          </w:tcPr>
          <w:p>
            <w:r>
              <w:rPr>
                <w:sz w:val="18"/>
              </w:rPr>
            </w:r>
            <w:r>
              <w:rPr>
                <w:sz w:val="18"/>
              </w:rPr>
              <w:t>18</w:t>
            </w:r>
          </w:p>
        </w:tc>
      </w:tr>
    </w:tbl>
    <w:p>
      <w:pPr>
        <w:spacing w:after="40"/>
      </w:pPr>
    </w:p>
    <w:p>
      <w:r>
        <w:t xml:space="preserve">Together they make a system </w:t>
      </w:r>
      <w:r>
        <w:rPr>
          <w:b/>
        </w:rPr>
        <w:t>observable</w:t>
      </w:r>
      <w:r>
        <w:t xml:space="preserve"> — you can ask new questions about it without re-deploying.</w:t>
      </w:r>
    </w:p>
    <w:p>
      <w:pPr>
        <w:pStyle w:val="Heading3"/>
      </w:pPr>
      <w:r>
        <w:t>Step 7 — Cleanup</w:t>
      </w:r>
    </w:p>
    <w:p>
      <w:pPr>
        <w:spacing w:before="60" w:after="120"/>
        <w:ind w:left="173"/>
        <w:shd w:val="clear" w:color="auto" w:fill="F3F4F6"/>
      </w:pPr>
      <w:r>
        <w:rPr>
          <w:rFonts w:ascii="Consolas" w:hAnsi="Consolas"/>
          <w:color w:val="111827"/>
          <w:sz w:val="18"/>
        </w:rPr>
        <w:t>docker rm -f node prom grafana</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 http://localhost:9100/metrics | head -5</w:t>
      </w:r>
      <w:r>
        <w:br/>
      </w:r>
      <w:r>
        <w:rPr>
          <w:rFonts w:ascii="Consolas" w:hAnsi="Consolas"/>
          <w:color w:val="111827"/>
          <w:sz w:val="18"/>
        </w:rPr>
        <w:t>curl -s 'http://localhost:9090/api/v1/targets' | jq '.data.activeTargets[].health'</w:t>
      </w:r>
      <w:r>
        <w:br/>
      </w:r>
      <w:r>
        <w:rPr>
          <w:rFonts w:ascii="Consolas" w:hAnsi="Consolas"/>
          <w:color w:val="111827"/>
          <w:sz w:val="18"/>
        </w:rPr>
        <w:t>curl -s 'http://localhost:9090/api/v1/query?query=up' | jq '.data.result[].value[1]'</w:t>
      </w:r>
      <w:r>
        <w:br/>
      </w:r>
      <w:r>
        <w:rPr>
          <w:rFonts w:ascii="Consolas" w:hAnsi="Consolas"/>
          <w:color w:val="111827"/>
          <w:sz w:val="18"/>
        </w:rPr>
        <w:t>curl -s -u admin:cloud http://localhost:3000/api/health</w:t>
      </w:r>
      <w:r>
        <w:br/>
      </w:r>
      <w:r>
        <w:rPr>
          <w:rFonts w:ascii="Consolas" w:hAnsi="Consolas"/>
          <w:color w:val="111827"/>
          <w:sz w:val="18"/>
        </w:rPr>
        <w:t>curl -s 'http://localhost:9090/api/v1/alerts' | jq '.data.alerts[].state'</w:t>
      </w:r>
    </w:p>
    <w:p>
      <w:r>
        <w:rPr>
          <w:b/>
        </w:rPr>
        <w:t>Expected:</w:t>
      </w:r>
      <w:r>
        <w:t xml:space="preserve"> Run this before Step 7. node-exporter returns Prometheus text metrics (</w:t>
      </w:r>
      <w:r>
        <w:rPr>
          <w:rFonts w:ascii="Consolas" w:hAnsi="Consolas"/>
          <w:color w:val="B1142E"/>
          <w:sz w:val="19"/>
        </w:rPr>
        <w:t># HELP ...</w:t>
      </w:r>
      <w:r>
        <w:t xml:space="preserve"> lines); the Prometheus target health is </w:t>
      </w:r>
      <w:r>
        <w:rPr>
          <w:rFonts w:ascii="Consolas" w:hAnsi="Consolas"/>
          <w:color w:val="B1142E"/>
          <w:sz w:val="19"/>
        </w:rPr>
        <w:t>"up"</w:t>
      </w:r>
      <w:r>
        <w:t xml:space="preserve"> and the </w:t>
      </w:r>
      <w:r>
        <w:rPr>
          <w:rFonts w:ascii="Consolas" w:hAnsi="Consolas"/>
          <w:color w:val="B1142E"/>
          <w:sz w:val="19"/>
        </w:rPr>
        <w:t>up</w:t>
      </w:r>
      <w:r>
        <w:t xml:space="preserve"> query returns </w:t>
      </w:r>
      <w:r>
        <w:rPr>
          <w:rFonts w:ascii="Consolas" w:hAnsi="Consolas"/>
          <w:color w:val="B1142E"/>
          <w:sz w:val="19"/>
        </w:rPr>
        <w:t>"1"</w:t>
      </w:r>
      <w:r>
        <w:t xml:space="preserve">; Grafana's health endpoint returns </w:t>
      </w:r>
      <w:r>
        <w:rPr>
          <w:rFonts w:ascii="Consolas" w:hAnsi="Consolas"/>
          <w:color w:val="B1142E"/>
          <w:sz w:val="19"/>
        </w:rPr>
        <w:t>"database": "ok"</w:t>
      </w:r>
      <w:r>
        <w:t xml:space="preserve">; and while </w:t>
      </w:r>
      <w:r>
        <w:rPr>
          <w:rFonts w:ascii="Consolas" w:hAnsi="Consolas"/>
          <w:color w:val="B1142E"/>
          <w:sz w:val="19"/>
        </w:rPr>
        <w:t>stress-ng</w:t>
      </w:r>
      <w:r>
        <w:t xml:space="preserve"> is loading the CPU the alerts endpoint shows the </w:t>
      </w:r>
      <w:r>
        <w:rPr>
          <w:rFonts w:ascii="Consolas" w:hAnsi="Consolas"/>
          <w:color w:val="B1142E"/>
          <w:sz w:val="19"/>
        </w:rPr>
        <w:t>HighCPU</w:t>
      </w:r>
      <w:r>
        <w:t xml:space="preserve"> alert in state </w:t>
      </w:r>
      <w:r>
        <w:rPr>
          <w:rFonts w:ascii="Consolas" w:hAnsi="Consolas"/>
          <w:color w:val="B1142E"/>
          <w:sz w:val="19"/>
        </w:rPr>
        <w:t>"pending"</w:t>
      </w:r>
      <w:r>
        <w:t xml:space="preserve"> and then </w:t>
      </w:r>
      <w:r>
        <w:rPr>
          <w:rFonts w:ascii="Consolas" w:hAnsi="Consolas"/>
          <w:color w:val="B1142E"/>
          <w:sz w:val="19"/>
        </w:rPr>
        <w:t>"firing"</w:t>
      </w:r>
      <w:r>
        <w:t xml:space="preserve"> after ~30 seconds.</w:t>
      </w:r>
    </w:p>
    <w:p>
      <w:pPr>
        <w:pStyle w:val="Heading3"/>
      </w:pPr>
      <w:r>
        <w:t>What you learned</w:t>
      </w:r>
    </w:p>
    <w:p>
      <w:pPr>
        <w:pStyle w:val="ListBullet"/>
      </w:pPr>
      <w:r>
        <w:t>Scrape metrics, visualise, and alert on thresholds.</w:t>
      </w:r>
    </w:p>
    <w:p>
      <w:pPr>
        <w:pStyle w:val="ListBullet"/>
      </w:pPr>
      <w:r>
        <w:t>Aggregation and retention are configured in Prometheus.</w:t>
      </w:r>
    </w:p>
    <w:p>
      <w:pPr>
        <w:pStyle w:val="ListBullet"/>
      </w:pPr>
      <w:r>
        <w:t>Alerting → triage → response is the operational loop.</w:t>
      </w:r>
    </w:p>
    <w:p>
      <w:pPr>
        <w:pStyle w:val="Heading3"/>
      </w:pPr>
      <w:r>
        <w:t>Free tools used</w:t>
      </w:r>
    </w:p>
    <w:p>
      <w:pPr>
        <w:pStyle w:val="ListBullet"/>
      </w:pPr>
      <w:r>
        <w:t>Prometheus — https://prometheus.io</w:t>
      </w:r>
    </w:p>
    <w:p>
      <w:pPr>
        <w:pStyle w:val="ListBullet"/>
      </w:pPr>
      <w:r>
        <w:t>Grafana OSS — https://grafana.com/oss/grafana</w:t>
      </w:r>
    </w:p>
    <w:p>
      <w:pPr>
        <w:pStyle w:val="ListBullet"/>
      </w:pPr>
      <w:r>
        <w:t>node-exporter — https://github.com/prometheus/node_exporter</w:t>
      </w:r>
    </w:p>
    <w:p>
      <w:pPr>
        <w:pStyle w:val="ListBullet"/>
      </w:pPr>
      <w:r>
        <w:t>stress-ng — https://github.com/ColinIanKing/stress-ng</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`prom.yml`</w:t>
            </w:r>
          </w:p>
        </w:tc>
        <w:tc>
          <w:tcPr>
            <w:tcW w:type="dxa" w:w="4320"/>
          </w:tcPr>
          <w:p>
            <w:r>
              <w:rPr>
                <w:sz w:val="18"/>
              </w:rPr>
            </w:r>
            <w:r>
              <w:rPr>
                <w:sz w:val="18"/>
              </w:rPr>
              <w:t>Step 3 Prometheus config — scrapes node-exporter every 5s and loads the alert rules.</w:t>
            </w:r>
          </w:p>
        </w:tc>
      </w:tr>
      <w:tr>
        <w:tc>
          <w:tcPr>
            <w:tcW w:type="dxa" w:w="4320"/>
          </w:tcPr>
          <w:p>
            <w:r>
              <w:rPr>
                <w:sz w:val="18"/>
              </w:rPr>
            </w:r>
            <w:r>
              <w:rPr>
                <w:color w:val="1F6FEB"/>
                <w:sz w:val="18"/>
                <w:u w:val="single"/>
              </w:rPr>
              <w:t>`alerts.yml`</w:t>
            </w:r>
          </w:p>
        </w:tc>
        <w:tc>
          <w:tcPr>
            <w:tcW w:type="dxa" w:w="4320"/>
          </w:tcPr>
          <w:p>
            <w:r>
              <w:rPr>
                <w:sz w:val="18"/>
              </w:rPr>
            </w:r>
            <w:r>
              <w:rPr>
                <w:sz w:val="18"/>
              </w:rPr>
              <w:t xml:space="preserve">Step 3 alert rules — the </w:t>
            </w:r>
            <w:r>
              <w:rPr>
                <w:rFonts w:ascii="Consolas" w:hAnsi="Consolas"/>
                <w:color w:val="B1142E"/>
                <w:sz w:val="18"/>
              </w:rPr>
              <w:t>HighCPU</w:t>
            </w:r>
            <w:r>
              <w:rPr>
                <w:sz w:val="18"/>
              </w:rPr>
              <w:t xml:space="preserve"> rule that fires above 50% CPU.</w:t>
            </w:r>
          </w:p>
        </w:tc>
      </w:tr>
    </w:tbl>
    <w:p>
      <w:pPr>
        <w:spacing w:after="40"/>
      </w:pPr>
    </w:p>
    <w:p>
      <w:pPr>
        <w:pStyle w:val="Heading2"/>
      </w:pPr>
      <w:r>
        <w:t>Lab 17 — Centralized Logging with the ELK Stack</w:t>
      </w:r>
    </w:p>
    <w:p>
      <w:r>
        <w:rPr>
          <w:b/>
        </w:rPr>
        <w:t>Goal:</w:t>
      </w:r>
      <w:r>
        <w:t xml:space="preserve"> Run ELK, ship logs into it, and query and retain them through the Elasticsearch API.</w:t>
      </w:r>
    </w:p>
    <w:p>
      <w:pPr>
        <w:spacing w:before="80" w:after="40"/>
        <w:jc w:val="center"/>
      </w:pPr>
      <w:r>
        <w:drawing>
          <wp:inline xmlns:a="http://schemas.openxmlformats.org/drawingml/2006/main" xmlns:pic="http://schemas.openxmlformats.org/drawingml/2006/picture">
            <wp:extent cx="5760720" cy="2018087"/>
            <wp:docPr id="19" name="Picture 19"/>
            <wp:cNvGraphicFramePr>
              <a:graphicFrameLocks noChangeAspect="1"/>
            </wp:cNvGraphicFramePr>
            <a:graphic>
              <a:graphicData uri="http://schemas.openxmlformats.org/drawingml/2006/picture">
                <pic:pic>
                  <pic:nvPicPr>
                    <pic:cNvPr id="0" name="lab-17.png"/>
                    <pic:cNvPicPr/>
                  </pic:nvPicPr>
                  <pic:blipFill>
                    <a:blip r:embed="rId27"/>
                    <a:stretch>
                      <a:fillRect/>
                    </a:stretch>
                  </pic:blipFill>
                  <pic:spPr>
                    <a:xfrm>
                      <a:off x="0" y="0"/>
                      <a:ext cx="5760720" cy="2018087"/>
                    </a:xfrm>
                    <a:prstGeom prst="rect"/>
                  </pic:spPr>
                </pic:pic>
              </a:graphicData>
            </a:graphic>
          </wp:inline>
        </w:drawing>
      </w:r>
    </w:p>
    <w:p>
      <w:r>
        <w:rPr>
          <w:i/>
        </w:rPr>
        <w:t>Figure 17 — the workflow you build in this lab.</w:t>
      </w:r>
    </w:p>
    <w:p>
      <w:r>
        <w:rPr>
          <w:b/>
        </w:rPr>
        <w:t>Runs on:</w:t>
      </w:r>
      <w:r>
        <w:t xml:space="preserve"> Killercoda Ubuntu Playground — https://killercoda.com/playgrounds/scenario/ubuntu</w:t>
      </w:r>
    </w:p>
    <w:p>
      <w:r>
        <w:rPr>
          <w:b/>
        </w:rPr>
        <w:t>Tools used:</w:t>
      </w:r>
      <w:r>
        <w:t xml:space="preserve"> Elasticsearch, Logstash, Kibana, Docker, curl, jq</w:t>
      </w:r>
    </w:p>
    <w:p>
      <w:r>
        <w:t xml:space="preserve">In this lab you will run </w:t>
      </w:r>
      <w:r>
        <w:rPr>
          <w:b/>
        </w:rPr>
        <w:t>Elasticsearch</w:t>
      </w:r>
      <w:r>
        <w:t xml:space="preserve">, </w:t>
      </w:r>
      <w:r>
        <w:rPr>
          <w:b/>
        </w:rPr>
        <w:t>Logstash</w:t>
      </w:r>
      <w:r>
        <w:t xml:space="preserve">, and </w:t>
      </w:r>
      <w:r>
        <w:rPr>
          <w:b/>
        </w:rPr>
        <w:t>Kibana</w:t>
      </w:r>
      <w:r>
        <w:t xml:space="preserve"> (ELK) on the Killercoda VM, ship logs from </w:t>
      </w:r>
      <w:r>
        <w:rPr>
          <w:rFonts w:ascii="Consolas" w:hAnsi="Consolas"/>
          <w:color w:val="B1142E"/>
          <w:sz w:val="19"/>
        </w:rPr>
        <w:t>rsyslog</w:t>
      </w:r>
      <w:r>
        <w:t>, and query them through Kibana's API.</w:t>
      </w:r>
    </w:p>
    <w:p>
      <w:pPr>
        <w:spacing w:before="40" w:after="80"/>
        <w:ind w:left="432"/>
      </w:pPr>
      <w:r>
        <w:rPr>
          <w:i/>
          <w:color w:val="555B66"/>
        </w:rPr>
        <w:t xml:space="preserve">ELK images are heavy (~1.5 GB). On Killercoda, expect a slower pull. If memory runs tight, swap to the lighter </w:t>
      </w:r>
      <w:r>
        <w:rPr>
          <w:b/>
          <w:i/>
          <w:color w:val="555B66"/>
        </w:rPr>
        <w:t>OpenSearch</w:t>
      </w:r>
      <w:r>
        <w:rPr>
          <w:i/>
          <w:color w:val="555B66"/>
        </w:rPr>
        <w:t xml:space="preserve"> alternative shown at the end.</w:t>
      </w:r>
    </w:p>
    <w:p>
      <w:pPr>
        <w:pStyle w:val="Heading3"/>
      </w:pPr>
      <w:r>
        <w:t>Lab platform</w:t>
      </w:r>
    </w:p>
    <w:p>
      <w:r>
        <w:t xml:space="preserve">Run all commands on the </w:t>
      </w:r>
      <w:r>
        <w:rPr>
          <w:b/>
        </w:rPr>
        <w:t>Killercoda Ubuntu Playground</w:t>
      </w:r>
      <w:r>
        <w:t>:</w:t>
      </w:r>
    </w:p>
    <w:p>
      <w:r>
        <w:t>https://killercoda.com/playgrounds/scenario/ubuntu</w:t>
      </w:r>
    </w:p>
    <w:p>
      <w:pPr>
        <w:spacing w:before="40" w:after="80"/>
        <w:ind w:left="432"/>
      </w:pPr>
      <w:r>
        <w:rPr>
          <w:b/>
          <w:i/>
          <w:color w:val="555B66"/>
        </w:rPr>
        <w:t>Web tool:</w:t>
      </w:r>
      <w:r>
        <w:rPr>
          <w:i/>
          <w:color w:val="555B66"/>
        </w:rPr>
        <w:t xml:space="preserve"> Build and test the grok/regex patterns for Logstash with the free browser </w:t>
      </w:r>
      <w:r>
        <w:rPr>
          <w:b/>
          <w:i/>
          <w:color w:val="555B66"/>
        </w:rPr>
        <w:t>Regex Generator</w:t>
      </w:r>
      <w:r>
        <w:rPr>
          <w:i/>
          <w:color w:val="555B66"/>
        </w:rPr>
        <w:t xml:space="preserve"> — https://alfredang.github.io/regexgenerator/ — before you put them in the pipeline config.</w:t>
      </w:r>
    </w:p>
    <w:p>
      <w:pPr>
        <w:pStyle w:val="Heading3"/>
      </w:pPr>
      <w:r>
        <w:t>Step 1 — Install Docker</w:t>
      </w:r>
    </w:p>
    <w:p>
      <w:pPr>
        <w:spacing w:before="60" w:after="120"/>
        <w:ind w:left="173"/>
        <w:shd w:val="clear" w:color="auto" w:fill="F3F4F6"/>
      </w:pPr>
      <w:r>
        <w:rPr>
          <w:rFonts w:ascii="Consolas" w:hAnsi="Consolas"/>
          <w:color w:val="111827"/>
          <w:sz w:val="18"/>
        </w:rPr>
        <w:t>apt update &amp;&amp; apt install -y docker.io curl jq</w:t>
      </w:r>
      <w:r>
        <w:br/>
      </w:r>
      <w:r>
        <w:rPr>
          <w:rFonts w:ascii="Consolas" w:hAnsi="Consolas"/>
          <w:color w:val="111827"/>
          <w:sz w:val="18"/>
        </w:rPr>
        <w:t>systemctl start docker</w:t>
      </w:r>
      <w:r>
        <w:br/>
      </w:r>
      <w:r>
        <w:rPr>
          <w:rFonts w:ascii="Consolas" w:hAnsi="Consolas"/>
          <w:color w:val="111827"/>
          <w:sz w:val="18"/>
        </w:rPr>
        <w:t>sysctl -w vm.max_map_count=262144</w:t>
      </w:r>
    </w:p>
    <w:p>
      <w:pPr>
        <w:pStyle w:val="Heading3"/>
      </w:pPr>
      <w:r>
        <w:t>Step 2 — Run Elasticsearch</w:t>
      </w:r>
    </w:p>
    <w:p>
      <w:pPr>
        <w:spacing w:before="60" w:after="120"/>
        <w:ind w:left="173"/>
        <w:shd w:val="clear" w:color="auto" w:fill="F3F4F6"/>
      </w:pPr>
      <w:r>
        <w:rPr>
          <w:rFonts w:ascii="Consolas" w:hAnsi="Consolas"/>
          <w:color w:val="111827"/>
          <w:sz w:val="18"/>
        </w:rPr>
        <w:t>docker run -d --name es --net=host \</w:t>
      </w:r>
      <w:r>
        <w:br/>
      </w:r>
      <w:r>
        <w:rPr>
          <w:rFonts w:ascii="Consolas" w:hAnsi="Consolas"/>
          <w:color w:val="111827"/>
          <w:sz w:val="18"/>
        </w:rPr>
        <w:t xml:space="preserve">  -e discovery.type=single-node \</w:t>
      </w:r>
      <w:r>
        <w:br/>
      </w:r>
      <w:r>
        <w:rPr>
          <w:rFonts w:ascii="Consolas" w:hAnsi="Consolas"/>
          <w:color w:val="111827"/>
          <w:sz w:val="18"/>
        </w:rPr>
        <w:t xml:space="preserve">  -e xpack.security.enabled=false \</w:t>
      </w:r>
      <w:r>
        <w:br/>
      </w:r>
      <w:r>
        <w:rPr>
          <w:rFonts w:ascii="Consolas" w:hAnsi="Consolas"/>
          <w:color w:val="111827"/>
          <w:sz w:val="18"/>
        </w:rPr>
        <w:t xml:space="preserve">  -e ES_JAVA_OPTS='-Xms512m -Xmx512m' \</w:t>
      </w:r>
      <w:r>
        <w:br/>
      </w:r>
      <w:r>
        <w:rPr>
          <w:rFonts w:ascii="Consolas" w:hAnsi="Consolas"/>
          <w:color w:val="111827"/>
          <w:sz w:val="18"/>
        </w:rPr>
        <w:t xml:space="preserve">  docker.elastic.co/elasticsearch/elasticsearch:8.13.0</w:t>
      </w:r>
      <w:r>
        <w:br/>
      </w:r>
      <w:r>
        <w:rPr>
          <w:rFonts w:ascii="Consolas" w:hAnsi="Consolas"/>
          <w:color w:val="111827"/>
          <w:sz w:val="18"/>
        </w:rPr>
        <w:t>sleep 30</w:t>
      </w:r>
      <w:r>
        <w:br/>
      </w:r>
      <w:r>
        <w:rPr>
          <w:rFonts w:ascii="Consolas" w:hAnsi="Consolas"/>
          <w:color w:val="111827"/>
          <w:sz w:val="18"/>
        </w:rPr>
        <w:t>curl -s http://localhost:9200/_cluster/health | jq</w:t>
      </w:r>
    </w:p>
    <w:p>
      <w:pPr>
        <w:pStyle w:val="Heading3"/>
      </w:pPr>
      <w:r>
        <w:t>Step 3 — Run Kibana</w:t>
      </w:r>
    </w:p>
    <w:p>
      <w:pPr>
        <w:spacing w:before="60" w:after="120"/>
        <w:ind w:left="173"/>
        <w:shd w:val="clear" w:color="auto" w:fill="F3F4F6"/>
      </w:pPr>
      <w:r>
        <w:rPr>
          <w:rFonts w:ascii="Consolas" w:hAnsi="Consolas"/>
          <w:color w:val="111827"/>
          <w:sz w:val="18"/>
        </w:rPr>
        <w:t>docker run -d --name kibana --net=host \</w:t>
      </w:r>
      <w:r>
        <w:br/>
      </w:r>
      <w:r>
        <w:rPr>
          <w:rFonts w:ascii="Consolas" w:hAnsi="Consolas"/>
          <w:color w:val="111827"/>
          <w:sz w:val="18"/>
        </w:rPr>
        <w:t xml:space="preserve">  -e ELASTICSEARCH_HOSTS=http://localhost:9200 \</w:t>
      </w:r>
      <w:r>
        <w:br/>
      </w:r>
      <w:r>
        <w:rPr>
          <w:rFonts w:ascii="Consolas" w:hAnsi="Consolas"/>
          <w:color w:val="111827"/>
          <w:sz w:val="18"/>
        </w:rPr>
        <w:t xml:space="preserve">  docker.elastic.co/kibana/kibana:8.13.0</w:t>
      </w:r>
      <w:r>
        <w:br/>
      </w:r>
      <w:r>
        <w:rPr>
          <w:rFonts w:ascii="Consolas" w:hAnsi="Consolas"/>
          <w:color w:val="111827"/>
          <w:sz w:val="18"/>
        </w:rPr>
        <w:t>sleep 30</w:t>
      </w:r>
      <w:r>
        <w:br/>
      </w:r>
      <w:r>
        <w:rPr>
          <w:rFonts w:ascii="Consolas" w:hAnsi="Consolas"/>
          <w:color w:val="111827"/>
          <w:sz w:val="18"/>
        </w:rPr>
        <w:t>curl -s http://localhost:5601/api/status | head -c 200</w:t>
      </w:r>
    </w:p>
    <w:p>
      <w:r>
        <w:t xml:space="preserve">Open </w:t>
      </w:r>
      <w:r>
        <w:rPr>
          <w:rFonts w:ascii="Consolas" w:hAnsi="Consolas"/>
          <w:color w:val="B1142E"/>
          <w:sz w:val="19"/>
        </w:rPr>
        <w:t>http://&lt;killercoda-host&gt;:5601</w:t>
      </w:r>
      <w:r>
        <w:t xml:space="preserve"> from the playground's Traffic tab.</w:t>
      </w:r>
    </w:p>
    <w:p>
      <w:pPr>
        <w:pStyle w:val="Heading3"/>
      </w:pPr>
      <w:r>
        <w:t>Step 4 — Run Logstash with a syslog input</w:t>
      </w:r>
    </w:p>
    <w:p>
      <w:pPr>
        <w:spacing w:before="40" w:after="80"/>
        <w:ind w:left="432"/>
      </w:pPr>
      <w:r>
        <w:rPr>
          <w:i/>
          <w:color w:val="555B66"/>
        </w:rPr>
        <w:t xml:space="preserve">Ready-made file: </w:t>
      </w:r>
      <w:r>
        <w:rPr>
          <w:i/>
          <w:color w:val="555B66"/>
          <w:u w:val="single"/>
        </w:rPr>
        <w:t>`pipeline.conf`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/tmp/ls &amp;&amp; cat &gt; /tmp/ls/pipeline.conf &lt;&lt;'EOF'</w:t>
      </w:r>
      <w:r>
        <w:br/>
      </w:r>
      <w:r>
        <w:rPr>
          <w:rFonts w:ascii="Consolas" w:hAnsi="Consolas"/>
          <w:color w:val="111827"/>
          <w:sz w:val="18"/>
        </w:rPr>
        <w:t>input { tcp { port =&gt; 5044 codec =&gt; line } }</w:t>
      </w:r>
      <w:r>
        <w:br/>
      </w:r>
      <w:r>
        <w:rPr>
          <w:rFonts w:ascii="Consolas" w:hAnsi="Consolas"/>
          <w:color w:val="111827"/>
          <w:sz w:val="18"/>
        </w:rPr>
        <w:t>filter { mutate { add_field =&gt; { "source" =&gt; "syslog" } } }</w:t>
      </w:r>
      <w:r>
        <w:br/>
      </w:r>
      <w:r>
        <w:rPr>
          <w:rFonts w:ascii="Consolas" w:hAnsi="Consolas"/>
          <w:color w:val="111827"/>
          <w:sz w:val="18"/>
        </w:rPr>
        <w:t>output { elasticsearch { hosts =&gt; ["http://localhost:9200"] index =&gt; "logs-%{+YYYY.MM.dd}" } }</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docker run -d --name logstash --net=host \</w:t>
      </w:r>
      <w:r>
        <w:br/>
      </w:r>
      <w:r>
        <w:rPr>
          <w:rFonts w:ascii="Consolas" w:hAnsi="Consolas"/>
          <w:color w:val="111827"/>
          <w:sz w:val="18"/>
        </w:rPr>
        <w:t xml:space="preserve">  -v /tmp/ls/pipeline.conf:/usr/share/logstash/pipeline/logstash.conf \</w:t>
      </w:r>
      <w:r>
        <w:br/>
      </w:r>
      <w:r>
        <w:rPr>
          <w:rFonts w:ascii="Consolas" w:hAnsi="Consolas"/>
          <w:color w:val="111827"/>
          <w:sz w:val="18"/>
        </w:rPr>
        <w:t xml:space="preserve">  docker.elastic.co/logstash/logstash:8.13.0</w:t>
      </w:r>
      <w:r>
        <w:br/>
      </w:r>
      <w:r>
        <w:rPr>
          <w:rFonts w:ascii="Consolas" w:hAnsi="Consolas"/>
          <w:color w:val="111827"/>
          <w:sz w:val="18"/>
        </w:rPr>
        <w:t>sleep 25</w:t>
      </w:r>
    </w:p>
    <w:p>
      <w:pPr>
        <w:pStyle w:val="Heading3"/>
      </w:pPr>
      <w:r>
        <w:t>Step 5 — Ship test logs</w:t>
      </w:r>
    </w:p>
    <w:p>
      <w:pPr>
        <w:spacing w:before="60" w:after="120"/>
        <w:ind w:left="173"/>
        <w:shd w:val="clear" w:color="auto" w:fill="F3F4F6"/>
      </w:pPr>
      <w:r>
        <w:rPr>
          <w:rFonts w:ascii="Consolas" w:hAnsi="Consolas"/>
          <w:color w:val="111827"/>
          <w:sz w:val="18"/>
        </w:rPr>
        <w:t>for i in $(seq 1 20); do</w:t>
      </w:r>
      <w:r>
        <w:br/>
      </w:r>
      <w:r>
        <w:rPr>
          <w:rFonts w:ascii="Consolas" w:hAnsi="Consolas"/>
          <w:color w:val="111827"/>
          <w:sz w:val="18"/>
        </w:rPr>
        <w:t xml:space="preserve">  echo "$(date) cloudplus event $i severity=info" | nc -q 1 127.0.0.1 5044</w:t>
      </w:r>
      <w:r>
        <w:br/>
      </w:r>
      <w:r>
        <w:rPr>
          <w:rFonts w:ascii="Consolas" w:hAnsi="Consolas"/>
          <w:color w:val="111827"/>
          <w:sz w:val="18"/>
        </w:rPr>
        <w:t>done</w:t>
      </w:r>
      <w:r>
        <w:br/>
      </w:r>
      <w:r>
        <w:rPr>
          <w:rFonts w:ascii="Consolas" w:hAnsi="Consolas"/>
          <w:color w:val="111827"/>
          <w:sz w:val="18"/>
        </w:rPr>
        <w:t>sleep 3</w:t>
      </w:r>
      <w:r>
        <w:br/>
      </w:r>
      <w:r>
        <w:rPr>
          <w:rFonts w:ascii="Consolas" w:hAnsi="Consolas"/>
          <w:color w:val="111827"/>
          <w:sz w:val="18"/>
        </w:rPr>
      </w:r>
      <w:r>
        <w:br/>
      </w:r>
      <w:r>
        <w:rPr>
          <w:rFonts w:ascii="Consolas" w:hAnsi="Consolas"/>
          <w:color w:val="111827"/>
          <w:sz w:val="18"/>
        </w:rPr>
        <w:t>curl -s 'http://localhost:9200/_cat/indices?v'</w:t>
      </w:r>
      <w:r>
        <w:br/>
      </w:r>
      <w:r>
        <w:rPr>
          <w:rFonts w:ascii="Consolas" w:hAnsi="Consolas"/>
          <w:color w:val="111827"/>
          <w:sz w:val="18"/>
        </w:rPr>
        <w:t>curl -s 'http://localhost:9200/logs-*/_search?q=event' | jq '.hits.total'</w:t>
      </w:r>
    </w:p>
    <w:p>
      <w:pPr>
        <w:pStyle w:val="Heading3"/>
      </w:pPr>
      <w:r>
        <w:t>Step 6 — Retention policy (ILM concept)</w:t>
      </w:r>
    </w:p>
    <w:p>
      <w:pPr>
        <w:spacing w:before="60" w:after="120"/>
        <w:ind w:left="173"/>
        <w:shd w:val="clear" w:color="auto" w:fill="F3F4F6"/>
      </w:pPr>
      <w:r>
        <w:rPr>
          <w:rFonts w:ascii="Consolas" w:hAnsi="Consolas"/>
          <w:color w:val="111827"/>
          <w:sz w:val="18"/>
        </w:rPr>
        <w:t>curl -s -X PUT http://localhost:9200/_ilm/policy/logs-retention \</w:t>
      </w:r>
      <w:r>
        <w:br/>
      </w:r>
      <w:r>
        <w:rPr>
          <w:rFonts w:ascii="Consolas" w:hAnsi="Consolas"/>
          <w:color w:val="111827"/>
          <w:sz w:val="18"/>
        </w:rPr>
        <w:t xml:space="preserve">  -H 'Content-Type: application/json' \</w:t>
      </w:r>
      <w:r>
        <w:br/>
      </w:r>
      <w:r>
        <w:rPr>
          <w:rFonts w:ascii="Consolas" w:hAnsi="Consolas"/>
          <w:color w:val="111827"/>
          <w:sz w:val="18"/>
        </w:rPr>
        <w:t xml:space="preserve">  -d '{</w:t>
      </w:r>
      <w:r>
        <w:br/>
      </w:r>
      <w:r>
        <w:rPr>
          <w:rFonts w:ascii="Consolas" w:hAnsi="Consolas"/>
          <w:color w:val="111827"/>
          <w:sz w:val="18"/>
        </w:rPr>
        <w:t xml:space="preserve">    "policy": {</w:t>
      </w:r>
      <w:r>
        <w:br/>
      </w:r>
      <w:r>
        <w:rPr>
          <w:rFonts w:ascii="Consolas" w:hAnsi="Consolas"/>
          <w:color w:val="111827"/>
          <w:sz w:val="18"/>
        </w:rPr>
        <w:t xml:space="preserve">      "phases": {</w:t>
      </w:r>
      <w:r>
        <w:br/>
      </w:r>
      <w:r>
        <w:rPr>
          <w:rFonts w:ascii="Consolas" w:hAnsi="Consolas"/>
          <w:color w:val="111827"/>
          <w:sz w:val="18"/>
        </w:rPr>
        <w:t xml:space="preserve">        "hot":   { "actions": {} },</w:t>
      </w:r>
      <w:r>
        <w:br/>
      </w:r>
      <w:r>
        <w:rPr>
          <w:rFonts w:ascii="Consolas" w:hAnsi="Consolas"/>
          <w:color w:val="111827"/>
          <w:sz w:val="18"/>
        </w:rPr>
        <w:t xml:space="preserve">        "delete": { "min_age": "7d", "actions": { "delete": {} } }</w:t>
      </w:r>
      <w:r>
        <w:br/>
      </w:r>
      <w:r>
        <w:rPr>
          <w:rFonts w:ascii="Consolas" w:hAnsi="Consolas"/>
          <w:color w:val="111827"/>
          <w:sz w:val="18"/>
        </w:rPr>
        <w:t xml:space="preserve">      }</w:t>
      </w:r>
      <w:r>
        <w:br/>
      </w:r>
      <w:r>
        <w:rPr>
          <w:rFonts w:ascii="Consolas" w:hAnsi="Consolas"/>
          <w:color w:val="111827"/>
          <w:sz w:val="18"/>
        </w:rPr>
        <w:t xml:space="preserve">    }</w:t>
      </w:r>
      <w:r>
        <w:br/>
      </w:r>
      <w:r>
        <w:rPr>
          <w:rFonts w:ascii="Consolas" w:hAnsi="Consolas"/>
          <w:color w:val="111827"/>
          <w:sz w:val="18"/>
        </w:rPr>
        <w:t xml:space="preserve">  }' | jq</w:t>
      </w:r>
    </w:p>
    <w:p>
      <w:r>
        <w:t xml:space="preserve">This enforces </w:t>
      </w:r>
      <w:r>
        <w:rPr>
          <w:b/>
        </w:rPr>
        <w:t>7-day retention</w:t>
      </w:r>
      <w:r>
        <w:t xml:space="preserve"> — a CV0-004 logging sub-objective.</w:t>
      </w:r>
    </w:p>
    <w:p>
      <w:pPr>
        <w:pStyle w:val="Heading3"/>
      </w:pPr>
      <w:r>
        <w:t>Step 7 — Aggregation query</w:t>
      </w:r>
    </w:p>
    <w:p>
      <w:pPr>
        <w:spacing w:before="60" w:after="120"/>
        <w:ind w:left="173"/>
        <w:shd w:val="clear" w:color="auto" w:fill="F3F4F6"/>
      </w:pPr>
      <w:r>
        <w:rPr>
          <w:rFonts w:ascii="Consolas" w:hAnsi="Consolas"/>
          <w:color w:val="111827"/>
          <w:sz w:val="18"/>
        </w:rPr>
        <w:t>curl -s -X POST http://localhost:9200/logs-*/_search \</w:t>
      </w:r>
      <w:r>
        <w:br/>
      </w:r>
      <w:r>
        <w:rPr>
          <w:rFonts w:ascii="Consolas" w:hAnsi="Consolas"/>
          <w:color w:val="111827"/>
          <w:sz w:val="18"/>
        </w:rPr>
        <w:t xml:space="preserve">  -H 'Content-Type: application/json' \</w:t>
      </w:r>
      <w:r>
        <w:br/>
      </w:r>
      <w:r>
        <w:rPr>
          <w:rFonts w:ascii="Consolas" w:hAnsi="Consolas"/>
          <w:color w:val="111827"/>
          <w:sz w:val="18"/>
        </w:rPr>
        <w:t xml:space="preserve">  -d '{"size":0,"aggs":{"by_severity":{"terms":{"field":"source.keyword"}}}}' | jq</w:t>
      </w:r>
    </w:p>
    <w:p>
      <w:pPr>
        <w:pStyle w:val="Heading3"/>
      </w:pPr>
      <w:r>
        <w:t>Step 8 — Cleanup</w:t>
      </w:r>
    </w:p>
    <w:p>
      <w:pPr>
        <w:spacing w:before="60" w:after="120"/>
        <w:ind w:left="173"/>
        <w:shd w:val="clear" w:color="auto" w:fill="F3F4F6"/>
      </w:pPr>
      <w:r>
        <w:rPr>
          <w:rFonts w:ascii="Consolas" w:hAnsi="Consolas"/>
          <w:color w:val="111827"/>
          <w:sz w:val="18"/>
        </w:rPr>
        <w:t>docker rm -f kibana logstash es</w:t>
      </w:r>
    </w:p>
    <w:p>
      <w:pPr>
        <w:pStyle w:val="Heading3"/>
      </w:pPr>
      <w:r>
        <w:t>OpenSearch alternative (lighter)</w:t>
      </w:r>
    </w:p>
    <w:p>
      <w:r>
        <w:t>If ELK is too heavy:</w:t>
      </w:r>
    </w:p>
    <w:p>
      <w:pPr>
        <w:spacing w:before="60" w:after="120"/>
        <w:ind w:left="173"/>
        <w:shd w:val="clear" w:color="auto" w:fill="F3F4F6"/>
      </w:pPr>
      <w:r>
        <w:rPr>
          <w:rFonts w:ascii="Consolas" w:hAnsi="Consolas"/>
          <w:color w:val="111827"/>
          <w:sz w:val="18"/>
        </w:rPr>
        <w:t>docker run -d --name os -p 9200:9200 -p 9600:9600 \</w:t>
      </w:r>
      <w:r>
        <w:br/>
      </w:r>
      <w:r>
        <w:rPr>
          <w:rFonts w:ascii="Consolas" w:hAnsi="Consolas"/>
          <w:color w:val="111827"/>
          <w:sz w:val="18"/>
        </w:rPr>
        <w:t xml:space="preserve">  -e discovery.type=single-node \</w:t>
      </w:r>
      <w:r>
        <w:br/>
      </w:r>
      <w:r>
        <w:rPr>
          <w:rFonts w:ascii="Consolas" w:hAnsi="Consolas"/>
          <w:color w:val="111827"/>
          <w:sz w:val="18"/>
        </w:rPr>
        <w:t xml:space="preserve">  -e DISABLE_SECURITY_PLUGIN=true \</w:t>
      </w:r>
      <w:r>
        <w:br/>
      </w:r>
      <w:r>
        <w:rPr>
          <w:rFonts w:ascii="Consolas" w:hAnsi="Consolas"/>
          <w:color w:val="111827"/>
          <w:sz w:val="18"/>
        </w:rPr>
        <w:t xml:space="preserve">  opensearchproject/opensearch:latest</w:t>
      </w:r>
    </w:p>
    <w:p>
      <w:r>
        <w:t>Same API. Same Kibana clone is OpenSearch Dashboards.</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 http://localhost:9200/_cluster/health | jq '.status'</w:t>
      </w:r>
      <w:r>
        <w:br/>
      </w:r>
      <w:r>
        <w:rPr>
          <w:rFonts w:ascii="Consolas" w:hAnsi="Consolas"/>
          <w:color w:val="111827"/>
          <w:sz w:val="18"/>
        </w:rPr>
        <w:t>curl -s 'http://localhost:9200/_cat/indices?v'</w:t>
      </w:r>
      <w:r>
        <w:br/>
      </w:r>
      <w:r>
        <w:rPr>
          <w:rFonts w:ascii="Consolas" w:hAnsi="Consolas"/>
          <w:color w:val="111827"/>
          <w:sz w:val="18"/>
        </w:rPr>
        <w:t>curl -s 'http://localhost:9200/logs-*/_search?q=event' | jq '.hits.total.value'</w:t>
      </w:r>
      <w:r>
        <w:br/>
      </w:r>
      <w:r>
        <w:rPr>
          <w:rFonts w:ascii="Consolas" w:hAnsi="Consolas"/>
          <w:color w:val="111827"/>
          <w:sz w:val="18"/>
        </w:rPr>
        <w:t>curl -s http://localhost:5601/api/status | head -c 200</w:t>
      </w:r>
      <w:r>
        <w:br/>
      </w:r>
      <w:r>
        <w:rPr>
          <w:rFonts w:ascii="Consolas" w:hAnsi="Consolas"/>
          <w:color w:val="111827"/>
          <w:sz w:val="18"/>
        </w:rPr>
        <w:t>curl -s http://localhost:9200/_ilm/policy/logs-retention | jq '.["logs-retention"].policy.phases.delete.min_age'</w:t>
      </w:r>
    </w:p>
    <w:p>
      <w:r>
        <w:rPr>
          <w:b/>
        </w:rPr>
        <w:t>Expected:</w:t>
      </w:r>
      <w:r>
        <w:t xml:space="preserve"> Run this before Step 8. Elasticsearch's cluster status is </w:t>
      </w:r>
      <w:r>
        <w:rPr>
          <w:rFonts w:ascii="Consolas" w:hAnsi="Consolas"/>
          <w:color w:val="B1142E"/>
          <w:sz w:val="19"/>
        </w:rPr>
        <w:t>"green"</w:t>
      </w:r>
      <w:r>
        <w:t xml:space="preserve"> or </w:t>
      </w:r>
      <w:r>
        <w:rPr>
          <w:rFonts w:ascii="Consolas" w:hAnsi="Consolas"/>
          <w:color w:val="B1142E"/>
          <w:sz w:val="19"/>
        </w:rPr>
        <w:t>"yellow"</w:t>
      </w:r>
      <w:r>
        <w:t xml:space="preserve"> (yellow is normal for single-node); </w:t>
      </w:r>
      <w:r>
        <w:rPr>
          <w:rFonts w:ascii="Consolas" w:hAnsi="Consolas"/>
          <w:color w:val="B1142E"/>
          <w:sz w:val="19"/>
        </w:rPr>
        <w:t>_cat/indices</w:t>
      </w:r>
      <w:r>
        <w:t xml:space="preserve"> lists a </w:t>
      </w:r>
      <w:r>
        <w:rPr>
          <w:rFonts w:ascii="Consolas" w:hAnsi="Consolas"/>
          <w:color w:val="B1142E"/>
          <w:sz w:val="19"/>
        </w:rPr>
        <w:t>logs-YYYY.MM.DD</w:t>
      </w:r>
      <w:r>
        <w:t xml:space="preserve"> index; the search reports a hit total of </w:t>
      </w:r>
      <w:r>
        <w:rPr>
          <w:b/>
        </w:rPr>
        <w:t>20</w:t>
      </w:r>
      <w:r>
        <w:t xml:space="preserve"> — the 20 syslog lines Logstash ingested; Kibana's status shows </w:t>
      </w:r>
      <w:r>
        <w:rPr>
          <w:rFonts w:ascii="Consolas" w:hAnsi="Consolas"/>
          <w:color w:val="B1142E"/>
          <w:sz w:val="19"/>
        </w:rPr>
        <w:t>"level":"available"</w:t>
      </w:r>
      <w:r>
        <w:t xml:space="preserve">; and the ILM policy returns </w:t>
      </w:r>
      <w:r>
        <w:rPr>
          <w:rFonts w:ascii="Consolas" w:hAnsi="Consolas"/>
          <w:color w:val="B1142E"/>
          <w:sz w:val="19"/>
        </w:rPr>
        <w:t>"7d"</w:t>
      </w:r>
      <w:r>
        <w:t>, confirming the 7-day retention rule.</w:t>
      </w:r>
    </w:p>
    <w:p>
      <w:pPr>
        <w:pStyle w:val="Heading3"/>
      </w:pPr>
      <w:r>
        <w:t>What you learned</w:t>
      </w:r>
    </w:p>
    <w:p>
      <w:pPr>
        <w:pStyle w:val="ListBullet"/>
      </w:pPr>
      <w:r>
        <w:t>Centralized logging pipeline: collect → ship → store → query.</w:t>
      </w:r>
    </w:p>
    <w:p>
      <w:pPr>
        <w:pStyle w:val="ListBullet"/>
      </w:pPr>
      <w:r>
        <w:t>Retention is enforced with ILM policies.</w:t>
      </w:r>
    </w:p>
    <w:p>
      <w:pPr>
        <w:pStyle w:val="ListBullet"/>
      </w:pPr>
      <w:r>
        <w:t>ELK and OpenSearch share the same query DSL.</w:t>
      </w:r>
    </w:p>
    <w:p>
      <w:pPr>
        <w:pStyle w:val="Heading3"/>
      </w:pPr>
      <w:r>
        <w:t>Free tools used</w:t>
      </w:r>
    </w:p>
    <w:p>
      <w:pPr>
        <w:pStyle w:val="ListBullet"/>
      </w:pPr>
      <w:r>
        <w:t>Elasticsearch / Kibana / Logstash — https://www.elastic.co/elastic-stack</w:t>
      </w:r>
    </w:p>
    <w:p>
      <w:pPr>
        <w:pStyle w:val="ListBullet"/>
      </w:pPr>
      <w:r>
        <w:t>OpenSearch — https://opensearch.org</w:t>
      </w:r>
    </w:p>
    <w:p>
      <w:pPr>
        <w:pStyle w:val="ListBullet"/>
      </w:pPr>
      <w:r>
        <w:t>rsyslog — https://www.rsyslog.com</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`pipeline.conf`</w:t>
            </w:r>
          </w:p>
        </w:tc>
        <w:tc>
          <w:tcPr>
            <w:tcW w:type="dxa" w:w="4320"/>
          </w:tcPr>
          <w:p>
            <w:r>
              <w:rPr>
                <w:sz w:val="18"/>
              </w:rPr>
            </w:r>
            <w:r>
              <w:rPr>
                <w:sz w:val="18"/>
              </w:rPr>
              <w:t>Step 4 Logstash pipeline — TCP syslog input, mutate filter, Elasticsearch output.</w:t>
            </w:r>
          </w:p>
        </w:tc>
      </w:tr>
    </w:tbl>
    <w:p>
      <w:pPr>
        <w:spacing w:after="40"/>
      </w:pPr>
    </w:p>
    <w:p>
      <w:pPr>
        <w:pStyle w:val="Heading2"/>
      </w:pPr>
      <w:r>
        <w:t>Lab 18 — Distributed Tracing with Jaeger</w:t>
      </w:r>
    </w:p>
    <w:p>
      <w:r>
        <w:rPr>
          <w:b/>
        </w:rPr>
        <w:t>Goal:</w:t>
      </w:r>
      <w:r>
        <w:t xml:space="preserve"> Run Jaeger, instrument a Python 'checkout' path with OpenTelemetry and view a distributed trace of parent/child spans.</w:t>
      </w:r>
    </w:p>
    <w:p>
      <w:pPr>
        <w:spacing w:before="80" w:after="40"/>
        <w:jc w:val="center"/>
      </w:pPr>
      <w:r>
        <w:drawing>
          <wp:inline xmlns:a="http://schemas.openxmlformats.org/drawingml/2006/main" xmlns:pic="http://schemas.openxmlformats.org/drawingml/2006/picture">
            <wp:extent cx="5760720" cy="2018087"/>
            <wp:docPr id="20" name="Picture 20"/>
            <wp:cNvGraphicFramePr>
              <a:graphicFrameLocks noChangeAspect="1"/>
            </wp:cNvGraphicFramePr>
            <a:graphic>
              <a:graphicData uri="http://schemas.openxmlformats.org/drawingml/2006/picture">
                <pic:pic>
                  <pic:nvPicPr>
                    <pic:cNvPr id="0" name="lab-18.png"/>
                    <pic:cNvPicPr/>
                  </pic:nvPicPr>
                  <pic:blipFill>
                    <a:blip r:embed="rId28"/>
                    <a:stretch>
                      <a:fillRect/>
                    </a:stretch>
                  </pic:blipFill>
                  <pic:spPr>
                    <a:xfrm>
                      <a:off x="0" y="0"/>
                      <a:ext cx="5760720" cy="2018087"/>
                    </a:xfrm>
                    <a:prstGeom prst="rect"/>
                  </pic:spPr>
                </pic:pic>
              </a:graphicData>
            </a:graphic>
          </wp:inline>
        </w:drawing>
      </w:r>
    </w:p>
    <w:p>
      <w:r>
        <w:rPr>
          <w:i/>
        </w:rPr>
        <w:t>Figure 18 — the workflow you build in this lab.</w:t>
      </w:r>
    </w:p>
    <w:p>
      <w:r>
        <w:rPr>
          <w:b/>
        </w:rPr>
        <w:t>Runs on:</w:t>
      </w:r>
      <w:r>
        <w:t xml:space="preserve"> Killercoda Ubuntu Playground — https://killercoda.com/playgrounds/scenario/ubuntu</w:t>
      </w:r>
    </w:p>
    <w:p>
      <w:r>
        <w:rPr>
          <w:b/>
        </w:rPr>
        <w:t>Tools used:</w:t>
      </w:r>
      <w:r>
        <w:t xml:space="preserve"> Jaeger, OpenTelemetry Python SDK, Docker, python3, curl</w:t>
      </w:r>
    </w:p>
    <w:p>
      <w:r>
        <w:t>In this lab you will run Jaeger all-in-one, instrument a small Python script with OpenTelemetry, and view a distributed trace in the Jaeger UI — covering the exam's tracing sub-objective.</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Docker, Python deps</w:t>
      </w:r>
    </w:p>
    <w:p>
      <w:pPr>
        <w:spacing w:before="60" w:after="120"/>
        <w:ind w:left="173"/>
        <w:shd w:val="clear" w:color="auto" w:fill="F3F4F6"/>
      </w:pPr>
      <w:r>
        <w:rPr>
          <w:rFonts w:ascii="Consolas" w:hAnsi="Consolas"/>
          <w:color w:val="111827"/>
          <w:sz w:val="18"/>
        </w:rPr>
        <w:t>apt update &amp;&amp; apt install -y docker.io python3-pip curl</w:t>
      </w:r>
      <w:r>
        <w:br/>
      </w:r>
      <w:r>
        <w:rPr>
          <w:rFonts w:ascii="Consolas" w:hAnsi="Consolas"/>
          <w:color w:val="111827"/>
          <w:sz w:val="18"/>
        </w:rPr>
        <w:t>systemctl start docker</w:t>
      </w:r>
      <w:r>
        <w:br/>
      </w:r>
      <w:r>
        <w:rPr>
          <w:rFonts w:ascii="Consolas" w:hAnsi="Consolas"/>
          <w:color w:val="111827"/>
          <w:sz w:val="18"/>
        </w:rPr>
        <w:t>pip3 install opentelemetry-api opentelemetry-sdk opentelemetry-exporter-otlp-proto-grpc requests</w:t>
      </w:r>
    </w:p>
    <w:p>
      <w:pPr>
        <w:pStyle w:val="Heading3"/>
      </w:pPr>
      <w:r>
        <w:t>Step 2 — Run Jaeger</w:t>
      </w:r>
    </w:p>
    <w:p>
      <w:pPr>
        <w:spacing w:before="60" w:after="120"/>
        <w:ind w:left="173"/>
        <w:shd w:val="clear" w:color="auto" w:fill="F3F4F6"/>
      </w:pPr>
      <w:r>
        <w:rPr>
          <w:rFonts w:ascii="Consolas" w:hAnsi="Consolas"/>
          <w:color w:val="111827"/>
          <w:sz w:val="18"/>
        </w:rPr>
        <w:t>docker run -d --name jaeger --net=host \</w:t>
      </w:r>
      <w:r>
        <w:br/>
      </w:r>
      <w:r>
        <w:rPr>
          <w:rFonts w:ascii="Consolas" w:hAnsi="Consolas"/>
          <w:color w:val="111827"/>
          <w:sz w:val="18"/>
        </w:rPr>
        <w:t xml:space="preserve">  jaegertracing/all-in-one:latest</w:t>
      </w:r>
      <w:r>
        <w:br/>
      </w:r>
      <w:r>
        <w:rPr>
          <w:rFonts w:ascii="Consolas" w:hAnsi="Consolas"/>
          <w:color w:val="111827"/>
          <w:sz w:val="18"/>
        </w:rPr>
        <w:t>sleep 5</w:t>
      </w:r>
      <w:r>
        <w:br/>
      </w:r>
      <w:r>
        <w:rPr>
          <w:rFonts w:ascii="Consolas" w:hAnsi="Consolas"/>
          <w:color w:val="111827"/>
          <w:sz w:val="18"/>
        </w:rPr>
        <w:t>curl -sI http://localhost:16686 | head -1</w:t>
      </w:r>
    </w:p>
    <w:p>
      <w:r>
        <w:t xml:space="preserve">UI: </w:t>
      </w:r>
      <w:r>
        <w:rPr>
          <w:rFonts w:ascii="Consolas" w:hAnsi="Consolas"/>
          <w:color w:val="B1142E"/>
          <w:sz w:val="19"/>
        </w:rPr>
        <w:t>http://&lt;killercoda-host&gt;:16686</w:t>
      </w:r>
      <w:r>
        <w:t>.</w:t>
      </w:r>
    </w:p>
    <w:p>
      <w:pPr>
        <w:pStyle w:val="Heading3"/>
      </w:pPr>
      <w:r>
        <w:t>Step 3 — Instrument a "checkout" microservice path</w:t>
      </w:r>
    </w:p>
    <w:p>
      <w:pPr>
        <w:spacing w:before="40" w:after="80"/>
        <w:ind w:left="432"/>
      </w:pPr>
      <w:r>
        <w:rPr>
          <w:i/>
          <w:color w:val="555B66"/>
        </w:rPr>
        <w:t xml:space="preserve">Ready-made file: </w:t>
      </w:r>
      <w:r>
        <w:rPr>
          <w:i/>
          <w:color w:val="555B66"/>
          <w:u w:val="single"/>
        </w:rPr>
        <w:t>`app.py`</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/tmp/trace &amp;&amp; cd /tmp/trace</w:t>
      </w:r>
      <w:r>
        <w:br/>
      </w:r>
      <w:r>
        <w:rPr>
          <w:rFonts w:ascii="Consolas" w:hAnsi="Consolas"/>
          <w:color w:val="111827"/>
          <w:sz w:val="18"/>
        </w:rPr>
        <w:t>cat &gt; app.py &lt;&lt;'EOF'</w:t>
      </w:r>
      <w:r>
        <w:br/>
      </w:r>
      <w:r>
        <w:rPr>
          <w:rFonts w:ascii="Consolas" w:hAnsi="Consolas"/>
          <w:color w:val="111827"/>
          <w:sz w:val="18"/>
        </w:rPr>
        <w:t>import time, random</w:t>
      </w:r>
      <w:r>
        <w:br/>
      </w:r>
      <w:r>
        <w:rPr>
          <w:rFonts w:ascii="Consolas" w:hAnsi="Consolas"/>
          <w:color w:val="111827"/>
          <w:sz w:val="18"/>
        </w:rPr>
        <w:t>from opentelemetry import trace</w:t>
      </w:r>
      <w:r>
        <w:br/>
      </w:r>
      <w:r>
        <w:rPr>
          <w:rFonts w:ascii="Consolas" w:hAnsi="Consolas"/>
          <w:color w:val="111827"/>
          <w:sz w:val="18"/>
        </w:rPr>
        <w:t>from opentelemetry.sdk.trace import TracerProvider</w:t>
      </w:r>
      <w:r>
        <w:br/>
      </w:r>
      <w:r>
        <w:rPr>
          <w:rFonts w:ascii="Consolas" w:hAnsi="Consolas"/>
          <w:color w:val="111827"/>
          <w:sz w:val="18"/>
        </w:rPr>
        <w:t>from opentelemetry.sdk.trace.export import BatchSpanProcessor</w:t>
      </w:r>
      <w:r>
        <w:br/>
      </w:r>
      <w:r>
        <w:rPr>
          <w:rFonts w:ascii="Consolas" w:hAnsi="Consolas"/>
          <w:color w:val="111827"/>
          <w:sz w:val="18"/>
        </w:rPr>
        <w:t>from opentelemetry.exporter.otlp.proto.grpc.trace_exporter import OTLPSpanExporter</w:t>
      </w:r>
      <w:r>
        <w:br/>
      </w:r>
      <w:r>
        <w:rPr>
          <w:rFonts w:ascii="Consolas" w:hAnsi="Consolas"/>
          <w:color w:val="111827"/>
          <w:sz w:val="18"/>
        </w:rPr>
      </w:r>
      <w:r>
        <w:br/>
      </w:r>
      <w:r>
        <w:rPr>
          <w:rFonts w:ascii="Consolas" w:hAnsi="Consolas"/>
          <w:color w:val="111827"/>
          <w:sz w:val="18"/>
        </w:rPr>
        <w:t>trace.set_tracer_provider(TracerProvider())</w:t>
      </w:r>
      <w:r>
        <w:br/>
      </w:r>
      <w:r>
        <w:rPr>
          <w:rFonts w:ascii="Consolas" w:hAnsi="Consolas"/>
          <w:color w:val="111827"/>
          <w:sz w:val="18"/>
        </w:rPr>
        <w:t>trace.get_tracer_provider().add_span_processor(</w:t>
      </w:r>
      <w:r>
        <w:br/>
      </w:r>
      <w:r>
        <w:rPr>
          <w:rFonts w:ascii="Consolas" w:hAnsi="Consolas"/>
          <w:color w:val="111827"/>
          <w:sz w:val="18"/>
        </w:rPr>
        <w:t xml:space="preserve">    BatchSpanProcessor(OTLPSpanExporter(endpoint="localhost:4317", insecure=True))</w:t>
      </w:r>
      <w:r>
        <w:br/>
      </w:r>
      <w:r>
        <w:rPr>
          <w:rFonts w:ascii="Consolas" w:hAnsi="Consolas"/>
          <w:color w:val="111827"/>
          <w:sz w:val="18"/>
        </w:rPr>
        <w:t>)</w:t>
      </w:r>
      <w:r>
        <w:br/>
      </w:r>
      <w:r>
        <w:rPr>
          <w:rFonts w:ascii="Consolas" w:hAnsi="Consolas"/>
          <w:color w:val="111827"/>
          <w:sz w:val="18"/>
        </w:rPr>
        <w:t>tracer = trace.get_tracer("shop")</w:t>
      </w:r>
      <w:r>
        <w:br/>
      </w:r>
      <w:r>
        <w:rPr>
          <w:rFonts w:ascii="Consolas" w:hAnsi="Consolas"/>
          <w:color w:val="111827"/>
          <w:sz w:val="18"/>
        </w:rPr>
      </w:r>
      <w:r>
        <w:br/>
      </w:r>
      <w:r>
        <w:rPr>
          <w:rFonts w:ascii="Consolas" w:hAnsi="Consolas"/>
          <w:color w:val="111827"/>
          <w:sz w:val="18"/>
        </w:rPr>
        <w:t>def db_lookup():</w:t>
      </w:r>
      <w:r>
        <w:br/>
      </w:r>
      <w:r>
        <w:rPr>
          <w:rFonts w:ascii="Consolas" w:hAnsi="Consolas"/>
          <w:color w:val="111827"/>
          <w:sz w:val="18"/>
        </w:rPr>
        <w:t xml:space="preserve">    with tracer.start_as_current_span("db.lookup"):</w:t>
      </w:r>
      <w:r>
        <w:br/>
      </w:r>
      <w:r>
        <w:rPr>
          <w:rFonts w:ascii="Consolas" w:hAnsi="Consolas"/>
          <w:color w:val="111827"/>
          <w:sz w:val="18"/>
        </w:rPr>
        <w:t xml:space="preserve">        time.sleep(random.uniform(0.05, 0.2))</w:t>
      </w:r>
      <w:r>
        <w:br/>
      </w:r>
      <w:r>
        <w:rPr>
          <w:rFonts w:ascii="Consolas" w:hAnsi="Consolas"/>
          <w:color w:val="111827"/>
          <w:sz w:val="18"/>
        </w:rPr>
      </w:r>
      <w:r>
        <w:br/>
      </w:r>
      <w:r>
        <w:rPr>
          <w:rFonts w:ascii="Consolas" w:hAnsi="Consolas"/>
          <w:color w:val="111827"/>
          <w:sz w:val="18"/>
        </w:rPr>
        <w:t>def charge():</w:t>
      </w:r>
      <w:r>
        <w:br/>
      </w:r>
      <w:r>
        <w:rPr>
          <w:rFonts w:ascii="Consolas" w:hAnsi="Consolas"/>
          <w:color w:val="111827"/>
          <w:sz w:val="18"/>
        </w:rPr>
        <w:t xml:space="preserve">    with tracer.start_as_current_span("payment.charge"):</w:t>
      </w:r>
      <w:r>
        <w:br/>
      </w:r>
      <w:r>
        <w:rPr>
          <w:rFonts w:ascii="Consolas" w:hAnsi="Consolas"/>
          <w:color w:val="111827"/>
          <w:sz w:val="18"/>
        </w:rPr>
        <w:t xml:space="preserve">        time.sleep(random.uniform(0.1, 0.3))</w:t>
      </w:r>
      <w:r>
        <w:br/>
      </w:r>
      <w:r>
        <w:rPr>
          <w:rFonts w:ascii="Consolas" w:hAnsi="Consolas"/>
          <w:color w:val="111827"/>
          <w:sz w:val="18"/>
        </w:rPr>
      </w:r>
      <w:r>
        <w:br/>
      </w:r>
      <w:r>
        <w:rPr>
          <w:rFonts w:ascii="Consolas" w:hAnsi="Consolas"/>
          <w:color w:val="111827"/>
          <w:sz w:val="18"/>
        </w:rPr>
        <w:t>def checkout():</w:t>
      </w:r>
      <w:r>
        <w:br/>
      </w:r>
      <w:r>
        <w:rPr>
          <w:rFonts w:ascii="Consolas" w:hAnsi="Consolas"/>
          <w:color w:val="111827"/>
          <w:sz w:val="18"/>
        </w:rPr>
        <w:t xml:space="preserve">    with tracer.start_as_current_span("http.checkout"):</w:t>
      </w:r>
      <w:r>
        <w:br/>
      </w:r>
      <w:r>
        <w:rPr>
          <w:rFonts w:ascii="Consolas" w:hAnsi="Consolas"/>
          <w:color w:val="111827"/>
          <w:sz w:val="18"/>
        </w:rPr>
        <w:t xml:space="preserve">        db_lookup()</w:t>
      </w:r>
      <w:r>
        <w:br/>
      </w:r>
      <w:r>
        <w:rPr>
          <w:rFonts w:ascii="Consolas" w:hAnsi="Consolas"/>
          <w:color w:val="111827"/>
          <w:sz w:val="18"/>
        </w:rPr>
        <w:t xml:space="preserve">        charge()</w:t>
      </w:r>
      <w:r>
        <w:br/>
      </w:r>
      <w:r>
        <w:rPr>
          <w:rFonts w:ascii="Consolas" w:hAnsi="Consolas"/>
          <w:color w:val="111827"/>
          <w:sz w:val="18"/>
        </w:rPr>
      </w:r>
      <w:r>
        <w:br/>
      </w:r>
      <w:r>
        <w:rPr>
          <w:rFonts w:ascii="Consolas" w:hAnsi="Consolas"/>
          <w:color w:val="111827"/>
          <w:sz w:val="18"/>
        </w:rPr>
        <w:t>for _ in range(5):</w:t>
      </w:r>
      <w:r>
        <w:br/>
      </w:r>
      <w:r>
        <w:rPr>
          <w:rFonts w:ascii="Consolas" w:hAnsi="Consolas"/>
          <w:color w:val="111827"/>
          <w:sz w:val="18"/>
        </w:rPr>
        <w:t xml:space="preserve">    checkout()</w:t>
      </w:r>
      <w:r>
        <w:br/>
      </w:r>
      <w:r>
        <w:rPr>
          <w:rFonts w:ascii="Consolas" w:hAnsi="Consolas"/>
          <w:color w:val="111827"/>
          <w:sz w:val="18"/>
        </w:rPr>
        <w:t xml:space="preserve">    time.sleep(0.3)</w:t>
      </w:r>
      <w:r>
        <w:br/>
      </w:r>
      <w:r>
        <w:rPr>
          <w:rFonts w:ascii="Consolas" w:hAnsi="Consolas"/>
          <w:color w:val="111827"/>
          <w:sz w:val="18"/>
        </w:rPr>
        <w:t>print("traces sent")</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python3 app.py</w:t>
      </w:r>
    </w:p>
    <w:p>
      <w:pPr>
        <w:pStyle w:val="Heading3"/>
      </w:pPr>
      <w:r>
        <w:t>Step 4 — Query traces via Jaeger API</w:t>
      </w:r>
    </w:p>
    <w:p>
      <w:pPr>
        <w:spacing w:before="60" w:after="120"/>
        <w:ind w:left="173"/>
        <w:shd w:val="clear" w:color="auto" w:fill="F3F4F6"/>
      </w:pPr>
      <w:r>
        <w:rPr>
          <w:rFonts w:ascii="Consolas" w:hAnsi="Consolas"/>
          <w:color w:val="111827"/>
          <w:sz w:val="18"/>
        </w:rPr>
        <w:t>sleep 5</w:t>
      </w:r>
      <w:r>
        <w:br/>
      </w:r>
      <w:r>
        <w:rPr>
          <w:rFonts w:ascii="Consolas" w:hAnsi="Consolas"/>
          <w:color w:val="111827"/>
          <w:sz w:val="18"/>
        </w:rPr>
        <w:t>curl -s "http://localhost:16686/api/traces?service=shop&amp;limit=5" | head -c 400</w:t>
      </w:r>
    </w:p>
    <w:p>
      <w:r>
        <w:t xml:space="preserve">Open the UI, choose </w:t>
      </w:r>
      <w:r>
        <w:rPr>
          <w:b/>
        </w:rPr>
        <w:t>service = shop</w:t>
      </w:r>
      <w:r>
        <w:t xml:space="preserve">, </w:t>
      </w:r>
      <w:r>
        <w:rPr>
          <w:b/>
        </w:rPr>
        <w:t>operation = http.checkout</w:t>
      </w:r>
      <w:r>
        <w:t>, click a trace — you will see the parent span with two child spans (</w:t>
      </w:r>
      <w:r>
        <w:rPr>
          <w:rFonts w:ascii="Consolas" w:hAnsi="Consolas"/>
          <w:color w:val="B1142E"/>
          <w:sz w:val="19"/>
        </w:rPr>
        <w:t>db.lookup</w:t>
      </w:r>
      <w:r>
        <w:t xml:space="preserve">, </w:t>
      </w:r>
      <w:r>
        <w:rPr>
          <w:rFonts w:ascii="Consolas" w:hAnsi="Consolas"/>
          <w:color w:val="B1142E"/>
          <w:sz w:val="19"/>
        </w:rPr>
        <w:t>payment.charge</w:t>
      </w:r>
      <w:r>
        <w:t>) and their durations.</w:t>
      </w:r>
    </w:p>
    <w:p>
      <w:pPr>
        <w:pStyle w:val="Heading3"/>
      </w:pPr>
      <w:r>
        <w:t>Step 5 — How tracing helps incident triage</w:t>
      </w:r>
    </w:p>
    <w:p>
      <w:r>
        <w:t xml:space="preserve">A trace shows the </w:t>
      </w:r>
      <w:r>
        <w:rPr>
          <w:b/>
        </w:rPr>
        <w:t>critical path</w:t>
      </w:r>
      <w:r>
        <w:t xml:space="preserve"> of a single request across all services. When a user reports "checkout is slow," you find the slowest span instead of guessing which service is at fault — this is why tracing is the third pillar of observability.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Pillar that solves it</w:t>
            </w:r>
          </w:p>
        </w:tc>
      </w:tr>
      <w:tr>
        <w:tc>
          <w:tcPr>
            <w:tcW w:type="dxa" w:w="4320"/>
          </w:tcPr>
          <w:p>
            <w:r>
              <w:rPr>
                <w:sz w:val="18"/>
              </w:rPr>
            </w:r>
            <w:r>
              <w:rPr>
                <w:sz w:val="18"/>
              </w:rPr>
              <w:t>"CPU is high on host X"</w:t>
            </w:r>
          </w:p>
        </w:tc>
        <w:tc>
          <w:tcPr>
            <w:tcW w:type="dxa" w:w="4320"/>
          </w:tcPr>
          <w:p>
            <w:r>
              <w:rPr>
                <w:sz w:val="18"/>
              </w:rPr>
            </w:r>
            <w:r>
              <w:rPr>
                <w:sz w:val="18"/>
              </w:rPr>
              <w:t>Metrics (Lab 16)</w:t>
            </w:r>
          </w:p>
        </w:tc>
      </w:tr>
      <w:tr>
        <w:tc>
          <w:tcPr>
            <w:tcW w:type="dxa" w:w="4320"/>
          </w:tcPr>
          <w:p>
            <w:r>
              <w:rPr>
                <w:sz w:val="18"/>
              </w:rPr>
            </w:r>
            <w:r>
              <w:rPr>
                <w:sz w:val="18"/>
              </w:rPr>
              <w:t>"We had a 500 error at 10:42"</w:t>
            </w:r>
          </w:p>
        </w:tc>
        <w:tc>
          <w:tcPr>
            <w:tcW w:type="dxa" w:w="4320"/>
          </w:tcPr>
          <w:p>
            <w:r>
              <w:rPr>
                <w:sz w:val="18"/>
              </w:rPr>
            </w:r>
            <w:r>
              <w:rPr>
                <w:sz w:val="18"/>
              </w:rPr>
              <w:t>Logs (Lab 17)</w:t>
            </w:r>
          </w:p>
        </w:tc>
      </w:tr>
      <w:tr>
        <w:tc>
          <w:tcPr>
            <w:tcW w:type="dxa" w:w="4320"/>
          </w:tcPr>
          <w:p>
            <w:r>
              <w:rPr>
                <w:sz w:val="18"/>
              </w:rPr>
            </w:r>
            <w:r>
              <w:rPr>
                <w:sz w:val="18"/>
              </w:rPr>
              <w:t xml:space="preserve">"Why is </w:t>
            </w:r>
            <w:r>
              <w:rPr>
                <w:i/>
                <w:sz w:val="18"/>
              </w:rPr>
              <w:t>this specific request</w:t>
            </w:r>
            <w:r>
              <w:rPr>
                <w:sz w:val="18"/>
              </w:rPr>
              <w:t xml:space="preserve"> slow?"</w:t>
            </w:r>
          </w:p>
        </w:tc>
        <w:tc>
          <w:tcPr>
            <w:tcW w:type="dxa" w:w="4320"/>
          </w:tcPr>
          <w:p>
            <w:r>
              <w:rPr>
                <w:sz w:val="18"/>
              </w:rPr>
            </w:r>
            <w:r>
              <w:rPr>
                <w:sz w:val="18"/>
              </w:rPr>
              <w:t>Traces (Lab 18)</w:t>
            </w:r>
          </w:p>
        </w:tc>
      </w:tr>
    </w:tbl>
    <w:p>
      <w:pPr>
        <w:spacing w:after="40"/>
      </w:pPr>
    </w:p>
    <w:p>
      <w:pPr>
        <w:pStyle w:val="Heading3"/>
      </w:pPr>
      <w:r>
        <w:t>Step 6 — Cleanup</w:t>
      </w:r>
    </w:p>
    <w:p>
      <w:pPr>
        <w:spacing w:before="60" w:after="120"/>
        <w:ind w:left="173"/>
        <w:shd w:val="clear" w:color="auto" w:fill="F3F4F6"/>
      </w:pPr>
      <w:r>
        <w:rPr>
          <w:rFonts w:ascii="Consolas" w:hAnsi="Consolas"/>
          <w:color w:val="111827"/>
          <w:sz w:val="18"/>
        </w:rPr>
        <w:t>docker rm -f jaeger</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-sI http://localhost:16686 | head -1</w:t>
      </w:r>
      <w:r>
        <w:br/>
      </w:r>
      <w:r>
        <w:rPr>
          <w:rFonts w:ascii="Consolas" w:hAnsi="Consolas"/>
          <w:color w:val="111827"/>
          <w:sz w:val="18"/>
        </w:rPr>
        <w:t>curl -s "http://localhost:16686/api/services" | jq '.data'</w:t>
      </w:r>
      <w:r>
        <w:br/>
      </w:r>
      <w:r>
        <w:rPr>
          <w:rFonts w:ascii="Consolas" w:hAnsi="Consolas"/>
          <w:color w:val="111827"/>
          <w:sz w:val="18"/>
        </w:rPr>
        <w:t>curl -s "http://localhost:16686/api/traces?service=shop&amp;limit=5" | jq '.data | length'</w:t>
      </w:r>
      <w:r>
        <w:br/>
      </w:r>
      <w:r>
        <w:rPr>
          <w:rFonts w:ascii="Consolas" w:hAnsi="Consolas"/>
          <w:color w:val="111827"/>
          <w:sz w:val="18"/>
        </w:rPr>
        <w:t>curl -s "http://localhost:16686/api/traces?service=shop&amp;limit=1" | jq '[.data[0].spans[].operationName]'</w:t>
      </w:r>
    </w:p>
    <w:p>
      <w:r>
        <w:rPr>
          <w:b/>
        </w:rPr>
        <w:t>Expected:</w:t>
      </w:r>
      <w:r>
        <w:t xml:space="preserve"> Run this before Step 6. Jaeger's UI returns </w:t>
      </w:r>
      <w:r>
        <w:rPr>
          <w:rFonts w:ascii="Consolas" w:hAnsi="Consolas"/>
          <w:color w:val="B1142E"/>
          <w:sz w:val="19"/>
        </w:rPr>
        <w:t>HTTP/1.1 200 OK</w:t>
      </w:r>
      <w:r>
        <w:t xml:space="preserve">, the services list includes </w:t>
      </w:r>
      <w:r>
        <w:rPr>
          <w:rFonts w:ascii="Consolas" w:hAnsi="Consolas"/>
          <w:color w:val="B1142E"/>
          <w:sz w:val="19"/>
        </w:rPr>
        <w:t>"shop"</w:t>
      </w:r>
      <w:r>
        <w:t xml:space="preserve">, the trace query returns </w:t>
      </w:r>
      <w:r>
        <w:rPr>
          <w:b/>
        </w:rPr>
        <w:t>5 traces</w:t>
      </w:r>
      <w:r>
        <w:t xml:space="preserve"> (one per </w:t>
      </w:r>
      <w:r>
        <w:rPr>
          <w:rFonts w:ascii="Consolas" w:hAnsi="Consolas"/>
          <w:color w:val="B1142E"/>
          <w:sz w:val="19"/>
        </w:rPr>
        <w:t>checkout()</w:t>
      </w:r>
      <w:r>
        <w:t xml:space="preserve"> iteration), and each trace's span list contains </w:t>
      </w:r>
      <w:r>
        <w:rPr>
          <w:rFonts w:ascii="Consolas" w:hAnsi="Consolas"/>
          <w:color w:val="B1142E"/>
          <w:sz w:val="19"/>
        </w:rPr>
        <w:t>http.checkout</w:t>
      </w:r>
      <w:r>
        <w:t xml:space="preserve"> with its two children </w:t>
      </w:r>
      <w:r>
        <w:rPr>
          <w:rFonts w:ascii="Consolas" w:hAnsi="Consolas"/>
          <w:color w:val="B1142E"/>
          <w:sz w:val="19"/>
        </w:rPr>
        <w:t>db.lookup</w:t>
      </w:r>
      <w:r>
        <w:t xml:space="preserve"> and </w:t>
      </w:r>
      <w:r>
        <w:rPr>
          <w:rFonts w:ascii="Consolas" w:hAnsi="Consolas"/>
          <w:color w:val="B1142E"/>
          <w:sz w:val="19"/>
        </w:rPr>
        <w:t>payment.charge</w:t>
      </w:r>
      <w:r>
        <w:t>.</w:t>
      </w:r>
    </w:p>
    <w:p>
      <w:pPr>
        <w:pStyle w:val="Heading3"/>
      </w:pPr>
      <w:r>
        <w:t>What you learned</w:t>
      </w:r>
    </w:p>
    <w:p>
      <w:pPr>
        <w:pStyle w:val="ListBullet"/>
      </w:pPr>
      <w:r>
        <w:t>Spans are the unit of tracing; traces are causally-linked spans.</w:t>
      </w:r>
    </w:p>
    <w:p>
      <w:pPr>
        <w:pStyle w:val="ListBullet"/>
      </w:pPr>
      <w:r>
        <w:t>OpenTelemetry is the vendor-neutral instrumentation API.</w:t>
      </w:r>
    </w:p>
    <w:p>
      <w:pPr>
        <w:pStyle w:val="ListBullet"/>
      </w:pPr>
      <w:r>
        <w:t>Tracing answers "where did this one request spend its time?".</w:t>
      </w:r>
    </w:p>
    <w:p>
      <w:pPr>
        <w:pStyle w:val="Heading3"/>
      </w:pPr>
      <w:r>
        <w:t>Free tools used</w:t>
      </w:r>
    </w:p>
    <w:p>
      <w:pPr>
        <w:pStyle w:val="ListBullet"/>
      </w:pPr>
      <w:r>
        <w:t>Jaeger — https://www.jaegertracing.io</w:t>
      </w:r>
    </w:p>
    <w:p>
      <w:pPr>
        <w:pStyle w:val="ListBullet"/>
      </w:pPr>
      <w:r>
        <w:t>OpenTelemetry — https://opentelemetry.io</w:t>
      </w:r>
    </w:p>
    <w:p>
      <w:pPr>
        <w:pStyle w:val="ListBullet"/>
      </w:pPr>
      <w:r>
        <w:t>Zipkin (alternative) — https://zipkin.io</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`app.py`</w:t>
            </w:r>
          </w:p>
        </w:tc>
        <w:tc>
          <w:tcPr>
            <w:tcW w:type="dxa" w:w="4320"/>
          </w:tcPr>
          <w:p>
            <w:r>
              <w:rPr>
                <w:sz w:val="18"/>
              </w:rPr>
            </w:r>
            <w:r>
              <w:rPr>
                <w:sz w:val="18"/>
              </w:rPr>
              <w:t>Step 3 OpenTelemetry-instrumented checkout script that emits parent and child spans to Jaeger.</w:t>
            </w:r>
          </w:p>
        </w:tc>
      </w:tr>
    </w:tbl>
    <w:p>
      <w:pPr>
        <w:spacing w:after="40"/>
      </w:pPr>
    </w:p>
    <w:p>
      <w:pPr>
        <w:pStyle w:val="Heading2"/>
      </w:pPr>
      <w:r>
        <w:t>Lab 19 — Horizontal Auto-Scaling Simulation</w:t>
      </w:r>
    </w:p>
    <w:p>
      <w:r>
        <w:rPr>
          <w:b/>
        </w:rPr>
        <w:t>Goal:</w:t>
      </w:r>
      <w:r>
        <w:t xml:space="preserve"> Simulate triggered, scheduled and manual horizontal scaling using a Bash controller that watches CPU and adds/removes Docker replicas.</w:t>
      </w:r>
    </w:p>
    <w:p>
      <w:pPr>
        <w:spacing w:before="80" w:after="40"/>
        <w:jc w:val="center"/>
      </w:pPr>
      <w:r>
        <w:drawing>
          <wp:inline xmlns:a="http://schemas.openxmlformats.org/drawingml/2006/main" xmlns:pic="http://schemas.openxmlformats.org/drawingml/2006/picture">
            <wp:extent cx="5760720" cy="2018087"/>
            <wp:docPr id="21" name="Picture 21"/>
            <wp:cNvGraphicFramePr>
              <a:graphicFrameLocks noChangeAspect="1"/>
            </wp:cNvGraphicFramePr>
            <a:graphic>
              <a:graphicData uri="http://schemas.openxmlformats.org/drawingml/2006/picture">
                <pic:pic>
                  <pic:nvPicPr>
                    <pic:cNvPr id="0" name="lab-19.png"/>
                    <pic:cNvPicPr/>
                  </pic:nvPicPr>
                  <pic:blipFill>
                    <a:blip r:embed="rId29"/>
                    <a:stretch>
                      <a:fillRect/>
                    </a:stretch>
                  </pic:blipFill>
                  <pic:spPr>
                    <a:xfrm>
                      <a:off x="0" y="0"/>
                      <a:ext cx="5760720" cy="2018087"/>
                    </a:xfrm>
                    <a:prstGeom prst="rect"/>
                  </pic:spPr>
                </pic:pic>
              </a:graphicData>
            </a:graphic>
          </wp:inline>
        </w:drawing>
      </w:r>
    </w:p>
    <w:p>
      <w:r>
        <w:rPr>
          <w:i/>
        </w:rPr>
        <w:t>Figure 19 — the workflow you build in this lab.</w:t>
      </w:r>
    </w:p>
    <w:p>
      <w:r>
        <w:rPr>
          <w:b/>
        </w:rPr>
        <w:t>Runs on:</w:t>
      </w:r>
      <w:r>
        <w:t xml:space="preserve"> Killercoda Ubuntu Playground — https://killercoda.com/playgrounds/scenario/ubuntu</w:t>
      </w:r>
    </w:p>
    <w:p>
      <w:r>
        <w:rPr>
          <w:b/>
        </w:rPr>
        <w:t>Tools used:</w:t>
      </w:r>
      <w:r>
        <w:t xml:space="preserve"> Docker Compose, stress-ng, cron, nginx:alpine</w:t>
      </w:r>
    </w:p>
    <w:p>
      <w:r>
        <w:t>In this lab you will simulate triggered, scheduled, and manual scaling of a service with Docker Compose plus a Bash controller that watches CPU and adds/removes replicas — the same pattern every cloud auto-scaler uses.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Docker Compose and load tools</w:t>
      </w:r>
    </w:p>
    <w:p>
      <w:pPr>
        <w:spacing w:before="60" w:after="120"/>
        <w:ind w:left="173"/>
        <w:shd w:val="clear" w:color="auto" w:fill="F3F4F6"/>
      </w:pPr>
      <w:r>
        <w:rPr>
          <w:rFonts w:ascii="Consolas" w:hAnsi="Consolas"/>
          <w:color w:val="111827"/>
          <w:sz w:val="18"/>
        </w:rPr>
        <w:t>apt update &amp;&amp; apt install -y docker.io docker-compose-v2 stress-ng bc curl</w:t>
      </w:r>
      <w:r>
        <w:br/>
      </w:r>
      <w:r>
        <w:rPr>
          <w:rFonts w:ascii="Consolas" w:hAnsi="Consolas"/>
          <w:color w:val="111827"/>
          <w:sz w:val="18"/>
        </w:rPr>
        <w:t>systemctl start docker</w:t>
      </w:r>
    </w:p>
    <w:p>
      <w:pPr>
        <w:pStyle w:val="Heading3"/>
      </w:pPr>
      <w:r>
        <w:t>Step 2 — Define a scalable service</w:t>
      </w:r>
    </w:p>
    <w:p>
      <w:pPr>
        <w:spacing w:before="40" w:after="80"/>
        <w:ind w:left="432"/>
      </w:pPr>
      <w:r>
        <w:rPr>
          <w:i/>
          <w:color w:val="555B66"/>
        </w:rPr>
        <w:t xml:space="preserve">Ready-made file: </w:t>
      </w:r>
      <w:r>
        <w:rPr>
          <w:i/>
          <w:color w:val="555B66"/>
          <w:u w:val="single"/>
        </w:rPr>
        <w:t>`docker-compose.yml`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/tmp/scale &amp;&amp; cd /tmp/scale</w:t>
      </w:r>
      <w:r>
        <w:br/>
      </w:r>
      <w:r>
        <w:rPr>
          <w:rFonts w:ascii="Consolas" w:hAnsi="Consolas"/>
          <w:color w:val="111827"/>
          <w:sz w:val="18"/>
        </w:rPr>
        <w:t>cat &gt; docker-compose.yml &lt;&lt;'EOF'</w:t>
      </w:r>
      <w:r>
        <w:br/>
      </w:r>
      <w:r>
        <w:rPr>
          <w:rFonts w:ascii="Consolas" w:hAnsi="Consolas"/>
          <w:color w:val="111827"/>
          <w:sz w:val="18"/>
        </w:rPr>
        <w:t>services:</w:t>
      </w:r>
      <w:r>
        <w:br/>
      </w:r>
      <w:r>
        <w:rPr>
          <w:rFonts w:ascii="Consolas" w:hAnsi="Consolas"/>
          <w:color w:val="111827"/>
          <w:sz w:val="18"/>
        </w:rPr>
        <w:t xml:space="preserve">  app:</w:t>
      </w:r>
      <w:r>
        <w:br/>
      </w:r>
      <w:r>
        <w:rPr>
          <w:rFonts w:ascii="Consolas" w:hAnsi="Consolas"/>
          <w:color w:val="111827"/>
          <w:sz w:val="18"/>
        </w:rPr>
        <w:t xml:space="preserve">    image: nginx:alpine</w:t>
      </w:r>
      <w:r>
        <w:br/>
      </w:r>
      <w:r>
        <w:rPr>
          <w:rFonts w:ascii="Consolas" w:hAnsi="Consolas"/>
          <w:color w:val="111827"/>
          <w:sz w:val="18"/>
        </w:rPr>
        <w:t xml:space="preserve">    deploy: { replicas: 2 }</w:t>
      </w:r>
      <w:r>
        <w:br/>
      </w:r>
      <w:r>
        <w:rPr>
          <w:rFonts w:ascii="Consolas" w:hAnsi="Consolas"/>
          <w:color w:val="111827"/>
          <w:sz w:val="18"/>
        </w:rPr>
        <w:t>EOF</w:t>
      </w:r>
      <w:r>
        <w:br/>
      </w:r>
      <w:r>
        <w:rPr>
          <w:rFonts w:ascii="Consolas" w:hAnsi="Consolas"/>
          <w:color w:val="111827"/>
          <w:sz w:val="18"/>
        </w:rPr>
        <w:t>docker compose up -d --scale app=2</w:t>
      </w:r>
      <w:r>
        <w:br/>
      </w:r>
      <w:r>
        <w:rPr>
          <w:rFonts w:ascii="Consolas" w:hAnsi="Consolas"/>
          <w:color w:val="111827"/>
          <w:sz w:val="18"/>
        </w:rPr>
        <w:t>docker compose ps</w:t>
      </w:r>
    </w:p>
    <w:p>
      <w:pPr>
        <w:pStyle w:val="Heading3"/>
      </w:pPr>
      <w:r>
        <w:t>Step 3 — Triggered scaling (load-based)</w:t>
      </w:r>
    </w:p>
    <w:p>
      <w:r>
        <w:t>This loop reads host CPU every 5 s and scales between 2 and 6 replicas.</w:t>
      </w:r>
    </w:p>
    <w:p>
      <w:pPr>
        <w:spacing w:before="40" w:after="80"/>
        <w:ind w:left="432"/>
      </w:pPr>
      <w:r>
        <w:rPr>
          <w:i/>
          <w:color w:val="555B66"/>
        </w:rPr>
        <w:t xml:space="preserve">Ready-made file: </w:t>
      </w:r>
      <w:r>
        <w:rPr>
          <w:i/>
          <w:color w:val="555B66"/>
          <w:u w:val="single"/>
        </w:rPr>
        <w:t>`autoscale.sh`</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/tmp/scale/autoscale.sh &lt;&lt;'EOF'</w:t>
      </w:r>
      <w:r>
        <w:br/>
      </w:r>
      <w:r>
        <w:rPr>
          <w:rFonts w:ascii="Consolas" w:hAnsi="Consolas"/>
          <w:color w:val="111827"/>
          <w:sz w:val="18"/>
        </w:rPr>
        <w:t>#!/bin/bash</w:t>
      </w:r>
      <w:r>
        <w:br/>
      </w:r>
      <w:r>
        <w:rPr>
          <w:rFonts w:ascii="Consolas" w:hAnsi="Consolas"/>
          <w:color w:val="111827"/>
          <w:sz w:val="18"/>
        </w:rPr>
        <w:t>cd /tmp/scale</w:t>
      </w:r>
      <w:r>
        <w:br/>
      </w:r>
      <w:r>
        <w:rPr>
          <w:rFonts w:ascii="Consolas" w:hAnsi="Consolas"/>
          <w:color w:val="111827"/>
          <w:sz w:val="18"/>
        </w:rPr>
        <w:t>MIN=2; MAX=6</w:t>
      </w:r>
      <w:r>
        <w:br/>
      </w:r>
      <w:r>
        <w:rPr>
          <w:rFonts w:ascii="Consolas" w:hAnsi="Consolas"/>
          <w:color w:val="111827"/>
          <w:sz w:val="18"/>
        </w:rPr>
        <w:t>while true; do</w:t>
      </w:r>
      <w:r>
        <w:br/>
      </w:r>
      <w:r>
        <w:rPr>
          <w:rFonts w:ascii="Consolas" w:hAnsi="Consolas"/>
          <w:color w:val="111827"/>
          <w:sz w:val="18"/>
        </w:rPr>
        <w:t xml:space="preserve">  CPU=$(awk -v cores=$(nproc) '/cpu / {usage=($2+$4)*100/($2+$4+$5)} END{print usage}' /proc/stat)</w:t>
      </w:r>
      <w:r>
        <w:br/>
      </w:r>
      <w:r>
        <w:rPr>
          <w:rFonts w:ascii="Consolas" w:hAnsi="Consolas"/>
          <w:color w:val="111827"/>
          <w:sz w:val="18"/>
        </w:rPr>
        <w:t xml:space="preserve">  CUR=$(docker compose ps -q app | wc -l)</w:t>
      </w:r>
      <w:r>
        <w:br/>
      </w:r>
      <w:r>
        <w:rPr>
          <w:rFonts w:ascii="Consolas" w:hAnsi="Consolas"/>
          <w:color w:val="111827"/>
          <w:sz w:val="18"/>
        </w:rPr>
        <w:t xml:space="preserve">  TARGET=$CUR</w:t>
      </w:r>
      <w:r>
        <w:br/>
      </w:r>
      <w:r>
        <w:rPr>
          <w:rFonts w:ascii="Consolas" w:hAnsi="Consolas"/>
          <w:color w:val="111827"/>
          <w:sz w:val="18"/>
        </w:rPr>
        <w:t xml:space="preserve">  awk -v c="$CPU" 'BEGIN{exit !(c+0 &gt; 70)}' &amp;&amp; [ $CUR -lt $MAX ] &amp;&amp; TARGET=$((CUR+1))</w:t>
      </w:r>
      <w:r>
        <w:br/>
      </w:r>
      <w:r>
        <w:rPr>
          <w:rFonts w:ascii="Consolas" w:hAnsi="Consolas"/>
          <w:color w:val="111827"/>
          <w:sz w:val="18"/>
        </w:rPr>
        <w:t xml:space="preserve">  awk -v c="$CPU" 'BEGIN{exit !(c+0 &lt; 20)}' &amp;&amp; [ $CUR -gt $MIN ] &amp;&amp; TARGET=$((CUR-1))</w:t>
      </w:r>
      <w:r>
        <w:br/>
      </w:r>
      <w:r>
        <w:rPr>
          <w:rFonts w:ascii="Consolas" w:hAnsi="Consolas"/>
          <w:color w:val="111827"/>
          <w:sz w:val="18"/>
        </w:rPr>
        <w:t xml:space="preserve">  if [ "$TARGET" != "$CUR" ]; then</w:t>
      </w:r>
      <w:r>
        <w:br/>
      </w:r>
      <w:r>
        <w:rPr>
          <w:rFonts w:ascii="Consolas" w:hAnsi="Consolas"/>
          <w:color w:val="111827"/>
          <w:sz w:val="18"/>
        </w:rPr>
        <w:t xml:space="preserve">    echo "$(date +%T) CPU=${CPU}%  scaling $CUR -&gt; $TARGET"</w:t>
      </w:r>
      <w:r>
        <w:br/>
      </w:r>
      <w:r>
        <w:rPr>
          <w:rFonts w:ascii="Consolas" w:hAnsi="Consolas"/>
          <w:color w:val="111827"/>
          <w:sz w:val="18"/>
        </w:rPr>
        <w:t xml:space="preserve">    docker compose up -d --scale app=$TARGET --no-recreate</w:t>
      </w:r>
      <w:r>
        <w:br/>
      </w:r>
      <w:r>
        <w:rPr>
          <w:rFonts w:ascii="Consolas" w:hAnsi="Consolas"/>
          <w:color w:val="111827"/>
          <w:sz w:val="18"/>
        </w:rPr>
        <w:t xml:space="preserve">  fi</w:t>
      </w:r>
      <w:r>
        <w:br/>
      </w:r>
      <w:r>
        <w:rPr>
          <w:rFonts w:ascii="Consolas" w:hAnsi="Consolas"/>
          <w:color w:val="111827"/>
          <w:sz w:val="18"/>
        </w:rPr>
        <w:t xml:space="preserve">  sleep 5</w:t>
      </w:r>
      <w:r>
        <w:br/>
      </w:r>
      <w:r>
        <w:rPr>
          <w:rFonts w:ascii="Consolas" w:hAnsi="Consolas"/>
          <w:color w:val="111827"/>
          <w:sz w:val="18"/>
        </w:rPr>
        <w:t>done</w:t>
      </w:r>
      <w:r>
        <w:br/>
      </w:r>
      <w:r>
        <w:rPr>
          <w:rFonts w:ascii="Consolas" w:hAnsi="Consolas"/>
          <w:color w:val="111827"/>
          <w:sz w:val="18"/>
        </w:rPr>
        <w:t>EOF</w:t>
      </w:r>
      <w:r>
        <w:br/>
      </w:r>
      <w:r>
        <w:rPr>
          <w:rFonts w:ascii="Consolas" w:hAnsi="Consolas"/>
          <w:color w:val="111827"/>
          <w:sz w:val="18"/>
        </w:rPr>
        <w:t>chmod +x /tmp/scale/autoscale.sh</w:t>
      </w:r>
      <w:r>
        <w:br/>
      </w:r>
      <w:r>
        <w:rPr>
          <w:rFonts w:ascii="Consolas" w:hAnsi="Consolas"/>
          <w:color w:val="111827"/>
          <w:sz w:val="18"/>
        </w:rPr>
        <w:t>/tmp/scale/autoscale.sh &amp;</w:t>
      </w:r>
      <w:r>
        <w:br/>
      </w:r>
      <w:r>
        <w:rPr>
          <w:rFonts w:ascii="Consolas" w:hAnsi="Consolas"/>
          <w:color w:val="111827"/>
          <w:sz w:val="18"/>
        </w:rPr>
        <w:t>ASPID=$!</w:t>
      </w:r>
    </w:p>
    <w:p>
      <w:r>
        <w:t>Generate load:</w:t>
      </w:r>
    </w:p>
    <w:p>
      <w:pPr>
        <w:spacing w:before="60" w:after="120"/>
        <w:ind w:left="173"/>
        <w:shd w:val="clear" w:color="auto" w:fill="F3F4F6"/>
      </w:pPr>
      <w:r>
        <w:rPr>
          <w:rFonts w:ascii="Consolas" w:hAnsi="Consolas"/>
          <w:color w:val="111827"/>
          <w:sz w:val="18"/>
        </w:rPr>
        <w:t>stress-ng --cpu 4 --timeout 40s</w:t>
      </w:r>
      <w:r>
        <w:br/>
      </w:r>
      <w:r>
        <w:rPr>
          <w:rFonts w:ascii="Consolas" w:hAnsi="Consolas"/>
          <w:color w:val="111827"/>
          <w:sz w:val="18"/>
        </w:rPr>
        <w:t>sleep 60</w:t>
      </w:r>
    </w:p>
    <w:p>
      <w:r>
        <w:t xml:space="preserve">You will see the controller scale </w:t>
      </w:r>
      <w:r>
        <w:rPr>
          <w:b/>
        </w:rPr>
        <w:t>up</w:t>
      </w:r>
      <w:r>
        <w:t xml:space="preserve"> during stress and </w:t>
      </w:r>
      <w:r>
        <w:rPr>
          <w:b/>
        </w:rPr>
        <w:t>down</w:t>
      </w:r>
      <w:r>
        <w:t xml:space="preserve"> afterwards. This is the </w:t>
      </w:r>
      <w:r>
        <w:rPr>
          <w:b/>
        </w:rPr>
        <w:t>trending/load/event</w:t>
      </w:r>
      <w:r>
        <w:t xml:space="preserve"> trigger family from the exam objectives.</w:t>
      </w:r>
    </w:p>
    <w:p>
      <w:pPr>
        <w:pStyle w:val="Heading3"/>
      </w:pPr>
      <w:r>
        <w:t>Step 4 — Scheduled scaling</w:t>
      </w:r>
    </w:p>
    <w:p>
      <w:pPr>
        <w:spacing w:before="60" w:after="120"/>
        <w:ind w:left="173"/>
        <w:shd w:val="clear" w:color="auto" w:fill="F3F4F6"/>
      </w:pPr>
      <w:r>
        <w:rPr>
          <w:rFonts w:ascii="Consolas" w:hAnsi="Consolas"/>
          <w:color w:val="111827"/>
          <w:sz w:val="18"/>
        </w:rPr>
        <w:t>echo "*/1 * * * * cd /tmp/scale &amp;&amp; docker compose up -d --scale app=4 --no-recreate" | crontab -</w:t>
      </w:r>
      <w:r>
        <w:br/>
      </w:r>
      <w:r>
        <w:rPr>
          <w:rFonts w:ascii="Consolas" w:hAnsi="Consolas"/>
          <w:color w:val="111827"/>
          <w:sz w:val="18"/>
        </w:rPr>
        <w:t>crontab -l</w:t>
      </w:r>
    </w:p>
    <w:p>
      <w:r>
        <w:t>A cron-driven pre-scale is the "scheduled" approach — useful before a known traffic peak.</w:t>
      </w:r>
    </w:p>
    <w:p>
      <w:pPr>
        <w:pStyle w:val="Heading3"/>
      </w:pPr>
      <w:r>
        <w:t>Step 5 — Manual scaling</w:t>
      </w:r>
    </w:p>
    <w:p>
      <w:pPr>
        <w:spacing w:before="60" w:after="120"/>
        <w:ind w:left="173"/>
        <w:shd w:val="clear" w:color="auto" w:fill="F3F4F6"/>
      </w:pPr>
      <w:r>
        <w:rPr>
          <w:rFonts w:ascii="Consolas" w:hAnsi="Consolas"/>
          <w:color w:val="111827"/>
          <w:sz w:val="18"/>
        </w:rPr>
        <w:t>docker compose up -d --scale app=3 --no-recreate</w:t>
      </w:r>
      <w:r>
        <w:br/>
      </w:r>
      <w:r>
        <w:rPr>
          <w:rFonts w:ascii="Consolas" w:hAnsi="Consolas"/>
          <w:color w:val="111827"/>
          <w:sz w:val="18"/>
        </w:rPr>
        <w:t>docker compose ps</w:t>
      </w:r>
    </w:p>
    <w:p>
      <w:pPr>
        <w:pStyle w:val="Heading3"/>
      </w:pPr>
      <w:r>
        <w:t>Step 6 — Horizontal vs vertical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Type</w:t>
            </w:r>
          </w:p>
        </w:tc>
        <w:tc>
          <w:tcPr>
            <w:tcW w:type="dxa" w:w="2880"/>
            <w:shd w:val="clear" w:color="auto" w:fill="1F6FEB"/>
          </w:tcPr>
          <w:p>
            <w:r/>
            <w:r>
              <w:rPr>
                <w:b/>
                <w:color w:val="FFFFFF"/>
                <w:sz w:val="19"/>
              </w:rPr>
              <w:t>Action</w:t>
            </w:r>
          </w:p>
        </w:tc>
        <w:tc>
          <w:tcPr>
            <w:tcW w:type="dxa" w:w="2880"/>
            <w:shd w:val="clear" w:color="auto" w:fill="1F6FEB"/>
          </w:tcPr>
          <w:p>
            <w:r/>
            <w:r>
              <w:rPr>
                <w:b/>
                <w:color w:val="FFFFFF"/>
                <w:sz w:val="19"/>
              </w:rPr>
              <w:t>Example</w:t>
            </w:r>
          </w:p>
        </w:tc>
      </w:tr>
      <w:tr>
        <w:tc>
          <w:tcPr>
            <w:tcW w:type="dxa" w:w="2880"/>
          </w:tcPr>
          <w:p>
            <w:r>
              <w:rPr>
                <w:sz w:val="18"/>
              </w:rPr>
            </w:r>
            <w:r>
              <w:rPr>
                <w:sz w:val="18"/>
              </w:rPr>
              <w:t>Horizontal</w:t>
            </w:r>
          </w:p>
        </w:tc>
        <w:tc>
          <w:tcPr>
            <w:tcW w:type="dxa" w:w="2880"/>
          </w:tcPr>
          <w:p>
            <w:r>
              <w:rPr>
                <w:sz w:val="18"/>
              </w:rPr>
            </w:r>
            <w:r>
              <w:rPr>
                <w:sz w:val="18"/>
              </w:rPr>
              <w:t>Add/remove replicas</w:t>
            </w:r>
          </w:p>
        </w:tc>
        <w:tc>
          <w:tcPr>
            <w:tcW w:type="dxa" w:w="2880"/>
          </w:tcPr>
          <w:p>
            <w:r>
              <w:rPr>
                <w:sz w:val="18"/>
              </w:rPr>
            </w:r>
            <w:r>
              <w:rPr>
                <w:sz w:val="18"/>
              </w:rPr>
              <w:t>This lab; AWS ASG, K8s HPA</w:t>
            </w:r>
          </w:p>
        </w:tc>
      </w:tr>
      <w:tr>
        <w:tc>
          <w:tcPr>
            <w:tcW w:type="dxa" w:w="2880"/>
          </w:tcPr>
          <w:p>
            <w:r>
              <w:rPr>
                <w:sz w:val="18"/>
              </w:rPr>
            </w:r>
            <w:r>
              <w:rPr>
                <w:sz w:val="18"/>
              </w:rPr>
              <w:t>Vertical</w:t>
            </w:r>
          </w:p>
        </w:tc>
        <w:tc>
          <w:tcPr>
            <w:tcW w:type="dxa" w:w="2880"/>
          </w:tcPr>
          <w:p>
            <w:r>
              <w:rPr>
                <w:sz w:val="18"/>
              </w:rPr>
            </w:r>
            <w:r>
              <w:rPr>
                <w:sz w:val="18"/>
              </w:rPr>
              <w:t>Resize a single instance</w:t>
            </w:r>
          </w:p>
        </w:tc>
        <w:tc>
          <w:tcPr>
            <w:tcW w:type="dxa" w:w="2880"/>
          </w:tcPr>
          <w:p>
            <w:r>
              <w:rPr>
                <w:sz w:val="18"/>
              </w:rPr>
            </w:r>
            <w:r>
              <w:rPr>
                <w:sz w:val="18"/>
              </w:rPr>
              <w:t>Stop/start with bigger CPU/RAM</w:t>
            </w:r>
          </w:p>
        </w:tc>
      </w:tr>
    </w:tbl>
    <w:p>
      <w:pPr>
        <w:spacing w:after="40"/>
      </w:pPr>
    </w:p>
    <w:p>
      <w:r>
        <w:t>Horizontal is the cloud default because it survives instance loss and scales linearly.</w:t>
      </w:r>
    </w:p>
    <w:p>
      <w:pPr>
        <w:pStyle w:val="Heading3"/>
      </w:pPr>
      <w:r>
        <w:t>Step 7 — Cleanup</w:t>
      </w:r>
    </w:p>
    <w:p>
      <w:pPr>
        <w:spacing w:before="60" w:after="120"/>
        <w:ind w:left="173"/>
        <w:shd w:val="clear" w:color="auto" w:fill="F3F4F6"/>
      </w:pPr>
      <w:r>
        <w:rPr>
          <w:rFonts w:ascii="Consolas" w:hAnsi="Consolas"/>
          <w:color w:val="111827"/>
          <w:sz w:val="18"/>
        </w:rPr>
        <w:t>kill $ASPID 2&gt;/dev/null</w:t>
      </w:r>
      <w:r>
        <w:br/>
      </w:r>
      <w:r>
        <w:rPr>
          <w:rFonts w:ascii="Consolas" w:hAnsi="Consolas"/>
          <w:color w:val="111827"/>
          <w:sz w:val="18"/>
        </w:rPr>
        <w:t>crontab -r 2&gt;/dev/null</w:t>
      </w:r>
      <w:r>
        <w:br/>
      </w:r>
      <w:r>
        <w:rPr>
          <w:rFonts w:ascii="Consolas" w:hAnsi="Consolas"/>
          <w:color w:val="111827"/>
          <w:sz w:val="18"/>
        </w:rPr>
        <w:t>docker compose down</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cd /tmp/scale &amp;&amp; docker compose ps</w:t>
      </w:r>
      <w:r>
        <w:br/>
      </w:r>
      <w:r>
        <w:rPr>
          <w:rFonts w:ascii="Consolas" w:hAnsi="Consolas"/>
          <w:color w:val="111827"/>
          <w:sz w:val="18"/>
        </w:rPr>
        <w:t>docker compose ps -q app | wc -l</w:t>
      </w:r>
      <w:r>
        <w:br/>
      </w:r>
      <w:r>
        <w:rPr>
          <w:rFonts w:ascii="Consolas" w:hAnsi="Consolas"/>
          <w:color w:val="111827"/>
          <w:sz w:val="18"/>
        </w:rPr>
        <w:t>crontab -l</w:t>
      </w:r>
      <w:r>
        <w:br/>
      </w:r>
      <w:r>
        <w:rPr>
          <w:rFonts w:ascii="Consolas" w:hAnsi="Consolas"/>
          <w:color w:val="111827"/>
          <w:sz w:val="18"/>
        </w:rPr>
        <w:t>docker stats --no-stream --format '{{.Name}}\t{{.CPUPerc}}'</w:t>
      </w:r>
    </w:p>
    <w:p>
      <w:r>
        <w:rPr>
          <w:b/>
        </w:rPr>
        <w:t>Expected:</w:t>
      </w:r>
      <w:r>
        <w:t xml:space="preserve"> Run this before Step 7. </w:t>
      </w:r>
      <w:r>
        <w:rPr>
          <w:rFonts w:ascii="Consolas" w:hAnsi="Consolas"/>
          <w:color w:val="B1142E"/>
          <w:sz w:val="19"/>
        </w:rPr>
        <w:t>docker compose ps</w:t>
      </w:r>
      <w:r>
        <w:t xml:space="preserve"> shows every </w:t>
      </w:r>
      <w:r>
        <w:rPr>
          <w:rFonts w:ascii="Consolas" w:hAnsi="Consolas"/>
          <w:color w:val="B1142E"/>
          <w:sz w:val="19"/>
        </w:rPr>
        <w:t>app</w:t>
      </w:r>
      <w:r>
        <w:t xml:space="preserve"> replica </w:t>
      </w:r>
      <w:r>
        <w:rPr>
          <w:b/>
        </w:rPr>
        <w:t>running</w:t>
      </w:r>
      <w:r>
        <w:t xml:space="preserve">, the replica count sits between the controller's MIN of 2 and MAX of 6 (it rises toward 6 while </w:t>
      </w:r>
      <w:r>
        <w:rPr>
          <w:rFonts w:ascii="Consolas" w:hAnsi="Consolas"/>
          <w:color w:val="B1142E"/>
          <w:sz w:val="19"/>
        </w:rPr>
        <w:t>stress-ng</w:t>
      </w:r>
      <w:r>
        <w:t xml:space="preserve"> runs and falls back to 2 afterwards), </w:t>
      </w:r>
      <w:r>
        <w:rPr>
          <w:rFonts w:ascii="Consolas" w:hAnsi="Consolas"/>
          <w:color w:val="B1142E"/>
          <w:sz w:val="19"/>
        </w:rPr>
        <w:t>crontab -l</w:t>
      </w:r>
      <w:r>
        <w:t xml:space="preserve"> shows the scheduled </w:t>
      </w:r>
      <w:r>
        <w:rPr>
          <w:rFonts w:ascii="Consolas" w:hAnsi="Consolas"/>
          <w:color w:val="B1142E"/>
          <w:sz w:val="19"/>
        </w:rPr>
        <w:t>--scale app=4</w:t>
      </w:r>
      <w:r>
        <w:t xml:space="preserve"> entry, and </w:t>
      </w:r>
      <w:r>
        <w:rPr>
          <w:rFonts w:ascii="Consolas" w:hAnsi="Consolas"/>
          <w:color w:val="B1142E"/>
          <w:sz w:val="19"/>
        </w:rPr>
        <w:t>docker stats</w:t>
      </w:r>
      <w:r>
        <w:t xml:space="preserve"> reports live CPU for each replica.</w:t>
      </w:r>
    </w:p>
    <w:p>
      <w:pPr>
        <w:pStyle w:val="Heading3"/>
      </w:pPr>
      <w:r>
        <w:t>What you learned</w:t>
      </w:r>
    </w:p>
    <w:p>
      <w:pPr>
        <w:pStyle w:val="ListBullet"/>
      </w:pPr>
      <w:r>
        <w:t>Triggered, scheduled, and manual scaling.</w:t>
      </w:r>
    </w:p>
    <w:p>
      <w:pPr>
        <w:pStyle w:val="ListBullet"/>
      </w:pPr>
      <w:r>
        <w:t>A scaler is just a control loop watching a metric.</w:t>
      </w:r>
    </w:p>
    <w:p>
      <w:pPr>
        <w:pStyle w:val="ListBullet"/>
      </w:pPr>
      <w:r>
        <w:t>Horizontal scaling is the cloud-native default.</w:t>
      </w:r>
    </w:p>
    <w:p>
      <w:pPr>
        <w:pStyle w:val="Heading3"/>
      </w:pPr>
      <w:r>
        <w:t>Free tools used</w:t>
      </w:r>
    </w:p>
    <w:p>
      <w:pPr>
        <w:pStyle w:val="ListBullet"/>
      </w:pPr>
      <w:r>
        <w:t>Docker Compose — https://docs.docker.com/compose</w:t>
      </w:r>
    </w:p>
    <w:p>
      <w:pPr>
        <w:pStyle w:val="ListBullet"/>
      </w:pPr>
      <w:r>
        <w:t>stress-ng — https://github.com/ColinIanKing/stress-ng</w:t>
      </w:r>
    </w:p>
    <w:p>
      <w:pPr>
        <w:pStyle w:val="ListBullet"/>
      </w:pPr>
      <w:r>
        <w:t>cron (built-in)</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`docker-compose.yml`</w:t>
            </w:r>
          </w:p>
        </w:tc>
        <w:tc>
          <w:tcPr>
            <w:tcW w:type="dxa" w:w="4320"/>
          </w:tcPr>
          <w:p>
            <w:r>
              <w:rPr>
                <w:sz w:val="18"/>
              </w:rPr>
            </w:r>
            <w:r>
              <w:rPr>
                <w:sz w:val="18"/>
              </w:rPr>
              <w:t xml:space="preserve">Step 2 Compose stack — the scalable </w:t>
            </w:r>
            <w:r>
              <w:rPr>
                <w:rFonts w:ascii="Consolas" w:hAnsi="Consolas"/>
                <w:color w:val="B1142E"/>
                <w:sz w:val="18"/>
              </w:rPr>
              <w:t>app</w:t>
            </w:r>
            <w:r>
              <w:rPr>
                <w:sz w:val="18"/>
              </w:rPr>
              <w:t xml:space="preserve"> service.</w:t>
            </w:r>
          </w:p>
        </w:tc>
      </w:tr>
      <w:tr>
        <w:tc>
          <w:tcPr>
            <w:tcW w:type="dxa" w:w="4320"/>
          </w:tcPr>
          <w:p>
            <w:r>
              <w:rPr>
                <w:sz w:val="18"/>
              </w:rPr>
            </w:r>
            <w:r>
              <w:rPr>
                <w:color w:val="1F6FEB"/>
                <w:sz w:val="18"/>
                <w:u w:val="single"/>
              </w:rPr>
              <w:t>`autoscale.sh`</w:t>
            </w:r>
          </w:p>
        </w:tc>
        <w:tc>
          <w:tcPr>
            <w:tcW w:type="dxa" w:w="4320"/>
          </w:tcPr>
          <w:p>
            <w:r>
              <w:rPr>
                <w:sz w:val="18"/>
              </w:rPr>
            </w:r>
            <w:r>
              <w:rPr>
                <w:sz w:val="18"/>
              </w:rPr>
              <w:t>Step 3 auto-scaling control loop — watches host CPU and scales between 2 and 6 replicas.</w:t>
            </w:r>
          </w:p>
        </w:tc>
      </w:tr>
    </w:tbl>
    <w:p>
      <w:pPr>
        <w:spacing w:after="40"/>
      </w:pPr>
    </w:p>
    <w:p>
      <w:pPr>
        <w:pStyle w:val="Heading2"/>
      </w:pPr>
      <w:r>
        <w:t>Lab 20 — Backup &amp; Recovery with restic</w:t>
      </w:r>
    </w:p>
    <w:p>
      <w:r>
        <w:rPr>
          <w:b/>
        </w:rPr>
        <w:t>Goal:</w:t>
      </w:r>
      <w:r>
        <w:t xml:space="preserve"> Perform encrypted full/incremental/differential backups to off-site S3 storage, then test recoverability and verify integrity.</w:t>
      </w:r>
    </w:p>
    <w:p>
      <w:pPr>
        <w:spacing w:before="80" w:after="40"/>
        <w:jc w:val="center"/>
      </w:pPr>
      <w:r>
        <w:drawing>
          <wp:inline xmlns:a="http://schemas.openxmlformats.org/drawingml/2006/main" xmlns:pic="http://schemas.openxmlformats.org/drawingml/2006/picture">
            <wp:extent cx="5760720" cy="2018087"/>
            <wp:docPr id="22" name="Picture 22"/>
            <wp:cNvGraphicFramePr>
              <a:graphicFrameLocks noChangeAspect="1"/>
            </wp:cNvGraphicFramePr>
            <a:graphic>
              <a:graphicData uri="http://schemas.openxmlformats.org/drawingml/2006/picture">
                <pic:pic>
                  <pic:nvPicPr>
                    <pic:cNvPr id="0" name="lab-20.png"/>
                    <pic:cNvPicPr/>
                  </pic:nvPicPr>
                  <pic:blipFill>
                    <a:blip r:embed="rId30"/>
                    <a:stretch>
                      <a:fillRect/>
                    </a:stretch>
                  </pic:blipFill>
                  <pic:spPr>
                    <a:xfrm>
                      <a:off x="0" y="0"/>
                      <a:ext cx="5760720" cy="2018087"/>
                    </a:xfrm>
                    <a:prstGeom prst="rect"/>
                  </pic:spPr>
                </pic:pic>
              </a:graphicData>
            </a:graphic>
          </wp:inline>
        </w:drawing>
      </w:r>
    </w:p>
    <w:p>
      <w:r>
        <w:rPr>
          <w:i/>
        </w:rPr>
        <w:t>Figure 20 — the workflow you build in this lab.</w:t>
      </w:r>
    </w:p>
    <w:p>
      <w:r>
        <w:rPr>
          <w:b/>
        </w:rPr>
        <w:t>Runs on:</w:t>
      </w:r>
      <w:r>
        <w:t xml:space="preserve"> Killercoda Ubuntu Playground — https://killercoda.com/playgrounds/scenario/ubuntu</w:t>
      </w:r>
    </w:p>
    <w:p>
      <w:r>
        <w:rPr>
          <w:b/>
        </w:rPr>
        <w:t>Tools used:</w:t>
      </w:r>
      <w:r>
        <w:t xml:space="preserve"> restic, MinIO, Docker</w:t>
      </w:r>
    </w:p>
    <w:p>
      <w:r>
        <w:t xml:space="preserve">In this lab you will use </w:t>
      </w:r>
      <w:r>
        <w:rPr>
          <w:b/>
        </w:rPr>
        <w:t>restic</w:t>
      </w:r>
      <w:r>
        <w:t xml:space="preserve"> — a free, open-source, encrypted, deduplicating backup tool — to perform </w:t>
      </w:r>
      <w:r>
        <w:rPr>
          <w:b/>
        </w:rPr>
        <w:t>full</w:t>
      </w:r>
      <w:r>
        <w:t xml:space="preserve">, </w:t>
      </w:r>
      <w:r>
        <w:rPr>
          <w:b/>
        </w:rPr>
        <w:t>incremental</w:t>
      </w:r>
      <w:r>
        <w:t xml:space="preserve">, and </w:t>
      </w:r>
      <w:r>
        <w:rPr>
          <w:b/>
        </w:rPr>
        <w:t>differential</w:t>
      </w:r>
      <w:r>
        <w:t>-style snapshots, store them off-site (MinIO/S3), test recoverability, and verify integrity.</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restic and MinIO (off-site target)</w:t>
      </w:r>
    </w:p>
    <w:p>
      <w:pPr>
        <w:spacing w:before="60" w:after="120"/>
        <w:ind w:left="173"/>
        <w:shd w:val="clear" w:color="auto" w:fill="F3F4F6"/>
      </w:pPr>
      <w:r>
        <w:rPr>
          <w:rFonts w:ascii="Consolas" w:hAnsi="Consolas"/>
          <w:color w:val="111827"/>
          <w:sz w:val="18"/>
        </w:rPr>
        <w:t>apt update &amp;&amp; apt install -y restic docker.io</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docker run -d --name minio -p 9000:9000 \</w:t>
      </w:r>
      <w:r>
        <w:br/>
      </w:r>
      <w:r>
        <w:rPr>
          <w:rFonts w:ascii="Consolas" w:hAnsi="Consolas"/>
          <w:color w:val="111827"/>
          <w:sz w:val="18"/>
        </w:rPr>
        <w:t xml:space="preserve">  -e MINIO_ROOT_USER=admin -e MINIO_ROOT_PASSWORD=cloudplus \</w:t>
      </w:r>
      <w:r>
        <w:br/>
      </w:r>
      <w:r>
        <w:rPr>
          <w:rFonts w:ascii="Consolas" w:hAnsi="Consolas"/>
          <w:color w:val="111827"/>
          <w:sz w:val="18"/>
        </w:rPr>
        <w:t xml:space="preserve">  minio/minio server /data</w:t>
      </w:r>
      <w:r>
        <w:br/>
      </w:r>
      <w:r>
        <w:rPr>
          <w:rFonts w:ascii="Consolas" w:hAnsi="Consolas"/>
          <w:color w:val="111827"/>
          <w:sz w:val="18"/>
        </w:rPr>
        <w:t>sleep 4</w:t>
      </w:r>
      <w:r>
        <w:br/>
      </w:r>
      <w:r>
        <w:rPr>
          <w:rFonts w:ascii="Consolas" w:hAnsi="Consolas"/>
          <w:color w:val="111827"/>
          <w:sz w:val="18"/>
        </w:rPr>
        <w:t>docker exec minio mc alias set local http://127.0.0.1:9000 admin cloudplus</w:t>
      </w:r>
      <w:r>
        <w:br/>
      </w:r>
      <w:r>
        <w:rPr>
          <w:rFonts w:ascii="Consolas" w:hAnsi="Consolas"/>
          <w:color w:val="111827"/>
          <w:sz w:val="18"/>
        </w:rPr>
        <w:t>docker exec minio mc mb local/backups</w:t>
      </w:r>
    </w:p>
    <w:p>
      <w:pPr>
        <w:pStyle w:val="Heading3"/>
      </w:pPr>
      <w:r>
        <w:t>Step 2 — Configure restic to talk to S3-compatible storage</w:t>
      </w:r>
    </w:p>
    <w:p>
      <w:pPr>
        <w:spacing w:before="60" w:after="120"/>
        <w:ind w:left="173"/>
        <w:shd w:val="clear" w:color="auto" w:fill="F3F4F6"/>
      </w:pPr>
      <w:r>
        <w:rPr>
          <w:rFonts w:ascii="Consolas" w:hAnsi="Consolas"/>
          <w:color w:val="111827"/>
          <w:sz w:val="18"/>
        </w:rPr>
        <w:t>export RESTIC_REPOSITORY="s3:http://localhost:9000/backups"</w:t>
      </w:r>
      <w:r>
        <w:br/>
      </w:r>
      <w:r>
        <w:rPr>
          <w:rFonts w:ascii="Consolas" w:hAnsi="Consolas"/>
          <w:color w:val="111827"/>
          <w:sz w:val="18"/>
        </w:rPr>
        <w:t>export AWS_ACCESS_KEY_ID=admin</w:t>
      </w:r>
      <w:r>
        <w:br/>
      </w:r>
      <w:r>
        <w:rPr>
          <w:rFonts w:ascii="Consolas" w:hAnsi="Consolas"/>
          <w:color w:val="111827"/>
          <w:sz w:val="18"/>
        </w:rPr>
        <w:t>export AWS_SECRET_ACCESS_KEY=cloudplus</w:t>
      </w:r>
      <w:r>
        <w:br/>
      </w:r>
      <w:r>
        <w:rPr>
          <w:rFonts w:ascii="Consolas" w:hAnsi="Consolas"/>
          <w:color w:val="111827"/>
          <w:sz w:val="18"/>
        </w:rPr>
        <w:t>export RESTIC_PASSWORD=cloudplus</w:t>
      </w:r>
      <w:r>
        <w:br/>
      </w:r>
      <w:r>
        <w:rPr>
          <w:rFonts w:ascii="Consolas" w:hAnsi="Consolas"/>
          <w:color w:val="111827"/>
          <w:sz w:val="18"/>
        </w:rPr>
      </w:r>
      <w:r>
        <w:br/>
      </w:r>
      <w:r>
        <w:rPr>
          <w:rFonts w:ascii="Consolas" w:hAnsi="Consolas"/>
          <w:color w:val="111827"/>
          <w:sz w:val="18"/>
        </w:rPr>
        <w:t>restic init</w:t>
      </w:r>
    </w:p>
    <w:p>
      <w:r>
        <w:t xml:space="preserve">The repo is </w:t>
      </w:r>
      <w:r>
        <w:rPr>
          <w:b/>
        </w:rPr>
        <w:t>encrypted at rest</w:t>
      </w:r>
      <w:r>
        <w:t xml:space="preserve"> with </w:t>
      </w:r>
      <w:r>
        <w:rPr>
          <w:rFonts w:ascii="Consolas" w:hAnsi="Consolas"/>
          <w:color w:val="B1142E"/>
          <w:sz w:val="19"/>
        </w:rPr>
        <w:t>RESTIC_PASSWORD</w:t>
      </w:r>
      <w:r>
        <w:t>.</w:t>
      </w:r>
    </w:p>
    <w:p>
      <w:pPr>
        <w:pStyle w:val="Heading3"/>
      </w:pPr>
      <w:r>
        <w:t>Step 3 — Create source data and take a FULL backup</w:t>
      </w:r>
    </w:p>
    <w:p>
      <w:pPr>
        <w:spacing w:before="60" w:after="120"/>
        <w:ind w:left="173"/>
        <w:shd w:val="clear" w:color="auto" w:fill="F3F4F6"/>
      </w:pPr>
      <w:r>
        <w:rPr>
          <w:rFonts w:ascii="Consolas" w:hAnsi="Consolas"/>
          <w:color w:val="111827"/>
          <w:sz w:val="18"/>
        </w:rPr>
        <w:t>mkdir -p /data/app &amp;&amp; for i in 1 2 3; do</w:t>
      </w:r>
      <w:r>
        <w:br/>
      </w:r>
      <w:r>
        <w:rPr>
          <w:rFonts w:ascii="Consolas" w:hAnsi="Consolas"/>
          <w:color w:val="111827"/>
          <w:sz w:val="18"/>
        </w:rPr>
        <w:t xml:space="preserve">  dd if=/dev/urandom of=/data/app/file$i bs=1M count=2 2&gt;/dev/null</w:t>
      </w:r>
      <w:r>
        <w:br/>
      </w:r>
      <w:r>
        <w:rPr>
          <w:rFonts w:ascii="Consolas" w:hAnsi="Consolas"/>
          <w:color w:val="111827"/>
          <w:sz w:val="18"/>
        </w:rPr>
        <w:t>done</w:t>
      </w:r>
      <w:r>
        <w:br/>
      </w:r>
      <w:r>
        <w:rPr>
          <w:rFonts w:ascii="Consolas" w:hAnsi="Consolas"/>
          <w:color w:val="111827"/>
          <w:sz w:val="18"/>
        </w:rPr>
        <w:t>restic backup /data/app --tag full</w:t>
      </w:r>
      <w:r>
        <w:br/>
      </w:r>
      <w:r>
        <w:rPr>
          <w:rFonts w:ascii="Consolas" w:hAnsi="Consolas"/>
          <w:color w:val="111827"/>
          <w:sz w:val="18"/>
        </w:rPr>
        <w:t>restic snapshots</w:t>
      </w:r>
    </w:p>
    <w:p>
      <w:pPr>
        <w:pStyle w:val="Heading3"/>
      </w:pPr>
      <w:r>
        <w:t>Step 4 — INCREMENTAL backup (only changed blocks)</w:t>
      </w:r>
    </w:p>
    <w:p>
      <w:pPr>
        <w:spacing w:before="60" w:after="120"/>
        <w:ind w:left="173"/>
        <w:shd w:val="clear" w:color="auto" w:fill="F3F4F6"/>
      </w:pPr>
      <w:r>
        <w:rPr>
          <w:rFonts w:ascii="Consolas" w:hAnsi="Consolas"/>
          <w:color w:val="111827"/>
          <w:sz w:val="18"/>
        </w:rPr>
        <w:t>echo "new content" &gt;&gt; /data/app/file1</w:t>
      </w:r>
      <w:r>
        <w:br/>
      </w:r>
      <w:r>
        <w:rPr>
          <w:rFonts w:ascii="Consolas" w:hAnsi="Consolas"/>
          <w:color w:val="111827"/>
          <w:sz w:val="18"/>
        </w:rPr>
        <w:t>dd if=/dev/urandom of=/data/app/file4 bs=1M count=1 2&gt;/dev/null</w:t>
      </w:r>
      <w:r>
        <w:br/>
      </w:r>
      <w:r>
        <w:rPr>
          <w:rFonts w:ascii="Consolas" w:hAnsi="Consolas"/>
          <w:color w:val="111827"/>
          <w:sz w:val="18"/>
        </w:rPr>
        <w:t>restic backup /data/app --tag incremental</w:t>
      </w:r>
      <w:r>
        <w:br/>
      </w:r>
      <w:r>
        <w:rPr>
          <w:rFonts w:ascii="Consolas" w:hAnsi="Consolas"/>
          <w:color w:val="111827"/>
          <w:sz w:val="18"/>
        </w:rPr>
        <w:t>restic stats latest</w:t>
      </w:r>
    </w:p>
    <w:p>
      <w:r>
        <w:t>restic deduplicates at block level — only deltas travel.</w:t>
      </w:r>
    </w:p>
    <w:p>
      <w:pPr>
        <w:pStyle w:val="Heading3"/>
      </w:pPr>
      <w:r>
        <w:t>Step 5 — Differential-style: snapshot since the full</w:t>
      </w:r>
    </w:p>
    <w:p>
      <w:pPr>
        <w:spacing w:before="60" w:after="120"/>
        <w:ind w:left="173"/>
        <w:shd w:val="clear" w:color="auto" w:fill="F3F4F6"/>
      </w:pPr>
      <w:r>
        <w:rPr>
          <w:rFonts w:ascii="Consolas" w:hAnsi="Consolas"/>
          <w:color w:val="111827"/>
          <w:sz w:val="18"/>
        </w:rPr>
        <w:t>restic backup /data/app --tag diff --parent $(restic snapshots --tag full --json | python3 -c 'import json,sys; print(json.load(sys.stdin)[0]["short_id"])')</w:t>
      </w:r>
      <w:r>
        <w:br/>
      </w:r>
      <w:r>
        <w:rPr>
          <w:rFonts w:ascii="Consolas" w:hAnsi="Consolas"/>
          <w:color w:val="111827"/>
          <w:sz w:val="18"/>
        </w:rPr>
        <w:t>restic snapshots</w:t>
      </w:r>
    </w:p>
    <w:p>
      <w:pPr>
        <w:pStyle w:val="Heading3"/>
      </w:pPr>
      <w:r>
        <w:t>Step 6 — Recoverability test (granular restore)</w:t>
      </w:r>
    </w:p>
    <w:p>
      <w:pPr>
        <w:spacing w:before="60" w:after="120"/>
        <w:ind w:left="173"/>
        <w:shd w:val="clear" w:color="auto" w:fill="F3F4F6"/>
      </w:pPr>
      <w:r>
        <w:rPr>
          <w:rFonts w:ascii="Consolas" w:hAnsi="Consolas"/>
          <w:color w:val="111827"/>
          <w:sz w:val="18"/>
        </w:rPr>
        <w:t>mkdir -p /restore</w:t>
      </w:r>
      <w:r>
        <w:br/>
      </w:r>
      <w:r>
        <w:rPr>
          <w:rFonts w:ascii="Consolas" w:hAnsi="Consolas"/>
          <w:color w:val="111827"/>
          <w:sz w:val="18"/>
        </w:rPr>
        <w:t>SNAP=$(restic snapshots --json | python3 -c 'import json,sys; print(json.load(sys.stdin)[-1]["short_id"])')</w:t>
      </w:r>
      <w:r>
        <w:br/>
      </w:r>
      <w:r>
        <w:rPr>
          <w:rFonts w:ascii="Consolas" w:hAnsi="Consolas"/>
          <w:color w:val="111827"/>
          <w:sz w:val="18"/>
        </w:rPr>
        <w:t>restic restore $SNAP --target /restore --include /data/app/file1</w:t>
      </w:r>
      <w:r>
        <w:br/>
      </w:r>
      <w:r>
        <w:rPr>
          <w:rFonts w:ascii="Consolas" w:hAnsi="Consolas"/>
          <w:color w:val="111827"/>
          <w:sz w:val="18"/>
        </w:rPr>
        <w:t>ls -lh /restore/data/app/</w:t>
      </w:r>
    </w:p>
    <w:p>
      <w:pPr>
        <w:pStyle w:val="Heading3"/>
      </w:pPr>
      <w:r>
        <w:t>Step 7 — Bulk restore (whole snapshot)</w:t>
      </w:r>
    </w:p>
    <w:p>
      <w:pPr>
        <w:spacing w:before="60" w:after="120"/>
        <w:ind w:left="173"/>
        <w:shd w:val="clear" w:color="auto" w:fill="F3F4F6"/>
      </w:pPr>
      <w:r>
        <w:rPr>
          <w:rFonts w:ascii="Consolas" w:hAnsi="Consolas"/>
          <w:color w:val="111827"/>
          <w:sz w:val="18"/>
        </w:rPr>
        <w:t>rm -rf /data/app</w:t>
      </w:r>
      <w:r>
        <w:br/>
      </w:r>
      <w:r>
        <w:rPr>
          <w:rFonts w:ascii="Consolas" w:hAnsi="Consolas"/>
          <w:color w:val="111827"/>
          <w:sz w:val="18"/>
        </w:rPr>
        <w:t>restic restore latest --target /</w:t>
      </w:r>
      <w:r>
        <w:br/>
      </w:r>
      <w:r>
        <w:rPr>
          <w:rFonts w:ascii="Consolas" w:hAnsi="Consolas"/>
          <w:color w:val="111827"/>
          <w:sz w:val="18"/>
        </w:rPr>
        <w:t>ls -lh /data/app/</w:t>
      </w:r>
    </w:p>
    <w:p>
      <w:pPr>
        <w:pStyle w:val="Heading3"/>
      </w:pPr>
      <w:r>
        <w:t>Step 8 — Integrity check</w:t>
      </w:r>
    </w:p>
    <w:p>
      <w:pPr>
        <w:spacing w:before="60" w:after="120"/>
        <w:ind w:left="173"/>
        <w:shd w:val="clear" w:color="auto" w:fill="F3F4F6"/>
      </w:pPr>
      <w:r>
        <w:rPr>
          <w:rFonts w:ascii="Consolas" w:hAnsi="Consolas"/>
          <w:color w:val="111827"/>
          <w:sz w:val="18"/>
        </w:rPr>
        <w:t>restic check --read-data-subset=10%</w:t>
      </w:r>
    </w:p>
    <w:p>
      <w:r>
        <w:rPr>
          <w:rFonts w:ascii="Consolas" w:hAnsi="Consolas"/>
          <w:color w:val="B1142E"/>
          <w:sz w:val="19"/>
        </w:rPr>
        <w:t>check</w:t>
      </w:r>
      <w:r>
        <w:t xml:space="preserve"> re-reads a subset and verifies hashes — the </w:t>
      </w:r>
      <w:r>
        <w:rPr>
          <w:b/>
        </w:rPr>
        <w:t>integrity</w:t>
      </w:r>
      <w:r>
        <w:t xml:space="preserve"> sub-objective.</w:t>
      </w:r>
    </w:p>
    <w:p>
      <w:pPr>
        <w:pStyle w:val="Heading3"/>
      </w:pPr>
      <w:r>
        <w:t>Step 9 — Retention policy</w:t>
      </w:r>
    </w:p>
    <w:p>
      <w:pPr>
        <w:spacing w:before="60" w:after="120"/>
        <w:ind w:left="173"/>
        <w:shd w:val="clear" w:color="auto" w:fill="F3F4F6"/>
      </w:pPr>
      <w:r>
        <w:rPr>
          <w:rFonts w:ascii="Consolas" w:hAnsi="Consolas"/>
          <w:color w:val="111827"/>
          <w:sz w:val="18"/>
        </w:rPr>
        <w:t>restic forget --keep-daily 7 --keep-weekly 4 --keep-monthly 12 --prune</w:t>
      </w:r>
    </w:p>
    <w:p>
      <w:pPr>
        <w:pStyle w:val="Heading3"/>
      </w:pPr>
      <w:r>
        <w:t>Step 10 — Backup matrix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Type</w:t>
            </w:r>
          </w:p>
        </w:tc>
        <w:tc>
          <w:tcPr>
            <w:tcW w:type="dxa" w:w="2880"/>
            <w:shd w:val="clear" w:color="auto" w:fill="1F6FEB"/>
          </w:tcPr>
          <w:p>
            <w:r/>
            <w:r>
              <w:rPr>
                <w:b/>
                <w:color w:val="FFFFFF"/>
                <w:sz w:val="19"/>
              </w:rPr>
              <w:t>What it stores</w:t>
            </w:r>
          </w:p>
        </w:tc>
        <w:tc>
          <w:tcPr>
            <w:tcW w:type="dxa" w:w="2880"/>
            <w:shd w:val="clear" w:color="auto" w:fill="1F6FEB"/>
          </w:tcPr>
          <w:p>
            <w:r/>
            <w:r>
              <w:rPr>
                <w:b/>
                <w:color w:val="FFFFFF"/>
                <w:sz w:val="19"/>
              </w:rPr>
              <w:t>Restore speed</w:t>
            </w:r>
          </w:p>
        </w:tc>
      </w:tr>
      <w:tr>
        <w:tc>
          <w:tcPr>
            <w:tcW w:type="dxa" w:w="2880"/>
          </w:tcPr>
          <w:p>
            <w:r>
              <w:rPr>
                <w:sz w:val="18"/>
              </w:rPr>
            </w:r>
            <w:r>
              <w:rPr>
                <w:sz w:val="18"/>
              </w:rPr>
              <w:t>Full</w:t>
            </w:r>
          </w:p>
        </w:tc>
        <w:tc>
          <w:tcPr>
            <w:tcW w:type="dxa" w:w="2880"/>
          </w:tcPr>
          <w:p>
            <w:r>
              <w:rPr>
                <w:sz w:val="18"/>
              </w:rPr>
            </w:r>
            <w:r>
              <w:rPr>
                <w:sz w:val="18"/>
              </w:rPr>
              <w:t>Everything</w:t>
            </w:r>
          </w:p>
        </w:tc>
        <w:tc>
          <w:tcPr>
            <w:tcW w:type="dxa" w:w="2880"/>
          </w:tcPr>
          <w:p>
            <w:r>
              <w:rPr>
                <w:sz w:val="18"/>
              </w:rPr>
            </w:r>
            <w:r>
              <w:rPr>
                <w:sz w:val="18"/>
              </w:rPr>
              <w:t>Fastest (one snapshot)</w:t>
            </w:r>
          </w:p>
        </w:tc>
      </w:tr>
      <w:tr>
        <w:tc>
          <w:tcPr>
            <w:tcW w:type="dxa" w:w="2880"/>
          </w:tcPr>
          <w:p>
            <w:r>
              <w:rPr>
                <w:sz w:val="18"/>
              </w:rPr>
            </w:r>
            <w:r>
              <w:rPr>
                <w:sz w:val="18"/>
              </w:rPr>
              <w:t>Incremental</w:t>
            </w:r>
          </w:p>
        </w:tc>
        <w:tc>
          <w:tcPr>
            <w:tcW w:type="dxa" w:w="2880"/>
          </w:tcPr>
          <w:p>
            <w:r>
              <w:rPr>
                <w:sz w:val="18"/>
              </w:rPr>
            </w:r>
            <w:r>
              <w:rPr>
                <w:sz w:val="18"/>
              </w:rPr>
              <w:t>Changes since last backup of any kind</w:t>
            </w:r>
          </w:p>
        </w:tc>
        <w:tc>
          <w:tcPr>
            <w:tcW w:type="dxa" w:w="2880"/>
          </w:tcPr>
          <w:p>
            <w:r>
              <w:rPr>
                <w:sz w:val="18"/>
              </w:rPr>
            </w:r>
            <w:r>
              <w:rPr>
                <w:sz w:val="18"/>
              </w:rPr>
              <w:t>Slower (chain)</w:t>
            </w:r>
          </w:p>
        </w:tc>
      </w:tr>
      <w:tr>
        <w:tc>
          <w:tcPr>
            <w:tcW w:type="dxa" w:w="2880"/>
          </w:tcPr>
          <w:p>
            <w:r>
              <w:rPr>
                <w:sz w:val="18"/>
              </w:rPr>
            </w:r>
            <w:r>
              <w:rPr>
                <w:sz w:val="18"/>
              </w:rPr>
              <w:t>Differential</w:t>
            </w:r>
          </w:p>
        </w:tc>
        <w:tc>
          <w:tcPr>
            <w:tcW w:type="dxa" w:w="2880"/>
          </w:tcPr>
          <w:p>
            <w:r>
              <w:rPr>
                <w:sz w:val="18"/>
              </w:rPr>
            </w:r>
            <w:r>
              <w:rPr>
                <w:sz w:val="18"/>
              </w:rPr>
              <w:t>Changes since last full</w:t>
            </w:r>
          </w:p>
        </w:tc>
        <w:tc>
          <w:tcPr>
            <w:tcW w:type="dxa" w:w="2880"/>
          </w:tcPr>
          <w:p>
            <w:r>
              <w:rPr>
                <w:sz w:val="18"/>
              </w:rPr>
            </w:r>
            <w:r>
              <w:rPr>
                <w:sz w:val="18"/>
              </w:rPr>
              <w:t>Two snapshots</w:t>
            </w:r>
          </w:p>
        </w:tc>
      </w:tr>
    </w:tbl>
    <w:p>
      <w:pPr>
        <w:spacing w:after="40"/>
      </w:pPr>
    </w:p>
    <w:p>
      <w:r>
        <w:t xml:space="preserve">restic technically does </w:t>
      </w:r>
      <w:r>
        <w:rPr>
          <w:b/>
        </w:rPr>
        <w:t>content-defined chunking</w:t>
      </w:r>
      <w:r>
        <w:t xml:space="preserve"> — every backup is a full restorable point but only sends deltas.</w:t>
      </w:r>
    </w:p>
    <w:p>
      <w:pPr>
        <w:pStyle w:val="Heading3"/>
      </w:pPr>
      <w:r>
        <w:t>Step 11 — Cleanup</w:t>
      </w:r>
    </w:p>
    <w:p>
      <w:pPr>
        <w:spacing w:before="60" w:after="120"/>
        <w:ind w:left="173"/>
        <w:shd w:val="clear" w:color="auto" w:fill="F3F4F6"/>
      </w:pPr>
      <w:r>
        <w:rPr>
          <w:rFonts w:ascii="Consolas" w:hAnsi="Consolas"/>
          <w:color w:val="111827"/>
          <w:sz w:val="18"/>
        </w:rPr>
        <w:t>docker rm -f minio</w:t>
      </w:r>
      <w:r>
        <w:br/>
      </w:r>
      <w:r>
        <w:rPr>
          <w:rFonts w:ascii="Consolas" w:hAnsi="Consolas"/>
          <w:color w:val="111827"/>
          <w:sz w:val="18"/>
        </w:rPr>
        <w:t>rm -rf /data/app /restore</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restic snapshots</w:t>
      </w:r>
      <w:r>
        <w:br/>
      </w:r>
      <w:r>
        <w:rPr>
          <w:rFonts w:ascii="Consolas" w:hAnsi="Consolas"/>
          <w:color w:val="111827"/>
          <w:sz w:val="18"/>
        </w:rPr>
        <w:t>restic stats latest</w:t>
      </w:r>
      <w:r>
        <w:br/>
      </w:r>
      <w:r>
        <w:rPr>
          <w:rFonts w:ascii="Consolas" w:hAnsi="Consolas"/>
          <w:color w:val="111827"/>
          <w:sz w:val="18"/>
        </w:rPr>
        <w:t>restic check --read-data-subset=10%</w:t>
      </w:r>
      <w:r>
        <w:br/>
      </w:r>
      <w:r>
        <w:rPr>
          <w:rFonts w:ascii="Consolas" w:hAnsi="Consolas"/>
          <w:color w:val="111827"/>
          <w:sz w:val="18"/>
        </w:rPr>
        <w:t>ls -lh /data/app/</w:t>
      </w:r>
      <w:r>
        <w:br/>
      </w:r>
      <w:r>
        <w:rPr>
          <w:rFonts w:ascii="Consolas" w:hAnsi="Consolas"/>
          <w:color w:val="111827"/>
          <w:sz w:val="18"/>
        </w:rPr>
        <w:t>docker exec minio mc ls local/backups/</w:t>
      </w:r>
    </w:p>
    <w:p>
      <w:r>
        <w:rPr>
          <w:b/>
        </w:rPr>
        <w:t>Expected:</w:t>
      </w:r>
      <w:r>
        <w:t xml:space="preserve"> Run this before Step 11. </w:t>
      </w:r>
      <w:r>
        <w:rPr>
          <w:rFonts w:ascii="Consolas" w:hAnsi="Consolas"/>
          <w:color w:val="B1142E"/>
          <w:sz w:val="19"/>
        </w:rPr>
        <w:t>restic snapshots</w:t>
      </w:r>
      <w:r>
        <w:t xml:space="preserve"> lists three snapshots tagged </w:t>
      </w:r>
      <w:r>
        <w:rPr>
          <w:rFonts w:ascii="Consolas" w:hAnsi="Consolas"/>
          <w:color w:val="B1142E"/>
          <w:sz w:val="19"/>
        </w:rPr>
        <w:t>full</w:t>
      </w:r>
      <w:r>
        <w:t xml:space="preserve">, </w:t>
      </w:r>
      <w:r>
        <w:rPr>
          <w:rFonts w:ascii="Consolas" w:hAnsi="Consolas"/>
          <w:color w:val="B1142E"/>
          <w:sz w:val="19"/>
        </w:rPr>
        <w:t>incremental</w:t>
      </w:r>
      <w:r>
        <w:t xml:space="preserve"> and </w:t>
      </w:r>
      <w:r>
        <w:rPr>
          <w:rFonts w:ascii="Consolas" w:hAnsi="Consolas"/>
          <w:color w:val="B1142E"/>
          <w:sz w:val="19"/>
        </w:rPr>
        <w:t>diff</w:t>
      </w:r>
      <w:r>
        <w:t xml:space="preserve">; </w:t>
      </w:r>
      <w:r>
        <w:rPr>
          <w:rFonts w:ascii="Consolas" w:hAnsi="Consolas"/>
          <w:color w:val="B1142E"/>
          <w:sz w:val="19"/>
        </w:rPr>
        <w:t>restic stats</w:t>
      </w:r>
      <w:r>
        <w:t xml:space="preserve"> reports the restored size of the latest snapshot; </w:t>
      </w:r>
      <w:r>
        <w:rPr>
          <w:rFonts w:ascii="Consolas" w:hAnsi="Consolas"/>
          <w:color w:val="B1142E"/>
          <w:sz w:val="19"/>
        </w:rPr>
        <w:t>restic check</w:t>
      </w:r>
      <w:r>
        <w:t xml:space="preserve"> ends with </w:t>
      </w:r>
      <w:r>
        <w:rPr>
          <w:b/>
        </w:rPr>
        <w:t>no errors were found</w:t>
      </w:r>
      <w:r>
        <w:t xml:space="preserve">; </w:t>
      </w:r>
      <w:r>
        <w:rPr>
          <w:rFonts w:ascii="Consolas" w:hAnsi="Consolas"/>
          <w:color w:val="B1142E"/>
          <w:sz w:val="19"/>
        </w:rPr>
        <w:t>/data/app/</w:t>
      </w:r>
      <w:r>
        <w:t xml:space="preserve"> contains </w:t>
      </w:r>
      <w:r>
        <w:rPr>
          <w:rFonts w:ascii="Consolas" w:hAnsi="Consolas"/>
          <w:color w:val="B1142E"/>
          <w:sz w:val="19"/>
        </w:rPr>
        <w:t>file1</w:t>
      </w:r>
      <w:r>
        <w:t>–</w:t>
      </w:r>
      <w:r>
        <w:rPr>
          <w:rFonts w:ascii="Consolas" w:hAnsi="Consolas"/>
          <w:color w:val="B1142E"/>
          <w:sz w:val="19"/>
        </w:rPr>
        <w:t>file4</w:t>
      </w:r>
      <w:r>
        <w:t xml:space="preserve"> again after the Step 7 bulk restore; and the MinIO </w:t>
      </w:r>
      <w:r>
        <w:rPr>
          <w:rFonts w:ascii="Consolas" w:hAnsi="Consolas"/>
          <w:color w:val="B1142E"/>
          <w:sz w:val="19"/>
        </w:rPr>
        <w:t>backups</w:t>
      </w:r>
      <w:r>
        <w:t xml:space="preserve"> bucket holds the restic repository objects (</w:t>
      </w:r>
      <w:r>
        <w:rPr>
          <w:rFonts w:ascii="Consolas" w:hAnsi="Consolas"/>
          <w:color w:val="B1142E"/>
          <w:sz w:val="19"/>
        </w:rPr>
        <w:t>config</w:t>
      </w:r>
      <w:r>
        <w:t xml:space="preserve">, </w:t>
      </w:r>
      <w:r>
        <w:rPr>
          <w:rFonts w:ascii="Consolas" w:hAnsi="Consolas"/>
          <w:color w:val="B1142E"/>
          <w:sz w:val="19"/>
        </w:rPr>
        <w:t>data/</w:t>
      </w:r>
      <w:r>
        <w:t xml:space="preserve">, </w:t>
      </w:r>
      <w:r>
        <w:rPr>
          <w:rFonts w:ascii="Consolas" w:hAnsi="Consolas"/>
          <w:color w:val="B1142E"/>
          <w:sz w:val="19"/>
        </w:rPr>
        <w:t>snapshots/</w:t>
      </w:r>
      <w:r>
        <w:t>).</w:t>
      </w:r>
    </w:p>
    <w:p>
      <w:pPr>
        <w:pStyle w:val="Heading3"/>
      </w:pPr>
      <w:r>
        <w:t>What you learned</w:t>
      </w:r>
    </w:p>
    <w:p>
      <w:pPr>
        <w:pStyle w:val="ListBullet"/>
      </w:pPr>
      <w:r>
        <w:t>Encrypted, deduplicated backups to S3-compatible storage.</w:t>
      </w:r>
    </w:p>
    <w:p>
      <w:pPr>
        <w:pStyle w:val="ListBullet"/>
      </w:pPr>
      <w:r>
        <w:t>Full / incremental / differential semantics.</w:t>
      </w:r>
    </w:p>
    <w:p>
      <w:pPr>
        <w:pStyle w:val="ListBullet"/>
      </w:pPr>
      <w:r>
        <w:t>Recoverability and integrity tests are mandatory — not optional.</w:t>
      </w:r>
    </w:p>
    <w:p>
      <w:pPr>
        <w:pStyle w:val="Heading3"/>
      </w:pPr>
      <w:r>
        <w:t>Free tools used</w:t>
      </w:r>
    </w:p>
    <w:p>
      <w:pPr>
        <w:pStyle w:val="ListBullet"/>
      </w:pPr>
      <w:r>
        <w:t>restic — https://restic.net</w:t>
      </w:r>
    </w:p>
    <w:p>
      <w:pPr>
        <w:pStyle w:val="ListBullet"/>
      </w:pPr>
      <w:r>
        <w:t>MinIO — https://min.io</w:t>
      </w:r>
    </w:p>
    <w:p>
      <w:pPr>
        <w:pStyle w:val="ListBullet"/>
      </w:pPr>
      <w:r>
        <w:t>Borg (alternative) — https://www.borgbackup.org</w:t>
      </w:r>
    </w:p>
    <w:p>
      <w:pPr>
        <w:pStyle w:val="ListBullet"/>
      </w:pPr>
      <w:r>
        <w:t>Duplicity (alternative) — https://duplicity.gitlab.io</w:t>
      </w:r>
    </w:p>
    <w:p>
      <w:pPr>
        <w:pStyle w:val="Heading2"/>
      </w:pPr>
      <w:r>
        <w:t>Lab 21 — Patching &amp; Lifecycle Management</w:t>
      </w:r>
    </w:p>
    <w:p>
      <w:r>
        <w:rPr>
          <w:b/>
        </w:rPr>
        <w:t>Goal:</w:t>
      </w:r>
      <w:r>
        <w:t xml:space="preserve"> Simulate a cloud resource lifecycle from provision through minor patch, major upgrade, testing and clean decommissioning.</w:t>
      </w:r>
    </w:p>
    <w:p>
      <w:pPr>
        <w:spacing w:before="80" w:after="40"/>
        <w:jc w:val="center"/>
      </w:pPr>
      <w:r>
        <w:drawing>
          <wp:inline xmlns:a="http://schemas.openxmlformats.org/drawingml/2006/main" xmlns:pic="http://schemas.openxmlformats.org/drawingml/2006/picture">
            <wp:extent cx="5760720" cy="2018087"/>
            <wp:docPr id="23" name="Picture 23"/>
            <wp:cNvGraphicFramePr>
              <a:graphicFrameLocks noChangeAspect="1"/>
            </wp:cNvGraphicFramePr>
            <a:graphic>
              <a:graphicData uri="http://schemas.openxmlformats.org/drawingml/2006/picture">
                <pic:pic>
                  <pic:nvPicPr>
                    <pic:cNvPr id="0" name="lab-21.png"/>
                    <pic:cNvPicPr/>
                  </pic:nvPicPr>
                  <pic:blipFill>
                    <a:blip r:embed="rId31"/>
                    <a:stretch>
                      <a:fillRect/>
                    </a:stretch>
                  </pic:blipFill>
                  <pic:spPr>
                    <a:xfrm>
                      <a:off x="0" y="0"/>
                      <a:ext cx="5760720" cy="2018087"/>
                    </a:xfrm>
                    <a:prstGeom prst="rect"/>
                  </pic:spPr>
                </pic:pic>
              </a:graphicData>
            </a:graphic>
          </wp:inline>
        </w:drawing>
      </w:r>
    </w:p>
    <w:p>
      <w:r>
        <w:rPr>
          <w:i/>
        </w:rPr>
        <w:t>Figure 21 — the workflow you build in this lab.</w:t>
      </w:r>
    </w:p>
    <w:p>
      <w:r>
        <w:rPr>
          <w:b/>
        </w:rPr>
        <w:t>Runs on:</w:t>
      </w:r>
      <w:r>
        <w:t xml:space="preserve"> Killercoda Ubuntu Playground — https://killercoda.com/playgrounds/scenario/ubuntu</w:t>
      </w:r>
    </w:p>
    <w:p>
      <w:r>
        <w:rPr>
          <w:b/>
        </w:rPr>
        <w:t>Tools used:</w:t>
      </w:r>
      <w:r>
        <w:t xml:space="preserve"> apt, unattended-upgrades, Docker, curl</w:t>
      </w:r>
    </w:p>
    <w:p>
      <w:r>
        <w:t xml:space="preserve">In this lab you will simulate the lifecycle of a cloud resource: </w:t>
      </w:r>
      <w:r>
        <w:rPr>
          <w:b/>
        </w:rPr>
        <w:t>provision → patch (minor) → upgrade (major) → test → decommission</w:t>
      </w:r>
      <w:r>
        <w:t xml:space="preserve">. You will use </w:t>
      </w:r>
      <w:r>
        <w:rPr>
          <w:rFonts w:ascii="Consolas" w:hAnsi="Consolas"/>
          <w:color w:val="B1142E"/>
          <w:sz w:val="19"/>
        </w:rPr>
        <w:t>apt</w:t>
      </w:r>
      <w:r>
        <w:t xml:space="preserve">, </w:t>
      </w:r>
      <w:r>
        <w:rPr>
          <w:rFonts w:ascii="Consolas" w:hAnsi="Consolas"/>
          <w:color w:val="B1142E"/>
          <w:sz w:val="19"/>
        </w:rPr>
        <w:t>unattended-upgrades</w:t>
      </w:r>
      <w:r>
        <w:t>, container image tags, and clean teardown.</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patching tools</w:t>
      </w:r>
    </w:p>
    <w:p>
      <w:pPr>
        <w:spacing w:before="60" w:after="120"/>
        <w:ind w:left="173"/>
        <w:shd w:val="clear" w:color="auto" w:fill="F3F4F6"/>
      </w:pPr>
      <w:r>
        <w:rPr>
          <w:rFonts w:ascii="Consolas" w:hAnsi="Consolas"/>
          <w:color w:val="111827"/>
          <w:sz w:val="18"/>
        </w:rPr>
        <w:t>apt update &amp;&amp; apt install -y unattended-upgrades apt-listchanges docker.io</w:t>
      </w:r>
      <w:r>
        <w:br/>
      </w:r>
      <w:r>
        <w:rPr>
          <w:rFonts w:ascii="Consolas" w:hAnsi="Consolas"/>
          <w:color w:val="111827"/>
          <w:sz w:val="18"/>
        </w:rPr>
        <w:t>systemctl start docker</w:t>
      </w:r>
    </w:p>
    <w:p>
      <w:pPr>
        <w:pStyle w:val="Heading3"/>
      </w:pPr>
      <w:r>
        <w:t>Step 2 — Provision phase</w:t>
      </w:r>
    </w:p>
    <w:p>
      <w:pPr>
        <w:spacing w:before="60" w:after="120"/>
        <w:ind w:left="173"/>
        <w:shd w:val="clear" w:color="auto" w:fill="F3F4F6"/>
      </w:pPr>
      <w:r>
        <w:rPr>
          <w:rFonts w:ascii="Consolas" w:hAnsi="Consolas"/>
          <w:color w:val="111827"/>
          <w:sz w:val="18"/>
        </w:rPr>
        <w:t>docker run -d --name web --label lifecycle=active nginx:1.24-alpine</w:t>
      </w:r>
      <w:r>
        <w:br/>
      </w:r>
      <w:r>
        <w:rPr>
          <w:rFonts w:ascii="Consolas" w:hAnsi="Consolas"/>
          <w:color w:val="111827"/>
          <w:sz w:val="18"/>
        </w:rPr>
        <w:t>docker inspect -f '{{.Config.Image}}' web</w:t>
      </w:r>
    </w:p>
    <w:p>
      <w:pPr>
        <w:pStyle w:val="Heading3"/>
      </w:pPr>
      <w:r>
        <w:t>Step 3 — Apply MINOR patches (no behaviour change)</w:t>
      </w:r>
    </w:p>
    <w:p>
      <w:pPr>
        <w:spacing w:before="60" w:after="120"/>
        <w:ind w:left="173"/>
        <w:shd w:val="clear" w:color="auto" w:fill="F3F4F6"/>
      </w:pPr>
      <w:r>
        <w:rPr>
          <w:rFonts w:ascii="Consolas" w:hAnsi="Consolas"/>
          <w:color w:val="111827"/>
          <w:sz w:val="18"/>
        </w:rPr>
        <w:t>apt-get -s upgrade | head -20             # simulate</w:t>
      </w:r>
      <w:r>
        <w:br/>
      </w:r>
      <w:r>
        <w:rPr>
          <w:rFonts w:ascii="Consolas" w:hAnsi="Consolas"/>
          <w:color w:val="111827"/>
          <w:sz w:val="18"/>
        </w:rPr>
        <w:t>unattended-upgrade --dry-run -d 2&gt;&amp;1 | tail -10</w:t>
      </w:r>
    </w:p>
    <w:p>
      <w:r>
        <w:rPr>
          <w:rFonts w:ascii="Consolas" w:hAnsi="Consolas"/>
          <w:color w:val="B1142E"/>
          <w:sz w:val="19"/>
        </w:rPr>
        <w:t>unattended-upgrades</w:t>
      </w:r>
      <w:r>
        <w:t xml:space="preserve"> automates security minors. The CV0-004 distinction:</w:t>
      </w:r>
    </w:p>
    <w:p>
      <w:pPr>
        <w:pStyle w:val="ListBullet"/>
      </w:pPr>
      <w:r>
        <w:rPr>
          <w:b/>
        </w:rPr>
        <w:t>Minor</w:t>
      </w:r>
      <w:r>
        <w:t xml:space="preserve"> = bug fixes, security patches (1.24.0 → 1.24.5)</w:t>
      </w:r>
    </w:p>
    <w:p>
      <w:pPr>
        <w:pStyle w:val="ListBullet"/>
      </w:pPr>
      <w:r>
        <w:rPr>
          <w:b/>
        </w:rPr>
        <w:t>Major</w:t>
      </w:r>
      <w:r>
        <w:t xml:space="preserve"> = breaking changes (1.24 → 1.25)</w:t>
      </w:r>
    </w:p>
    <w:p>
      <w:pPr>
        <w:pStyle w:val="Heading3"/>
      </w:pPr>
      <w:r>
        <w:t>Step 4 — MAJOR upgrade (test first!)</w:t>
      </w:r>
    </w:p>
    <w:p>
      <w:r>
        <w:t>Stage the new version side-by-side:</w:t>
      </w:r>
    </w:p>
    <w:p>
      <w:pPr>
        <w:spacing w:before="60" w:after="120"/>
        <w:ind w:left="173"/>
        <w:shd w:val="clear" w:color="auto" w:fill="F3F4F6"/>
      </w:pPr>
      <w:r>
        <w:rPr>
          <w:rFonts w:ascii="Consolas" w:hAnsi="Consolas"/>
          <w:color w:val="111827"/>
          <w:sz w:val="18"/>
        </w:rPr>
        <w:t>docker run -d --name web-new nginx:1.27-alpine</w:t>
      </w:r>
      <w:r>
        <w:br/>
      </w:r>
      <w:r>
        <w:rPr>
          <w:rFonts w:ascii="Consolas" w:hAnsi="Consolas"/>
          <w:color w:val="111827"/>
          <w:sz w:val="18"/>
        </w:rPr>
        <w:t>docker exec web-new nginx -v</w:t>
      </w:r>
    </w:p>
    <w:p>
      <w:r>
        <w:t>Run a smoke test:</w:t>
      </w:r>
    </w:p>
    <w:p>
      <w:pPr>
        <w:spacing w:before="60" w:after="120"/>
        <w:ind w:left="173"/>
        <w:shd w:val="clear" w:color="auto" w:fill="F3F4F6"/>
      </w:pPr>
      <w:r>
        <w:rPr>
          <w:rFonts w:ascii="Consolas" w:hAnsi="Consolas"/>
          <w:color w:val="111827"/>
          <w:sz w:val="18"/>
        </w:rPr>
        <w:t>curl -sI http://$(docker inspect -f '{{(index .NetworkSettings.Networks "bridge").IPAddress}}' web-new)/ | head -1</w:t>
      </w:r>
    </w:p>
    <w:p>
      <w:r>
        <w:t>If it passes, swap (a Lab-10 style blue-green):</w:t>
      </w:r>
    </w:p>
    <w:p>
      <w:pPr>
        <w:spacing w:before="60" w:after="120"/>
        <w:ind w:left="173"/>
        <w:shd w:val="clear" w:color="auto" w:fill="F3F4F6"/>
      </w:pPr>
      <w:r>
        <w:rPr>
          <w:rFonts w:ascii="Consolas" w:hAnsi="Consolas"/>
          <w:color w:val="111827"/>
          <w:sz w:val="18"/>
        </w:rPr>
        <w:t>docker rm -f web</w:t>
      </w:r>
      <w:r>
        <w:br/>
      </w:r>
      <w:r>
        <w:rPr>
          <w:rFonts w:ascii="Consolas" w:hAnsi="Consolas"/>
          <w:color w:val="111827"/>
          <w:sz w:val="18"/>
        </w:rPr>
        <w:t>docker rename web-new web</w:t>
      </w:r>
    </w:p>
    <w:p>
      <w:pPr>
        <w:pStyle w:val="Heading3"/>
      </w:pPr>
      <w:r>
        <w:t>Step 5 — Persistent vs ephemeral data during upgrade</w:t>
      </w:r>
    </w:p>
    <w:p>
      <w:r>
        <w:t xml:space="preserve">Persistent data (volumes, databases) </w:t>
      </w:r>
      <w:r>
        <w:rPr>
          <w:b/>
        </w:rPr>
        <w:t>must survive</w:t>
      </w:r>
      <w:r>
        <w:t xml:space="preserve"> the swap. Ephemeral state (cache, /tmp) is expected to vanish.</w:t>
      </w:r>
    </w:p>
    <w:p>
      <w:pPr>
        <w:spacing w:before="60" w:after="120"/>
        <w:ind w:left="173"/>
        <w:shd w:val="clear" w:color="auto" w:fill="F3F4F6"/>
      </w:pPr>
      <w:r>
        <w:rPr>
          <w:rFonts w:ascii="Consolas" w:hAnsi="Consolas"/>
          <w:color w:val="111827"/>
          <w:sz w:val="18"/>
        </w:rPr>
        <w:t>docker volume create app-data</w:t>
      </w:r>
      <w:r>
        <w:br/>
      </w:r>
      <w:r>
        <w:rPr>
          <w:rFonts w:ascii="Consolas" w:hAnsi="Consolas"/>
          <w:color w:val="111827"/>
          <w:sz w:val="18"/>
        </w:rPr>
        <w:t>docker run -d --name app2 -v app-data:/var/lib/app nginx:alpine</w:t>
      </w:r>
      <w:r>
        <w:br/>
      </w:r>
      <w:r>
        <w:rPr>
          <w:rFonts w:ascii="Consolas" w:hAnsi="Consolas"/>
          <w:color w:val="111827"/>
          <w:sz w:val="18"/>
        </w:rPr>
        <w:t>docker exec app2 sh -c 'echo persistent &gt; /var/lib/app/keep.txt'</w:t>
      </w:r>
      <w:r>
        <w:br/>
      </w:r>
      <w:r>
        <w:rPr>
          <w:rFonts w:ascii="Consolas" w:hAnsi="Consolas"/>
          <w:color w:val="111827"/>
          <w:sz w:val="18"/>
        </w:rPr>
        <w:t>docker rm -f app2</w:t>
      </w:r>
      <w:r>
        <w:br/>
      </w:r>
      <w:r>
        <w:rPr>
          <w:rFonts w:ascii="Consolas" w:hAnsi="Consolas"/>
          <w:color w:val="111827"/>
          <w:sz w:val="18"/>
        </w:rPr>
        <w:t>docker run --rm -v app-data:/var/lib/app alpine cat /var/lib/app/keep.txt</w:t>
      </w:r>
    </w:p>
    <w:p>
      <w:pPr>
        <w:pStyle w:val="Heading3"/>
      </w:pPr>
      <w:r>
        <w:t>Step 6 — End of support / End of life</w:t>
      </w:r>
    </w:p>
    <w:p>
      <w:pPr>
        <w:spacing w:before="60" w:after="120"/>
        <w:ind w:left="173"/>
        <w:shd w:val="clear" w:color="auto" w:fill="F3F4F6"/>
      </w:pPr>
      <w:r>
        <w:rPr>
          <w:rFonts w:ascii="Consolas" w:hAnsi="Consolas"/>
          <w:color w:val="111827"/>
          <w:sz w:val="18"/>
        </w:rPr>
        <w:t>docker pull alpine:3.10 2&gt;&amp;1 | head -3   # old release</w:t>
      </w:r>
      <w:r>
        <w:br/>
      </w:r>
      <w:r>
        <w:rPr>
          <w:rFonts w:ascii="Consolas" w:hAnsi="Consolas"/>
          <w:color w:val="111827"/>
          <w:sz w:val="18"/>
        </w:rPr>
        <w:t>docker run --rm alpine:3.10 cat /etc/alpine-release</w:t>
      </w:r>
    </w:p>
    <w:p>
      <w:r>
        <w:t xml:space="preserve">Alpine 3.10 hit </w:t>
      </w:r>
      <w:r>
        <w:rPr>
          <w:b/>
        </w:rPr>
        <w:t>end of support</w:t>
      </w:r>
      <w:r>
        <w:t xml:space="preserve"> in 2021. Running EoS images means </w:t>
      </w:r>
      <w:r>
        <w:rPr>
          <w:b/>
        </w:rPr>
        <w:t>no security patches</w:t>
      </w:r>
      <w:r>
        <w:t xml:space="preserve"> — a cloud-governance violation in most orgs.</w:t>
      </w:r>
    </w:p>
    <w:p>
      <w:pPr>
        <w:pStyle w:val="Heading3"/>
      </w:pPr>
      <w:r>
        <w:t>Step 7 — Decommissioning</w:t>
      </w:r>
    </w:p>
    <w:p>
      <w:r>
        <w:t>Tag, snapshot, then destroy.</w:t>
      </w:r>
    </w:p>
    <w:p>
      <w:pPr>
        <w:spacing w:before="60" w:after="120"/>
        <w:ind w:left="173"/>
        <w:shd w:val="clear" w:color="auto" w:fill="F3F4F6"/>
      </w:pPr>
      <w:r>
        <w:rPr>
          <w:rFonts w:ascii="Consolas" w:hAnsi="Consolas"/>
          <w:color w:val="111827"/>
          <w:sz w:val="18"/>
        </w:rPr>
        <w:t>docker commit web web-decom-$(date +%Y%m%d)</w:t>
      </w:r>
      <w:r>
        <w:br/>
      </w:r>
      <w:r>
        <w:rPr>
          <w:rFonts w:ascii="Consolas" w:hAnsi="Consolas"/>
          <w:color w:val="111827"/>
          <w:sz w:val="18"/>
        </w:rPr>
        <w:t>docker images | grep decom</w:t>
      </w:r>
      <w:r>
        <w:br/>
      </w:r>
      <w:r>
        <w:rPr>
          <w:rFonts w:ascii="Consolas" w:hAnsi="Consolas"/>
          <w:color w:val="111827"/>
          <w:sz w:val="18"/>
        </w:rPr>
        <w:t>docker rm -f web</w:t>
      </w:r>
      <w:r>
        <w:br/>
      </w:r>
      <w:r>
        <w:rPr>
          <w:rFonts w:ascii="Consolas" w:hAnsi="Consolas"/>
          <w:color w:val="111827"/>
          <w:sz w:val="18"/>
        </w:rPr>
        <w:t>docker volume rm app-data</w:t>
      </w:r>
      <w:r>
        <w:br/>
      </w:r>
      <w:r>
        <w:rPr>
          <w:rFonts w:ascii="Consolas" w:hAnsi="Consolas"/>
          <w:color w:val="111827"/>
          <w:sz w:val="18"/>
        </w:rPr>
        <w:t>docker rmi nginx:1.24-alpine 2&gt;/dev/null</w:t>
      </w:r>
    </w:p>
    <w:p>
      <w:r>
        <w:t xml:space="preserve">The </w:t>
      </w:r>
      <w:r>
        <w:rPr>
          <w:b/>
        </w:rPr>
        <w:t>commit</w:t>
      </w:r>
      <w:r>
        <w:t xml:space="preserve"> is your archival snapshot; the rm/rmi is the decommission.</w:t>
      </w:r>
    </w:p>
    <w:p>
      <w:pPr>
        <w:pStyle w:val="Heading3"/>
      </w:pPr>
      <w:r>
        <w:t>Step 8 — Lifecycle phases summary</w:t>
      </w:r>
    </w:p>
    <w:p>
      <w:pPr>
        <w:spacing w:after="60"/>
        <w:ind w:left="432"/>
      </w:pPr>
      <w:r>
        <w:rPr>
          <w:b/>
        </w:rPr>
        <w:t xml:space="preserve">1.  </w:t>
      </w:r>
      <w:r>
        <w:t>Provision (Lab 13/14 — IaC/CaC)</w:t>
      </w:r>
    </w:p>
    <w:p>
      <w:pPr>
        <w:spacing w:after="60"/>
        <w:ind w:left="432"/>
      </w:pPr>
      <w:r>
        <w:rPr>
          <w:b/>
        </w:rPr>
        <w:t xml:space="preserve">2.  </w:t>
      </w:r>
      <w:r>
        <w:t>Configure (Lab 14)</w:t>
      </w:r>
    </w:p>
    <w:p>
      <w:pPr>
        <w:spacing w:after="60"/>
        <w:ind w:left="432"/>
      </w:pPr>
      <w:r>
        <w:rPr>
          <w:b/>
        </w:rPr>
        <w:t xml:space="preserve">3.  </w:t>
      </w:r>
      <w:r>
        <w:t>Monitor (Lab 16-18)</w:t>
      </w:r>
    </w:p>
    <w:p>
      <w:pPr>
        <w:spacing w:after="60"/>
        <w:ind w:left="432"/>
      </w:pPr>
      <w:r>
        <w:rPr>
          <w:b/>
        </w:rPr>
        <w:t xml:space="preserve">4.  </w:t>
      </w:r>
      <w:r>
        <w:t>Patch (this lab)</w:t>
      </w:r>
    </w:p>
    <w:p>
      <w:pPr>
        <w:spacing w:after="60"/>
        <w:ind w:left="432"/>
      </w:pPr>
      <w:r>
        <w:rPr>
          <w:b/>
        </w:rPr>
        <w:t xml:space="preserve">5.  </w:t>
      </w:r>
      <w:r>
        <w:t>Scale (Lab 19)</w:t>
      </w:r>
    </w:p>
    <w:p>
      <w:pPr>
        <w:spacing w:after="60"/>
        <w:ind w:left="432"/>
      </w:pPr>
      <w:r>
        <w:rPr>
          <w:b/>
        </w:rPr>
        <w:t xml:space="preserve">6.  </w:t>
      </w:r>
      <w:r>
        <w:t>Backup (Lab 20)</w:t>
      </w:r>
    </w:p>
    <w:p>
      <w:pPr>
        <w:spacing w:after="60"/>
        <w:ind w:left="432"/>
      </w:pPr>
      <w:r>
        <w:rPr>
          <w:b/>
        </w:rPr>
        <w:t xml:space="preserve">7.  </w:t>
      </w:r>
      <w:r>
        <w:t>Decommission (this lab)</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inspect -f '{{.Config.Image}}' web</w:t>
      </w:r>
      <w:r>
        <w:br/>
      </w:r>
      <w:r>
        <w:rPr>
          <w:rFonts w:ascii="Consolas" w:hAnsi="Consolas"/>
          <w:color w:val="111827"/>
          <w:sz w:val="18"/>
        </w:rPr>
        <w:t>docker exec web nginx -v</w:t>
      </w:r>
      <w:r>
        <w:br/>
      </w:r>
      <w:r>
        <w:rPr>
          <w:rFonts w:ascii="Consolas" w:hAnsi="Consolas"/>
          <w:color w:val="111827"/>
          <w:sz w:val="18"/>
        </w:rPr>
        <w:t>docker images | grep decom</w:t>
      </w:r>
      <w:r>
        <w:br/>
      </w:r>
      <w:r>
        <w:rPr>
          <w:rFonts w:ascii="Consolas" w:hAnsi="Consolas"/>
          <w:color w:val="111827"/>
          <w:sz w:val="18"/>
        </w:rPr>
        <w:t>docker volume ls | grep app-data</w:t>
      </w:r>
      <w:r>
        <w:br/>
      </w:r>
      <w:r>
        <w:rPr>
          <w:rFonts w:ascii="Consolas" w:hAnsi="Consolas"/>
          <w:color w:val="111827"/>
          <w:sz w:val="18"/>
        </w:rPr>
        <w:t>docker run --rm -v app-data:/var/lib/app alpine cat /var/lib/app/keep.txt</w:t>
      </w:r>
    </w:p>
    <w:p>
      <w:r>
        <w:rPr>
          <w:b/>
        </w:rPr>
        <w:t>Expected:</w:t>
      </w:r>
      <w:r>
        <w:t xml:space="preserve"> Run this before Step 7's </w:t>
      </w:r>
      <w:r>
        <w:rPr>
          <w:rFonts w:ascii="Consolas" w:hAnsi="Consolas"/>
          <w:color w:val="B1142E"/>
          <w:sz w:val="19"/>
        </w:rPr>
        <w:t>docker rm</w:t>
      </w:r>
      <w:r>
        <w:t>/</w:t>
      </w:r>
      <w:r>
        <w:rPr>
          <w:rFonts w:ascii="Consolas" w:hAnsi="Consolas"/>
          <w:color w:val="B1142E"/>
          <w:sz w:val="19"/>
        </w:rPr>
        <w:t>volume rm</w:t>
      </w:r>
      <w:r>
        <w:t xml:space="preserve">. The running </w:t>
      </w:r>
      <w:r>
        <w:rPr>
          <w:rFonts w:ascii="Consolas" w:hAnsi="Consolas"/>
          <w:color w:val="B1142E"/>
          <w:sz w:val="19"/>
        </w:rPr>
        <w:t>web</w:t>
      </w:r>
      <w:r>
        <w:t xml:space="preserve"> container now reports image </w:t>
      </w:r>
      <w:r>
        <w:rPr>
          <w:rFonts w:ascii="Consolas" w:hAnsi="Consolas"/>
          <w:color w:val="B1142E"/>
          <w:sz w:val="19"/>
        </w:rPr>
        <w:t>nginx:1.27-alpine</w:t>
      </w:r>
      <w:r>
        <w:t xml:space="preserve"> (the major upgrade replaced 1.24 and kept the name), </w:t>
      </w:r>
      <w:r>
        <w:rPr>
          <w:rFonts w:ascii="Consolas" w:hAnsi="Consolas"/>
          <w:color w:val="B1142E"/>
          <w:sz w:val="19"/>
        </w:rPr>
        <w:t>nginx -v</w:t>
      </w:r>
      <w:r>
        <w:t xml:space="preserve"> prints </w:t>
      </w:r>
      <w:r>
        <w:rPr>
          <w:rFonts w:ascii="Consolas" w:hAnsi="Consolas"/>
          <w:color w:val="B1142E"/>
          <w:sz w:val="19"/>
        </w:rPr>
        <w:t>nginx version: nginx/1.27.x</w:t>
      </w:r>
      <w:r>
        <w:t xml:space="preserve">, the archival </w:t>
      </w:r>
      <w:r>
        <w:rPr>
          <w:rFonts w:ascii="Consolas" w:hAnsi="Consolas"/>
          <w:color w:val="B1142E"/>
          <w:sz w:val="19"/>
        </w:rPr>
        <w:t>web-decom-&lt;date&gt;</w:t>
      </w:r>
      <w:r>
        <w:t xml:space="preserve"> image is listed, the </w:t>
      </w:r>
      <w:r>
        <w:rPr>
          <w:rFonts w:ascii="Consolas" w:hAnsi="Consolas"/>
          <w:color w:val="B1142E"/>
          <w:sz w:val="19"/>
        </w:rPr>
        <w:t>app-data</w:t>
      </w:r>
      <w:r>
        <w:t xml:space="preserve"> volume still exists, and reading it prints </w:t>
      </w:r>
      <w:r>
        <w:rPr>
          <w:rFonts w:ascii="Consolas" w:hAnsi="Consolas"/>
          <w:color w:val="B1142E"/>
          <w:sz w:val="19"/>
        </w:rPr>
        <w:t>persistent</w:t>
      </w:r>
      <w:r>
        <w:t xml:space="preserve"> — the persistent data survived the container swap.</w:t>
      </w:r>
    </w:p>
    <w:p>
      <w:pPr>
        <w:pStyle w:val="Heading3"/>
      </w:pPr>
      <w:r>
        <w:t>What you learned</w:t>
      </w:r>
    </w:p>
    <w:p>
      <w:pPr>
        <w:pStyle w:val="ListBullet"/>
      </w:pPr>
      <w:r>
        <w:t>Minor vs major upgrades have different risk profiles.</w:t>
      </w:r>
    </w:p>
    <w:p>
      <w:pPr>
        <w:pStyle w:val="ListBullet"/>
      </w:pPr>
      <w:r>
        <w:t>Persistent data must be preserved across upgrades.</w:t>
      </w:r>
    </w:p>
    <w:p>
      <w:pPr>
        <w:pStyle w:val="ListBullet"/>
      </w:pPr>
      <w:r>
        <w:t>EoL/EoS items must be replaced — not just patched.</w:t>
      </w:r>
    </w:p>
    <w:p>
      <w:pPr>
        <w:pStyle w:val="ListBullet"/>
      </w:pPr>
      <w:r>
        <w:t>Decommissioning includes archive + revoke + delete.</w:t>
      </w:r>
    </w:p>
    <w:p>
      <w:pPr>
        <w:pStyle w:val="Heading3"/>
      </w:pPr>
      <w:r>
        <w:t>Free tools used</w:t>
      </w:r>
    </w:p>
    <w:p>
      <w:pPr>
        <w:pStyle w:val="ListBullet"/>
      </w:pPr>
      <w:r>
        <w:t>apt / unattended-upgrades (built-in)</w:t>
      </w:r>
    </w:p>
    <w:p>
      <w:pPr>
        <w:pStyle w:val="ListBullet"/>
      </w:pPr>
      <w:r>
        <w:t>Docker — https://www.docker.com</w:t>
      </w:r>
    </w:p>
    <w:p>
      <w:pPr>
        <w:pStyle w:val="ListBullet"/>
      </w:pPr>
      <w:r>
        <w:t>Pkgs.org (find current versions) — https://pkgs.org</w:t>
      </w:r>
    </w:p>
    <w:p>
      <w:pPr>
        <w:pStyle w:val="ListBullet"/>
      </w:pPr>
      <w:r>
        <w:t>endoflife.date — https://endoflife.date</w:t>
      </w:r>
    </w:p>
    <w:p>
      <w:pPr>
        <w:pStyle w:val="Heading1"/>
      </w:pPr>
      <w:r>
        <w:t>Domain 4 — Security (19%)</w:t>
      </w:r>
    </w:p>
    <w:p>
      <w:r>
        <w:t>Securing the cloud: vulnerability management, CIS hardening, IAM &amp; RBAC, secure access (bastion + MFA), secrets management, web application firewalls and runtime threat detection.</w:t>
      </w:r>
    </w:p>
    <w:p>
      <w:r>
        <w:rPr>
          <w:b/>
        </w:rPr>
        <w:t>What this domain covers in the labs:</w:t>
      </w:r>
    </w:p>
    <w:p>
      <w:pPr>
        <w:pStyle w:val="ListBullet"/>
      </w:pPr>
      <w:r>
        <w:rPr>
          <w:b/>
        </w:rPr>
        <w:t>Lab 22 — Vulnerability Scanning with Trivy:</w:t>
      </w:r>
      <w:r>
        <w:t xml:space="preserve"> Scan a container image, filesystem and IaC config with Trivy following the scope → identify → assess → remediate workflow.</w:t>
      </w:r>
    </w:p>
    <w:p>
      <w:pPr>
        <w:pStyle w:val="ListBullet"/>
      </w:pPr>
      <w:r>
        <w:rPr>
          <w:b/>
        </w:rPr>
        <w:t>Lab 23 — CIS Benchmark Audit with Lynis:</w:t>
      </w:r>
      <w:r>
        <w:t xml:space="preserve"> Audit the VM against the CIS Ubuntu Benchmark with Lynis, score it, remediate findings and re-audit to confirm improvement.</w:t>
      </w:r>
    </w:p>
    <w:p>
      <w:pPr>
        <w:pStyle w:val="ListBullet"/>
      </w:pPr>
      <w:r>
        <w:rPr>
          <w:b/>
        </w:rPr>
        <w:t>Lab 24 — IAM &amp; RBAC with Keycloak:</w:t>
      </w:r>
      <w:r>
        <w:t xml:space="preserve"> Stand up Keycloak and build a full IAM stack — realm, roles, users, an OAuth2 client — then authenticate and inspect RBAC roles in the JWT.</w:t>
      </w:r>
    </w:p>
    <w:p>
      <w:pPr>
        <w:pStyle w:val="ListBullet"/>
      </w:pPr>
      <w:r>
        <w:rPr>
          <w:b/>
        </w:rPr>
        <w:t>Lab 25 — Bastion Host with SSH Key + MFA:</w:t>
      </w:r>
      <w:r>
        <w:t xml:space="preserve"> Configure key-based SSH with TOTP MFA and route access through a locked-down bastion jump host — the canonical secure cloud-VM access pattern.</w:t>
      </w:r>
    </w:p>
    <w:p>
      <w:pPr>
        <w:pStyle w:val="ListBullet"/>
      </w:pPr>
      <w:r>
        <w:rPr>
          <w:b/>
        </w:rPr>
        <w:t>Lab 26 — Secrets Management with HashiCorp Vault:</w:t>
      </w:r>
      <w:r>
        <w:t xml:space="preserve"> Run Vault to store static secrets, mint auto-expiring dynamic DB credentials and audit every access.</w:t>
      </w:r>
    </w:p>
    <w:p>
      <w:pPr>
        <w:pStyle w:val="ListBullet"/>
      </w:pPr>
      <w:r>
        <w:rPr>
          <w:b/>
        </w:rPr>
        <w:t>Lab 27 — Web Application Firewall with ModSecurity:</w:t>
      </w:r>
      <w:r>
        <w:t xml:space="preserve"> Deploy Nginx + ModSecurity + the OWASP Core Rule Set and watch it block SQLi, XSS and path-traversal, then tune false positives.</w:t>
      </w:r>
    </w:p>
    <w:p>
      <w:pPr>
        <w:pStyle w:val="ListBullet"/>
      </w:pPr>
      <w:r>
        <w:rPr>
          <w:b/>
        </w:rPr>
        <w:t>Lab 28 — Detecting Suspicious Activity with Falco:</w:t>
      </w:r>
      <w:r>
        <w:t xml:space="preserve"> Run Falco and trigger runtime detections that map to CV0-004 attack categories, then route alerts to Prometheus / SIEM.</w:t>
      </w:r>
    </w:p>
    <w:p>
      <w:pPr>
        <w:pStyle w:val="Heading2"/>
      </w:pPr>
      <w:r>
        <w:t>Lab 22 — Vulnerability Scanning with Trivy</w:t>
      </w:r>
    </w:p>
    <w:p>
      <w:r>
        <w:rPr>
          <w:b/>
        </w:rPr>
        <w:t>Goal:</w:t>
      </w:r>
      <w:r>
        <w:t xml:space="preserve"> Scan a container image, filesystem and IaC config with Trivy following the scope → identify → assess → remediate workflow.</w:t>
      </w:r>
    </w:p>
    <w:p>
      <w:pPr>
        <w:spacing w:before="80" w:after="40"/>
        <w:jc w:val="center"/>
      </w:pPr>
      <w:r>
        <w:drawing>
          <wp:inline xmlns:a="http://schemas.openxmlformats.org/drawingml/2006/main" xmlns:pic="http://schemas.openxmlformats.org/drawingml/2006/picture">
            <wp:extent cx="5760720" cy="2018087"/>
            <wp:docPr id="24" name="Picture 24"/>
            <wp:cNvGraphicFramePr>
              <a:graphicFrameLocks noChangeAspect="1"/>
            </wp:cNvGraphicFramePr>
            <a:graphic>
              <a:graphicData uri="http://schemas.openxmlformats.org/drawingml/2006/picture">
                <pic:pic>
                  <pic:nvPicPr>
                    <pic:cNvPr id="0" name="lab-22.png"/>
                    <pic:cNvPicPr/>
                  </pic:nvPicPr>
                  <pic:blipFill>
                    <a:blip r:embed="rId32"/>
                    <a:stretch>
                      <a:fillRect/>
                    </a:stretch>
                  </pic:blipFill>
                  <pic:spPr>
                    <a:xfrm>
                      <a:off x="0" y="0"/>
                      <a:ext cx="5760720" cy="2018087"/>
                    </a:xfrm>
                    <a:prstGeom prst="rect"/>
                  </pic:spPr>
                </pic:pic>
              </a:graphicData>
            </a:graphic>
          </wp:inline>
        </w:drawing>
      </w:r>
    </w:p>
    <w:p>
      <w:r>
        <w:rPr>
          <w:i/>
        </w:rPr>
        <w:t>Figure 22 — the workflow you build in this lab.</w:t>
      </w:r>
    </w:p>
    <w:p>
      <w:r>
        <w:rPr>
          <w:b/>
        </w:rPr>
        <w:t>Runs on:</w:t>
      </w:r>
      <w:r>
        <w:t xml:space="preserve"> Killercoda Ubuntu Playground — https://killercoda.com/playgrounds/scenario/ubuntu</w:t>
      </w:r>
    </w:p>
    <w:p>
      <w:r>
        <w:rPr>
          <w:b/>
        </w:rPr>
        <w:t>Tools used:</w:t>
      </w:r>
      <w:r>
        <w:t xml:space="preserve"> Trivy, Docker, sample Terraform</w:t>
      </w:r>
    </w:p>
    <w:p>
      <w:r>
        <w:t xml:space="preserve">In this lab you will run </w:t>
      </w:r>
      <w:r>
        <w:rPr>
          <w:b/>
        </w:rPr>
        <w:t>Trivy</w:t>
      </w:r>
      <w:r>
        <w:t xml:space="preserve"> against a container image, the local filesystem, and an IaC config. You will follow the exam's vulnerability-management steps: </w:t>
      </w:r>
      <w:r>
        <w:rPr>
          <w:b/>
        </w:rPr>
        <w:t>scope → identify → assess → remediate</w:t>
      </w:r>
      <w:r>
        <w:t>.</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Trivy</w:t>
      </w:r>
    </w:p>
    <w:p>
      <w:pPr>
        <w:spacing w:before="60" w:after="120"/>
        <w:ind w:left="173"/>
        <w:shd w:val="clear" w:color="auto" w:fill="F3F4F6"/>
      </w:pPr>
      <w:r>
        <w:rPr>
          <w:rFonts w:ascii="Consolas" w:hAnsi="Consolas"/>
          <w:color w:val="111827"/>
          <w:sz w:val="18"/>
        </w:rPr>
        <w:t>apt update &amp;&amp; apt install -y wget docker.io</w:t>
      </w:r>
      <w:r>
        <w:br/>
      </w:r>
      <w:r>
        <w:rPr>
          <w:rFonts w:ascii="Consolas" w:hAnsi="Consolas"/>
          <w:color w:val="111827"/>
          <w:sz w:val="18"/>
        </w:rPr>
        <w:t>systemctl start docker</w:t>
      </w:r>
      <w:r>
        <w:br/>
      </w:r>
      <w:r>
        <w:rPr>
          <w:rFonts w:ascii="Consolas" w:hAnsi="Consolas"/>
          <w:color w:val="111827"/>
          <w:sz w:val="18"/>
        </w:rPr>
        <w:t>wget -qO- https://aquasecurity.github.io/trivy-repo/deb/public.key | apt-key add -</w:t>
      </w:r>
      <w:r>
        <w:br/>
      </w:r>
      <w:r>
        <w:rPr>
          <w:rFonts w:ascii="Consolas" w:hAnsi="Consolas"/>
          <w:color w:val="111827"/>
          <w:sz w:val="18"/>
        </w:rPr>
        <w:t>echo "deb https://aquasecurity.github.io/trivy-repo/deb generic main" &gt; /etc/apt/sources.list.d/trivy.list</w:t>
      </w:r>
      <w:r>
        <w:br/>
      </w:r>
      <w:r>
        <w:rPr>
          <w:rFonts w:ascii="Consolas" w:hAnsi="Consolas"/>
          <w:color w:val="111827"/>
          <w:sz w:val="18"/>
        </w:rPr>
        <w:t>apt update &amp;&amp; apt install -y trivy</w:t>
      </w:r>
      <w:r>
        <w:br/>
      </w:r>
      <w:r>
        <w:rPr>
          <w:rFonts w:ascii="Consolas" w:hAnsi="Consolas"/>
          <w:color w:val="111827"/>
          <w:sz w:val="18"/>
        </w:rPr>
        <w:t>trivy --version</w:t>
      </w:r>
    </w:p>
    <w:p>
      <w:pPr>
        <w:pStyle w:val="Heading3"/>
      </w:pPr>
      <w:r>
        <w:t>Step 2 — Scoping</w:t>
      </w:r>
    </w:p>
    <w:p>
      <w:r>
        <w:t>Pick what to scan. For this lab:</w:t>
      </w:r>
    </w:p>
    <w:p>
      <w:pPr>
        <w:spacing w:after="60"/>
        <w:ind w:left="432"/>
      </w:pPr>
      <w:r>
        <w:rPr>
          <w:b/>
        </w:rPr>
        <w:t xml:space="preserve">1.  </w:t>
      </w:r>
      <w:r>
        <w:t>A known-vulnerable image (</w:t>
      </w:r>
      <w:r>
        <w:rPr>
          <w:rFonts w:ascii="Consolas" w:hAnsi="Consolas"/>
          <w:color w:val="B1142E"/>
          <w:sz w:val="19"/>
        </w:rPr>
        <w:t>vulnerables/web-dvwa</w:t>
      </w:r>
      <w:r>
        <w:t>)</w:t>
      </w:r>
    </w:p>
    <w:p>
      <w:pPr>
        <w:spacing w:after="60"/>
        <w:ind w:left="432"/>
      </w:pPr>
      <w:r>
        <w:rPr>
          <w:b/>
        </w:rPr>
        <w:t xml:space="preserve">2.  </w:t>
      </w:r>
      <w:r>
        <w:t>The Killercoda VM filesystem</w:t>
      </w:r>
    </w:p>
    <w:p>
      <w:pPr>
        <w:spacing w:after="60"/>
        <w:ind w:left="432"/>
      </w:pPr>
      <w:r>
        <w:rPr>
          <w:b/>
        </w:rPr>
        <w:t xml:space="preserve">3.  </w:t>
      </w:r>
      <w:r>
        <w:t>A Terraform file from Lab 13</w:t>
      </w:r>
    </w:p>
    <w:p>
      <w:pPr>
        <w:pStyle w:val="Heading3"/>
      </w:pPr>
      <w:r>
        <w:t>Step 3 — Identify (image scan)</w:t>
      </w:r>
    </w:p>
    <w:p>
      <w:pPr>
        <w:spacing w:before="60" w:after="120"/>
        <w:ind w:left="173"/>
        <w:shd w:val="clear" w:color="auto" w:fill="F3F4F6"/>
      </w:pPr>
      <w:r>
        <w:rPr>
          <w:rFonts w:ascii="Consolas" w:hAnsi="Consolas"/>
          <w:color w:val="111827"/>
          <w:sz w:val="18"/>
        </w:rPr>
        <w:t>trivy image --severity HIGH,CRITICAL alpine:3.10 | head -50</w:t>
      </w:r>
    </w:p>
    <w:p>
      <w:r>
        <w:t xml:space="preserve">Each finding includes a </w:t>
      </w:r>
      <w:r>
        <w:rPr>
          <w:b/>
        </w:rPr>
        <w:t>CVE</w:t>
      </w:r>
      <w:r>
        <w:t xml:space="preserve"> ID, package, fixed version, and CVSS score.</w:t>
      </w:r>
    </w:p>
    <w:p>
      <w:pPr>
        <w:pStyle w:val="Heading3"/>
      </w:pPr>
      <w:r>
        <w:t>Step 4 — Assess</w:t>
      </w:r>
    </w:p>
    <w:p>
      <w:r>
        <w:t>CVSS = severity × exploitability. The exam expects you to know CVE/CVSS terms.</w:t>
      </w:r>
    </w:p>
    <w:p>
      <w:pPr>
        <w:spacing w:before="60" w:after="120"/>
        <w:ind w:left="173"/>
        <w:shd w:val="clear" w:color="auto" w:fill="F3F4F6"/>
      </w:pPr>
      <w:r>
        <w:rPr>
          <w:rFonts w:ascii="Consolas" w:hAnsi="Consolas"/>
          <w:color w:val="111827"/>
          <w:sz w:val="18"/>
        </w:rPr>
        <w:t>trivy image --severity CRITICAL --format json alpine:3.10 | head -c 600</w:t>
      </w:r>
    </w:p>
    <w:p>
      <w:r>
        <w:t>Group by severity:</w:t>
      </w:r>
    </w:p>
    <w:p>
      <w:pPr>
        <w:spacing w:before="60" w:after="120"/>
        <w:ind w:left="173"/>
        <w:shd w:val="clear" w:color="auto" w:fill="F3F4F6"/>
      </w:pPr>
      <w:r>
        <w:rPr>
          <w:rFonts w:ascii="Consolas" w:hAnsi="Consolas"/>
          <w:color w:val="111827"/>
          <w:sz w:val="18"/>
        </w:rPr>
        <w:t>trivy image alpine:3.10 --format table | tail -5</w:t>
      </w:r>
    </w:p>
    <w:p>
      <w:pPr>
        <w:pStyle w:val="Heading3"/>
      </w:pPr>
      <w:r>
        <w:t>Step 5 — Remediate (rebuild with patched base)</w:t>
      </w:r>
    </w:p>
    <w:p>
      <w:pPr>
        <w:spacing w:before="60" w:after="120"/>
        <w:ind w:left="173"/>
        <w:shd w:val="clear" w:color="auto" w:fill="F3F4F6"/>
      </w:pPr>
      <w:r>
        <w:rPr>
          <w:rFonts w:ascii="Consolas" w:hAnsi="Consolas"/>
          <w:color w:val="111827"/>
          <w:sz w:val="18"/>
        </w:rPr>
        <w:t>trivy image alpine:3.20 --severity CRITICAL | tail -10</w:t>
      </w:r>
    </w:p>
    <w:p>
      <w:r>
        <w:rPr>
          <w:rFonts w:ascii="Consolas" w:hAnsi="Consolas"/>
          <w:color w:val="B1142E"/>
          <w:sz w:val="19"/>
        </w:rPr>
        <w:t>alpine:3.20</w:t>
      </w:r>
      <w:r>
        <w:t xml:space="preserve"> ships with patched packages. Remediation is usually:</w:t>
      </w:r>
    </w:p>
    <w:p>
      <w:pPr>
        <w:spacing w:after="60"/>
        <w:ind w:left="432"/>
      </w:pPr>
      <w:r>
        <w:rPr>
          <w:b/>
        </w:rPr>
        <w:t xml:space="preserve">1.  </w:t>
      </w:r>
      <w:r>
        <w:t>Bump the base image.</w:t>
      </w:r>
    </w:p>
    <w:p>
      <w:pPr>
        <w:spacing w:after="60"/>
        <w:ind w:left="432"/>
      </w:pPr>
      <w:r>
        <w:rPr>
          <w:b/>
        </w:rPr>
        <w:t xml:space="preserve">2.  </w:t>
      </w:r>
      <w:r>
        <w:t>Rebuild the application image.</w:t>
      </w:r>
    </w:p>
    <w:p>
      <w:pPr>
        <w:spacing w:after="60"/>
        <w:ind w:left="432"/>
      </w:pPr>
      <w:r>
        <w:rPr>
          <w:b/>
        </w:rPr>
        <w:t xml:space="preserve">3.  </w:t>
      </w:r>
      <w:r>
        <w:t>Push and redeploy.</w:t>
      </w:r>
    </w:p>
    <w:p>
      <w:pPr>
        <w:pStyle w:val="Heading3"/>
      </w:pPr>
      <w:r>
        <w:t>Step 6 — Filesystem scan</w:t>
      </w:r>
    </w:p>
    <w:p>
      <w:pPr>
        <w:spacing w:before="60" w:after="120"/>
        <w:ind w:left="173"/>
        <w:shd w:val="clear" w:color="auto" w:fill="F3F4F6"/>
      </w:pPr>
      <w:r>
        <w:rPr>
          <w:rFonts w:ascii="Consolas" w:hAnsi="Consolas"/>
          <w:color w:val="111827"/>
          <w:sz w:val="18"/>
        </w:rPr>
        <w:t>trivy fs --security-checks vuln,secret /etc | head -30</w:t>
      </w:r>
    </w:p>
    <w:p>
      <w:r>
        <w:rPr>
          <w:rFonts w:ascii="Consolas" w:hAnsi="Consolas"/>
          <w:color w:val="B1142E"/>
          <w:sz w:val="19"/>
        </w:rPr>
        <w:t>secret</w:t>
      </w:r>
      <w:r>
        <w:t xml:space="preserve"> detection finds API keys / private keys committed by mistake.</w:t>
      </w:r>
    </w:p>
    <w:p>
      <w:pPr>
        <w:pStyle w:val="Heading3"/>
      </w:pPr>
      <w:r>
        <w:t>Step 7 — IaC scan (misconfiguration)</w:t>
      </w:r>
    </w:p>
    <w:p>
      <w:pPr>
        <w:spacing w:before="40" w:after="80"/>
        <w:ind w:left="432"/>
      </w:pPr>
      <w:r>
        <w:rPr>
          <w:i/>
          <w:color w:val="555B66"/>
        </w:rPr>
        <w:t xml:space="preserve">Ready-made file: </w:t>
      </w:r>
      <w:r>
        <w:rPr>
          <w:i/>
          <w:color w:val="555B66"/>
          <w:u w:val="single"/>
        </w:rPr>
        <w:t>`main.tf`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/tmp/tf-bad &amp;&amp; cat &gt; /tmp/tf-bad/main.tf &lt;&lt;'EOF'</w:t>
      </w:r>
      <w:r>
        <w:br/>
      </w:r>
      <w:r>
        <w:rPr>
          <w:rFonts w:ascii="Consolas" w:hAnsi="Consolas"/>
          <w:color w:val="111827"/>
          <w:sz w:val="18"/>
        </w:rPr>
        <w:t>resource "aws_s3_bucket" "bad" { bucket = "world-readable" }</w:t>
      </w:r>
      <w:r>
        <w:br/>
      </w:r>
      <w:r>
        <w:rPr>
          <w:rFonts w:ascii="Consolas" w:hAnsi="Consolas"/>
          <w:color w:val="111827"/>
          <w:sz w:val="18"/>
        </w:rPr>
        <w:t>resource "aws_s3_bucket_acl" "bad" { bucket = aws_s3_bucket.bad.id  acl = "public-read" }</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trivy config /tmp/tf-bad</w:t>
      </w:r>
    </w:p>
    <w:p>
      <w:r>
        <w:t xml:space="preserve">Trivy flags the public-read S3 bucket — an </w:t>
      </w:r>
      <w:r>
        <w:rPr>
          <w:b/>
        </w:rPr>
        <w:t>outdated/insecure component definition</w:t>
      </w:r>
      <w:r>
        <w:t>.</w:t>
      </w:r>
    </w:p>
    <w:p>
      <w:pPr>
        <w:pStyle w:val="Heading3"/>
      </w:pPr>
      <w:r>
        <w:t>Step 8 — Daily automation hint</w:t>
      </w:r>
    </w:p>
    <w:p>
      <w:r>
        <w:t>Add to a CI pipeline (Lab 30):</w:t>
      </w:r>
    </w:p>
    <w:p>
      <w:pPr>
        <w:spacing w:before="60" w:after="120"/>
        <w:ind w:left="173"/>
        <w:shd w:val="clear" w:color="auto" w:fill="F3F4F6"/>
      </w:pPr>
      <w:r>
        <w:rPr>
          <w:rFonts w:ascii="Consolas" w:hAnsi="Consolas"/>
          <w:color w:val="111827"/>
          <w:sz w:val="18"/>
        </w:rPr>
        <w:t>trivy image --exit-code 1 --severity CRITICAL myorg/myapp:latest</w:t>
      </w:r>
    </w:p>
    <w:p>
      <w:r>
        <w:t>Non-zero exit fails the build — this is the "gate" that stops vulnerable images from shipping.</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trivy --version</w:t>
      </w:r>
      <w:r>
        <w:br/>
      </w:r>
      <w:r>
        <w:rPr>
          <w:rFonts w:ascii="Consolas" w:hAnsi="Consolas"/>
          <w:color w:val="111827"/>
          <w:sz w:val="18"/>
        </w:rPr>
        <w:t>trivy image --severity HIGH,CRITICAL alpine:3.10 | tail -20</w:t>
      </w:r>
      <w:r>
        <w:br/>
      </w:r>
      <w:r>
        <w:rPr>
          <w:rFonts w:ascii="Consolas" w:hAnsi="Consolas"/>
          <w:color w:val="111827"/>
          <w:sz w:val="18"/>
        </w:rPr>
        <w:t>trivy image --severity CRITICAL alpine:3.20 | tail -10</w:t>
      </w:r>
      <w:r>
        <w:br/>
      </w:r>
      <w:r>
        <w:rPr>
          <w:rFonts w:ascii="Consolas" w:hAnsi="Consolas"/>
          <w:color w:val="111827"/>
          <w:sz w:val="18"/>
        </w:rPr>
        <w:t>trivy config /tmp/tf-bad</w:t>
      </w:r>
      <w:r>
        <w:br/>
      </w:r>
      <w:r>
        <w:rPr>
          <w:rFonts w:ascii="Consolas" w:hAnsi="Consolas"/>
          <w:color w:val="111827"/>
          <w:sz w:val="18"/>
        </w:rPr>
        <w:t>trivy fs --security-checks vuln,secret /etc | head -20</w:t>
      </w:r>
    </w:p>
    <w:p>
      <w:r>
        <w:rPr>
          <w:b/>
        </w:rPr>
        <w:t>Expected:</w:t>
      </w:r>
      <w:r>
        <w:t xml:space="preserve"> Trivy prints its version and a vulnerability DB date; the </w:t>
      </w:r>
      <w:r>
        <w:rPr>
          <w:rFonts w:ascii="Consolas" w:hAnsi="Consolas"/>
          <w:color w:val="B1142E"/>
          <w:sz w:val="19"/>
        </w:rPr>
        <w:t>alpine:3.10</w:t>
      </w:r>
      <w:r>
        <w:t xml:space="preserve"> scan lists </w:t>
      </w:r>
      <w:r>
        <w:rPr>
          <w:b/>
        </w:rPr>
        <w:t>multiple HIGH/CRITICAL CVEs</w:t>
      </w:r>
      <w:r>
        <w:t xml:space="preserve"> with CVE IDs, installed and fixed versions; the same scan of </w:t>
      </w:r>
      <w:r>
        <w:rPr>
          <w:rFonts w:ascii="Consolas" w:hAnsi="Consolas"/>
          <w:color w:val="B1142E"/>
          <w:sz w:val="19"/>
        </w:rPr>
        <w:t>alpine:3.20</w:t>
      </w:r>
      <w:r>
        <w:t xml:space="preserve"> reports </w:t>
      </w:r>
      <w:r>
        <w:rPr>
          <w:b/>
        </w:rPr>
        <w:t>no CRITICAL vulnerabilities</w:t>
      </w:r>
      <w:r>
        <w:t xml:space="preserve"> (</w:t>
      </w:r>
      <w:r>
        <w:rPr>
          <w:rFonts w:ascii="Consolas" w:hAnsi="Consolas"/>
          <w:color w:val="B1142E"/>
          <w:sz w:val="19"/>
        </w:rPr>
        <w:t>Total: 0</w:t>
      </w:r>
      <w:r>
        <w:t xml:space="preserve">), showing that bumping the base image is the remediation; and </w:t>
      </w:r>
      <w:r>
        <w:rPr>
          <w:rFonts w:ascii="Consolas" w:hAnsi="Consolas"/>
          <w:color w:val="B1142E"/>
          <w:sz w:val="19"/>
        </w:rPr>
        <w:t>trivy config</w:t>
      </w:r>
      <w:r>
        <w:t xml:space="preserve"> flags the </w:t>
      </w:r>
      <w:r>
        <w:rPr>
          <w:rFonts w:ascii="Consolas" w:hAnsi="Consolas"/>
          <w:color w:val="B1142E"/>
          <w:sz w:val="19"/>
        </w:rPr>
        <w:t>/tmp/tf-bad/main.tf</w:t>
      </w:r>
      <w:r>
        <w:t xml:space="preserve"> public-read S3 bucket as a HIGH misconfiguration.</w:t>
      </w:r>
    </w:p>
    <w:p>
      <w:pPr>
        <w:pStyle w:val="Heading3"/>
      </w:pPr>
      <w:r>
        <w:t>What you learned</w:t>
      </w:r>
    </w:p>
    <w:p>
      <w:pPr>
        <w:pStyle w:val="ListBullet"/>
      </w:pPr>
      <w:r>
        <w:t xml:space="preserve">Vulnerability scanning closes the </w:t>
      </w:r>
      <w:r>
        <w:rPr>
          <w:b/>
        </w:rPr>
        <w:t>identify</w:t>
      </w:r>
      <w:r>
        <w:t xml:space="preserve"> step.</w:t>
      </w:r>
    </w:p>
    <w:p>
      <w:pPr>
        <w:pStyle w:val="ListBullet"/>
      </w:pPr>
      <w:r>
        <w:t>CVE + CVSS is the universal vocabulary.</w:t>
      </w:r>
    </w:p>
    <w:p>
      <w:pPr>
        <w:pStyle w:val="ListBullet"/>
      </w:pPr>
      <w:r>
        <w:t>Image, filesystem, and IaC scans are all part of cloud security hygiene.</w:t>
      </w:r>
    </w:p>
    <w:p>
      <w:pPr>
        <w:pStyle w:val="Heading3"/>
      </w:pPr>
      <w:r>
        <w:t>Free tools used</w:t>
      </w:r>
    </w:p>
    <w:p>
      <w:pPr>
        <w:pStyle w:val="ListBullet"/>
      </w:pPr>
      <w:r>
        <w:t>Trivy — https://aquasecurity.github.io/trivy</w:t>
      </w:r>
    </w:p>
    <w:p>
      <w:pPr>
        <w:pStyle w:val="ListBullet"/>
      </w:pPr>
      <w:r>
        <w:t>Grype (alternative) — https://github.com/anchore/grype</w:t>
      </w:r>
    </w:p>
    <w:p>
      <w:pPr>
        <w:pStyle w:val="ListBullet"/>
      </w:pPr>
      <w:r>
        <w:t>OpenVAS / Greenbone CE — https://www.greenbone.net</w:t>
      </w:r>
    </w:p>
    <w:p>
      <w:pPr>
        <w:pStyle w:val="ListBullet"/>
      </w:pPr>
      <w:r>
        <w:t>NVD CVE database — https://nvd.nist.gov</w:t>
      </w:r>
    </w:p>
    <w:p>
      <w:pPr>
        <w:pStyle w:val="ListBullet"/>
      </w:pPr>
      <w:r>
        <w:t>CVE.org — https://www.cve.org</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`main.tf`</w:t>
            </w:r>
          </w:p>
        </w:tc>
        <w:tc>
          <w:tcPr>
            <w:tcW w:type="dxa" w:w="4320"/>
          </w:tcPr>
          <w:p>
            <w:r>
              <w:rPr>
                <w:sz w:val="18"/>
              </w:rPr>
            </w:r>
            <w:r>
              <w:rPr>
                <w:sz w:val="18"/>
              </w:rPr>
              <w:t>Step 7 deliberately insecure Terraform — the public-read S3 bucket Trivy flags.</w:t>
            </w:r>
          </w:p>
        </w:tc>
      </w:tr>
    </w:tbl>
    <w:p>
      <w:pPr>
        <w:spacing w:after="40"/>
      </w:pPr>
    </w:p>
    <w:p>
      <w:pPr>
        <w:pStyle w:val="Heading2"/>
      </w:pPr>
      <w:r>
        <w:t>Lab 23 — CIS Benchmark Audit with Lynis</w:t>
      </w:r>
    </w:p>
    <w:p>
      <w:r>
        <w:rPr>
          <w:b/>
        </w:rPr>
        <w:t>Goal:</w:t>
      </w:r>
      <w:r>
        <w:t xml:space="preserve"> Audit the VM against the CIS Ubuntu Benchmark with Lynis, score it, remediate findings and re-audit to confirm improvement.</w:t>
      </w:r>
    </w:p>
    <w:p>
      <w:pPr>
        <w:spacing w:before="80" w:after="40"/>
        <w:jc w:val="center"/>
      </w:pPr>
      <w:r>
        <w:drawing>
          <wp:inline xmlns:a="http://schemas.openxmlformats.org/drawingml/2006/main" xmlns:pic="http://schemas.openxmlformats.org/drawingml/2006/picture">
            <wp:extent cx="5760720" cy="2018087"/>
            <wp:docPr id="25" name="Picture 25"/>
            <wp:cNvGraphicFramePr>
              <a:graphicFrameLocks noChangeAspect="1"/>
            </wp:cNvGraphicFramePr>
            <a:graphic>
              <a:graphicData uri="http://schemas.openxmlformats.org/drawingml/2006/picture">
                <pic:pic>
                  <pic:nvPicPr>
                    <pic:cNvPr id="0" name="lab-23.png"/>
                    <pic:cNvPicPr/>
                  </pic:nvPicPr>
                  <pic:blipFill>
                    <a:blip r:embed="rId33"/>
                    <a:stretch>
                      <a:fillRect/>
                    </a:stretch>
                  </pic:blipFill>
                  <pic:spPr>
                    <a:xfrm>
                      <a:off x="0" y="0"/>
                      <a:ext cx="5760720" cy="2018087"/>
                    </a:xfrm>
                    <a:prstGeom prst="rect"/>
                  </pic:spPr>
                </pic:pic>
              </a:graphicData>
            </a:graphic>
          </wp:inline>
        </w:drawing>
      </w:r>
    </w:p>
    <w:p>
      <w:r>
        <w:rPr>
          <w:i/>
        </w:rPr>
        <w:t>Figure 23 — the workflow you build in this lab.</w:t>
      </w:r>
    </w:p>
    <w:p>
      <w:r>
        <w:rPr>
          <w:b/>
        </w:rPr>
        <w:t>Runs on:</w:t>
      </w:r>
      <w:r>
        <w:t xml:space="preserve"> Killercoda Ubuntu Playground — https://killercoda.com/playgrounds/scenario/ubuntu</w:t>
      </w:r>
    </w:p>
    <w:p>
      <w:r>
        <w:rPr>
          <w:b/>
        </w:rPr>
        <w:t>Tools used:</w:t>
      </w:r>
      <w:r>
        <w:t xml:space="preserve"> Lynis, chmod, sysctl, Docker Bench Security</w:t>
      </w:r>
    </w:p>
    <w:p>
      <w:r>
        <w:t xml:space="preserve">In this lab you will audit the Killercoda VM against the </w:t>
      </w:r>
      <w:r>
        <w:rPr>
          <w:b/>
        </w:rPr>
        <w:t>CIS Ubuntu Benchmark</w:t>
      </w:r>
      <w:r>
        <w:t xml:space="preserve"> using </w:t>
      </w:r>
      <w:r>
        <w:rPr>
          <w:b/>
        </w:rPr>
        <w:t>Lynis</w:t>
      </w:r>
      <w:r>
        <w:t xml:space="preserve">, score it, and remediate one finding — covering the exam's </w:t>
      </w:r>
      <w:r>
        <w:rPr>
          <w:i/>
        </w:rPr>
        <w:t>benchmark, hardening, patching</w:t>
      </w:r>
      <w:r>
        <w:t xml:space="preserve"> sub-objectives.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Lynis</w:t>
      </w:r>
    </w:p>
    <w:p>
      <w:pPr>
        <w:spacing w:before="60" w:after="120"/>
        <w:ind w:left="173"/>
        <w:shd w:val="clear" w:color="auto" w:fill="F3F4F6"/>
      </w:pPr>
      <w:r>
        <w:rPr>
          <w:rFonts w:ascii="Consolas" w:hAnsi="Consolas"/>
          <w:color w:val="111827"/>
          <w:sz w:val="18"/>
        </w:rPr>
        <w:t>apt update &amp;&amp; apt install -y lynis</w:t>
      </w:r>
      <w:r>
        <w:br/>
      </w:r>
      <w:r>
        <w:rPr>
          <w:rFonts w:ascii="Consolas" w:hAnsi="Consolas"/>
          <w:color w:val="111827"/>
          <w:sz w:val="18"/>
        </w:rPr>
        <w:t>lynis --version</w:t>
      </w:r>
    </w:p>
    <w:p>
      <w:pPr>
        <w:pStyle w:val="Heading3"/>
      </w:pPr>
      <w:r>
        <w:t>Step 2 — Run a baseline audit</w:t>
      </w:r>
    </w:p>
    <w:p>
      <w:pPr>
        <w:spacing w:before="60" w:after="120"/>
        <w:ind w:left="173"/>
        <w:shd w:val="clear" w:color="auto" w:fill="F3F4F6"/>
      </w:pPr>
      <w:r>
        <w:rPr>
          <w:rFonts w:ascii="Consolas" w:hAnsi="Consolas"/>
          <w:color w:val="111827"/>
          <w:sz w:val="18"/>
        </w:rPr>
        <w:t>lynis audit system --quiet</w:t>
      </w:r>
    </w:p>
    <w:p>
      <w:r>
        <w:t>When the run finishes, look for:</w:t>
      </w:r>
    </w:p>
    <w:p>
      <w:pPr>
        <w:spacing w:before="60" w:after="120"/>
        <w:ind w:left="173"/>
        <w:shd w:val="clear" w:color="auto" w:fill="F3F4F6"/>
      </w:pPr>
      <w:r>
        <w:rPr>
          <w:rFonts w:ascii="Consolas" w:hAnsi="Consolas"/>
          <w:color w:val="111827"/>
          <w:sz w:val="18"/>
        </w:rPr>
        <w:t>Hardening index : 60 [#######        ]</w:t>
      </w:r>
    </w:p>
    <w:p>
      <w:r>
        <w:t xml:space="preserve">The </w:t>
      </w:r>
      <w:r>
        <w:rPr>
          <w:b/>
        </w:rPr>
        <w:t>hardening index</w:t>
      </w:r>
      <w:r>
        <w:t xml:space="preserve"> is your CIS score. Tertiary Infotech treats anything below 80 as a fail.</w:t>
      </w:r>
    </w:p>
    <w:p>
      <w:pPr>
        <w:pStyle w:val="Heading3"/>
      </w:pPr>
      <w:r>
        <w:t>Step 3 — Read the warnings</w:t>
      </w:r>
    </w:p>
    <w:p>
      <w:pPr>
        <w:spacing w:before="60" w:after="120"/>
        <w:ind w:left="173"/>
        <w:shd w:val="clear" w:color="auto" w:fill="F3F4F6"/>
      </w:pPr>
      <w:r>
        <w:rPr>
          <w:rFonts w:ascii="Consolas" w:hAnsi="Consolas"/>
          <w:color w:val="111827"/>
          <w:sz w:val="18"/>
        </w:rPr>
        <w:t>grep -E '^\s+\!' /var/log/lynis.log | head -20</w:t>
      </w:r>
      <w:r>
        <w:br/>
      </w:r>
      <w:r>
        <w:rPr>
          <w:rFonts w:ascii="Consolas" w:hAnsi="Consolas"/>
          <w:color w:val="111827"/>
          <w:sz w:val="18"/>
        </w:rPr>
        <w:t>lynis show warnings</w:t>
      </w:r>
      <w:r>
        <w:br/>
      </w:r>
      <w:r>
        <w:rPr>
          <w:rFonts w:ascii="Consolas" w:hAnsi="Consolas"/>
          <w:color w:val="111827"/>
          <w:sz w:val="18"/>
        </w:rPr>
        <w:t>lynis show suggestions | head -20</w:t>
      </w:r>
    </w:p>
    <w:p>
      <w:r>
        <w:t xml:space="preserve">Each suggestion maps to a CIS control number — for example </w:t>
      </w:r>
      <w:r>
        <w:rPr>
          <w:i/>
        </w:rPr>
        <w:t>file permissions on /etc/shadow</w:t>
      </w:r>
      <w:r>
        <w:t xml:space="preserve">, </w:t>
      </w:r>
      <w:r>
        <w:rPr>
          <w:i/>
        </w:rPr>
        <w:t>unused kernel modules</w:t>
      </w:r>
      <w:r>
        <w:t xml:space="preserve">, </w:t>
      </w:r>
      <w:r>
        <w:rPr>
          <w:i/>
        </w:rPr>
        <w:t>no MOTD banner</w:t>
      </w:r>
      <w:r>
        <w:t>.</w:t>
      </w:r>
    </w:p>
    <w:p>
      <w:pPr>
        <w:pStyle w:val="Heading3"/>
      </w:pPr>
      <w:r>
        <w:t>Step 4 — Remediate one finding (set permissions)</w:t>
      </w:r>
    </w:p>
    <w:p>
      <w:pPr>
        <w:spacing w:before="60" w:after="120"/>
        <w:ind w:left="173"/>
        <w:shd w:val="clear" w:color="auto" w:fill="F3F4F6"/>
      </w:pPr>
      <w:r>
        <w:rPr>
          <w:rFonts w:ascii="Consolas" w:hAnsi="Consolas"/>
          <w:color w:val="111827"/>
          <w:sz w:val="18"/>
        </w:rPr>
        <w:t>chmod 600 /etc/shadow /etc/gshadow</w:t>
      </w:r>
      <w:r>
        <w:br/>
      </w:r>
      <w:r>
        <w:rPr>
          <w:rFonts w:ascii="Consolas" w:hAnsi="Consolas"/>
          <w:color w:val="111827"/>
          <w:sz w:val="18"/>
        </w:rPr>
        <w:t>chmod 644 /etc/passwd /etc/group</w:t>
      </w:r>
      <w:r>
        <w:br/>
      </w:r>
      <w:r>
        <w:rPr>
          <w:rFonts w:ascii="Consolas" w:hAnsi="Consolas"/>
          <w:color w:val="111827"/>
          <w:sz w:val="18"/>
        </w:rPr>
        <w:t>ls -l /etc/shadow /etc/passwd</w:t>
      </w:r>
    </w:p>
    <w:p>
      <w:pPr>
        <w:pStyle w:val="Heading3"/>
      </w:pPr>
      <w:r>
        <w:t>Step 5 — Remediate a kernel hardening finding</w:t>
      </w:r>
    </w:p>
    <w:p>
      <w:pPr>
        <w:spacing w:before="40" w:after="80"/>
        <w:ind w:left="432"/>
      </w:pPr>
      <w:r>
        <w:rPr>
          <w:i/>
          <w:color w:val="555B66"/>
        </w:rPr>
        <w:t xml:space="preserve">Ready-made file: </w:t>
      </w:r>
      <w:r>
        <w:rPr>
          <w:i/>
          <w:color w:val="555B66"/>
          <w:u w:val="single"/>
        </w:rPr>
        <w:t>`99-hardening.conf`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/etc/sysctl.d/99-hardening.conf &lt;&lt;'EOF'</w:t>
      </w:r>
      <w:r>
        <w:br/>
      </w:r>
      <w:r>
        <w:rPr>
          <w:rFonts w:ascii="Consolas" w:hAnsi="Consolas"/>
          <w:color w:val="111827"/>
          <w:sz w:val="18"/>
        </w:rPr>
        <w:t>net.ipv4.conf.all.send_redirects = 0</w:t>
      </w:r>
      <w:r>
        <w:br/>
      </w:r>
      <w:r>
        <w:rPr>
          <w:rFonts w:ascii="Consolas" w:hAnsi="Consolas"/>
          <w:color w:val="111827"/>
          <w:sz w:val="18"/>
        </w:rPr>
        <w:t>net.ipv4.conf.default.send_redirects = 0</w:t>
      </w:r>
      <w:r>
        <w:br/>
      </w:r>
      <w:r>
        <w:rPr>
          <w:rFonts w:ascii="Consolas" w:hAnsi="Consolas"/>
          <w:color w:val="111827"/>
          <w:sz w:val="18"/>
        </w:rPr>
        <w:t>net.ipv4.conf.all.accept_source_route = 0</w:t>
      </w:r>
      <w:r>
        <w:br/>
      </w:r>
      <w:r>
        <w:rPr>
          <w:rFonts w:ascii="Consolas" w:hAnsi="Consolas"/>
          <w:color w:val="111827"/>
          <w:sz w:val="18"/>
        </w:rPr>
        <w:t>net.ipv4.tcp_syncookies = 1</w:t>
      </w:r>
      <w:r>
        <w:br/>
      </w:r>
      <w:r>
        <w:rPr>
          <w:rFonts w:ascii="Consolas" w:hAnsi="Consolas"/>
          <w:color w:val="111827"/>
          <w:sz w:val="18"/>
        </w:rPr>
        <w:t>kernel.randomize_va_space = 2</w:t>
      </w:r>
      <w:r>
        <w:br/>
      </w:r>
      <w:r>
        <w:rPr>
          <w:rFonts w:ascii="Consolas" w:hAnsi="Consolas"/>
          <w:color w:val="111827"/>
          <w:sz w:val="18"/>
        </w:rPr>
        <w:t>EOF</w:t>
      </w:r>
      <w:r>
        <w:br/>
      </w:r>
      <w:r>
        <w:rPr>
          <w:rFonts w:ascii="Consolas" w:hAnsi="Consolas"/>
          <w:color w:val="111827"/>
          <w:sz w:val="18"/>
        </w:rPr>
        <w:t>sysctl --system | tail -10</w:t>
      </w:r>
    </w:p>
    <w:p>
      <w:pPr>
        <w:pStyle w:val="Heading3"/>
      </w:pPr>
      <w:r>
        <w:t>Step 6 — Re-audit and compare</w:t>
      </w:r>
    </w:p>
    <w:p>
      <w:pPr>
        <w:spacing w:before="60" w:after="120"/>
        <w:ind w:left="173"/>
        <w:shd w:val="clear" w:color="auto" w:fill="F3F4F6"/>
      </w:pPr>
      <w:r>
        <w:rPr>
          <w:rFonts w:ascii="Consolas" w:hAnsi="Consolas"/>
          <w:color w:val="111827"/>
          <w:sz w:val="18"/>
        </w:rPr>
        <w:t>lynis audit system --quiet</w:t>
      </w:r>
      <w:r>
        <w:br/>
      </w:r>
      <w:r>
        <w:rPr>
          <w:rFonts w:ascii="Consolas" w:hAnsi="Consolas"/>
          <w:color w:val="111827"/>
          <w:sz w:val="18"/>
        </w:rPr>
        <w:t>grep "Hardening index" /var/log/lynis.log</w:t>
      </w:r>
    </w:p>
    <w:p>
      <w:r>
        <w:t>The score should rise.</w:t>
      </w:r>
    </w:p>
    <w:p>
      <w:pPr>
        <w:pStyle w:val="Heading3"/>
      </w:pPr>
      <w:r>
        <w:t>Step 7 — Vendor-specific benchmarks</w:t>
      </w:r>
    </w:p>
    <w:p>
      <w:r>
        <w:t>Lynis covers Ubuntu/RHEL OS hardening. For cloud-vendor benchmarks use:</w:t>
      </w:r>
    </w:p>
    <w:p>
      <w:pPr>
        <w:pStyle w:val="ListBullet"/>
      </w:pPr>
      <w:r>
        <w:rPr>
          <w:b/>
        </w:rPr>
        <w:t>Prowler</w:t>
      </w:r>
      <w:r>
        <w:t xml:space="preserve"> (AWS, Azure, GCP, K8s) — https://github.com/prowler-cloud/prowler</w:t>
      </w:r>
    </w:p>
    <w:p>
      <w:pPr>
        <w:pStyle w:val="ListBullet"/>
      </w:pPr>
      <w:r>
        <w:rPr>
          <w:b/>
        </w:rPr>
        <w:t>kube-bench</w:t>
      </w:r>
      <w:r>
        <w:t xml:space="preserve"> (CIS Kubernetes) — https://github.com/aquasecurity/kube-bench</w:t>
      </w:r>
    </w:p>
    <w:p>
      <w:pPr>
        <w:pStyle w:val="ListBullet"/>
      </w:pPr>
      <w:r>
        <w:rPr>
          <w:b/>
        </w:rPr>
        <w:t>Docker Bench</w:t>
      </w:r>
      <w:r>
        <w:t xml:space="preserve"> (CIS Docker) — https://github.com/docker/docker-bench-security</w:t>
      </w:r>
    </w:p>
    <w:p>
      <w:r>
        <w:t>Quick demo:</w:t>
      </w:r>
    </w:p>
    <w:p>
      <w:pPr>
        <w:spacing w:before="60" w:after="120"/>
        <w:ind w:left="173"/>
        <w:shd w:val="clear" w:color="auto" w:fill="F3F4F6"/>
      </w:pPr>
      <w:r>
        <w:rPr>
          <w:rFonts w:ascii="Consolas" w:hAnsi="Consolas"/>
          <w:color w:val="111827"/>
          <w:sz w:val="18"/>
        </w:rPr>
        <w:t>docker run --rm --net host --pid host --userns host --cap-add audit_control \</w:t>
      </w:r>
      <w:r>
        <w:br/>
      </w:r>
      <w:r>
        <w:rPr>
          <w:rFonts w:ascii="Consolas" w:hAnsi="Consolas"/>
          <w:color w:val="111827"/>
          <w:sz w:val="18"/>
        </w:rPr>
        <w:t xml:space="preserve">  -v /etc:/etc:ro -v /var/lib:/var/lib:ro -v /var/run/docker.sock:/var/run/docker.sock:ro \</w:t>
      </w:r>
      <w:r>
        <w:br/>
      </w:r>
      <w:r>
        <w:rPr>
          <w:rFonts w:ascii="Consolas" w:hAnsi="Consolas"/>
          <w:color w:val="111827"/>
          <w:sz w:val="18"/>
        </w:rPr>
        <w:t xml:space="preserve">  --label docker_bench_security \</w:t>
      </w:r>
      <w:r>
        <w:br/>
      </w:r>
      <w:r>
        <w:rPr>
          <w:rFonts w:ascii="Consolas" w:hAnsi="Consolas"/>
          <w:color w:val="111827"/>
          <w:sz w:val="18"/>
        </w:rPr>
        <w:t xml:space="preserve">  docker/docker-bench-security 2&gt;&amp;1 | head -40</w:t>
      </w:r>
    </w:p>
    <w:p>
      <w:pPr>
        <w:pStyle w:val="Heading3"/>
      </w:pPr>
      <w:r>
        <w:t>Step 8 — Cleanup</w:t>
      </w:r>
    </w:p>
    <w:p>
      <w:pPr>
        <w:spacing w:before="60" w:after="120"/>
        <w:ind w:left="173"/>
        <w:shd w:val="clear" w:color="auto" w:fill="F3F4F6"/>
      </w:pPr>
      <w:r>
        <w:rPr>
          <w:rFonts w:ascii="Consolas" w:hAnsi="Consolas"/>
          <w:color w:val="111827"/>
          <w:sz w:val="18"/>
        </w:rPr>
        <w:t>rm -f /etc/sysctl.d/99-hardening.conf</w:t>
      </w:r>
      <w:r>
        <w:br/>
      </w:r>
      <w:r>
        <w:rPr>
          <w:rFonts w:ascii="Consolas" w:hAnsi="Consolas"/>
          <w:color w:val="111827"/>
          <w:sz w:val="18"/>
        </w:rPr>
        <w:t>sysctl --system &gt;/dev/null</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grep "Hardening index" /var/log/lynis.log</w:t>
      </w:r>
      <w:r>
        <w:br/>
      </w:r>
      <w:r>
        <w:rPr>
          <w:rFonts w:ascii="Consolas" w:hAnsi="Consolas"/>
          <w:color w:val="111827"/>
          <w:sz w:val="18"/>
        </w:rPr>
        <w:t>lynis show warnings</w:t>
      </w:r>
      <w:r>
        <w:br/>
      </w:r>
      <w:r>
        <w:rPr>
          <w:rFonts w:ascii="Consolas" w:hAnsi="Consolas"/>
          <w:color w:val="111827"/>
          <w:sz w:val="18"/>
        </w:rPr>
        <w:t>lynis show suggestions | head -20</w:t>
      </w:r>
      <w:r>
        <w:br/>
      </w:r>
      <w:r>
        <w:rPr>
          <w:rFonts w:ascii="Consolas" w:hAnsi="Consolas"/>
          <w:color w:val="111827"/>
          <w:sz w:val="18"/>
        </w:rPr>
        <w:t>ls -l /etc/shadow /etc/passwd</w:t>
      </w:r>
      <w:r>
        <w:br/>
      </w:r>
      <w:r>
        <w:rPr>
          <w:rFonts w:ascii="Consolas" w:hAnsi="Consolas"/>
          <w:color w:val="111827"/>
          <w:sz w:val="18"/>
        </w:rPr>
        <w:t>sysctl net.ipv4.tcp_syncookies kernel.randomize_va_space net.ipv4.conf.all.send_redirects</w:t>
      </w:r>
    </w:p>
    <w:p>
      <w:r>
        <w:rPr>
          <w:b/>
        </w:rPr>
        <w:t>Expected:</w:t>
      </w:r>
      <w:r>
        <w:t xml:space="preserve"> Run this before Step 8. The log shows a </w:t>
      </w:r>
      <w:r>
        <w:rPr>
          <w:rFonts w:ascii="Consolas" w:hAnsi="Consolas"/>
          <w:color w:val="B1142E"/>
          <w:sz w:val="19"/>
        </w:rPr>
        <w:t>Hardening index : NN [######  ]</w:t>
      </w:r>
      <w:r>
        <w:t xml:space="preserve"> line that is </w:t>
      </w:r>
      <w:r>
        <w:rPr>
          <w:b/>
        </w:rPr>
        <w:t>higher after the Step 6 re-audit than the Step 2 baseline</w:t>
      </w:r>
      <w:r>
        <w:t xml:space="preserve">; </w:t>
      </w:r>
      <w:r>
        <w:rPr>
          <w:rFonts w:ascii="Consolas" w:hAnsi="Consolas"/>
          <w:color w:val="B1142E"/>
          <w:sz w:val="19"/>
        </w:rPr>
        <w:t>/etc/shadow</w:t>
      </w:r>
      <w:r>
        <w:t xml:space="preserve"> is </w:t>
      </w:r>
      <w:r>
        <w:rPr>
          <w:rFonts w:ascii="Consolas" w:hAnsi="Consolas"/>
          <w:color w:val="B1142E"/>
          <w:sz w:val="19"/>
        </w:rPr>
        <w:t>-rw-------</w:t>
      </w:r>
      <w:r>
        <w:t xml:space="preserve"> (600) and </w:t>
      </w:r>
      <w:r>
        <w:rPr>
          <w:rFonts w:ascii="Consolas" w:hAnsi="Consolas"/>
          <w:color w:val="B1142E"/>
          <w:sz w:val="19"/>
        </w:rPr>
        <w:t>/etc/passwd</w:t>
      </w:r>
      <w:r>
        <w:t xml:space="preserve"> is </w:t>
      </w:r>
      <w:r>
        <w:rPr>
          <w:rFonts w:ascii="Consolas" w:hAnsi="Consolas"/>
          <w:color w:val="B1142E"/>
          <w:sz w:val="19"/>
        </w:rPr>
        <w:t>-rw-r--r--</w:t>
      </w:r>
      <w:r>
        <w:t xml:space="preserve"> (644); and the kernel now reports </w:t>
      </w:r>
      <w:r>
        <w:rPr>
          <w:rFonts w:ascii="Consolas" w:hAnsi="Consolas"/>
          <w:color w:val="B1142E"/>
          <w:sz w:val="19"/>
        </w:rPr>
        <w:t>net.ipv4.tcp_syncookies = 1</w:t>
      </w:r>
      <w:r>
        <w:t xml:space="preserve">, </w:t>
      </w:r>
      <w:r>
        <w:rPr>
          <w:rFonts w:ascii="Consolas" w:hAnsi="Consolas"/>
          <w:color w:val="B1142E"/>
          <w:sz w:val="19"/>
        </w:rPr>
        <w:t>kernel.randomize_va_space = 2</w:t>
      </w:r>
      <w:r>
        <w:t xml:space="preserve"> and </w:t>
      </w:r>
      <w:r>
        <w:rPr>
          <w:rFonts w:ascii="Consolas" w:hAnsi="Consolas"/>
          <w:color w:val="B1142E"/>
          <w:sz w:val="19"/>
        </w:rPr>
        <w:t>net.ipv4.conf.all.send_redirects = 0</w:t>
      </w:r>
      <w:r>
        <w:t xml:space="preserve"> from the hardening sysctl file.</w:t>
      </w:r>
    </w:p>
    <w:p>
      <w:pPr>
        <w:pStyle w:val="Heading3"/>
      </w:pPr>
      <w:r>
        <w:t>What you learned</w:t>
      </w:r>
    </w:p>
    <w:p>
      <w:pPr>
        <w:pStyle w:val="ListBullet"/>
      </w:pPr>
      <w:r>
        <w:t>Benchmarks are objective targets you can measure against.</w:t>
      </w:r>
    </w:p>
    <w:p>
      <w:pPr>
        <w:pStyle w:val="ListBullet"/>
      </w:pPr>
      <w:r>
        <w:t>Hardening = closing the gap between current and benchmark.</w:t>
      </w:r>
    </w:p>
    <w:p>
      <w:pPr>
        <w:pStyle w:val="ListBullet"/>
      </w:pPr>
      <w:r>
        <w:t>Different benchmarks for OS, Docker, K8s, AWS, Azure.</w:t>
      </w:r>
    </w:p>
    <w:p>
      <w:pPr>
        <w:pStyle w:val="Heading3"/>
      </w:pPr>
      <w:r>
        <w:t>Free tools used</w:t>
      </w:r>
    </w:p>
    <w:p>
      <w:pPr>
        <w:pStyle w:val="ListBullet"/>
      </w:pPr>
      <w:r>
        <w:t>Lynis — https://cisofy.com/lynis</w:t>
      </w:r>
    </w:p>
    <w:p>
      <w:pPr>
        <w:pStyle w:val="ListBullet"/>
      </w:pPr>
      <w:r>
        <w:t>CIS Benchmarks (free PDFs) — https://www.cisecurity.org/cis-benchmarks</w:t>
      </w:r>
    </w:p>
    <w:p>
      <w:pPr>
        <w:pStyle w:val="ListBullet"/>
      </w:pPr>
      <w:r>
        <w:t>Prowler — https://github.com/prowler-cloud/prowler</w:t>
      </w:r>
    </w:p>
    <w:p>
      <w:pPr>
        <w:pStyle w:val="ListBullet"/>
      </w:pPr>
      <w:r>
        <w:t>kube-bench — https://github.com/aquasecurity/kube-bench</w:t>
      </w:r>
    </w:p>
    <w:p>
      <w:pPr>
        <w:pStyle w:val="ListBullet"/>
      </w:pPr>
      <w:r>
        <w:t>Docker Bench Security — https://github.com/docker/docker-bench-security</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`99-hardening.conf`</w:t>
            </w:r>
          </w:p>
        </w:tc>
        <w:tc>
          <w:tcPr>
            <w:tcW w:type="dxa" w:w="4320"/>
          </w:tcPr>
          <w:p>
            <w:r>
              <w:rPr>
                <w:sz w:val="18"/>
              </w:rPr>
            </w:r>
            <w:r>
              <w:rPr>
                <w:sz w:val="18"/>
              </w:rPr>
              <w:t>Step 5 sysctl hardening file that raises the Lynis hardening index.</w:t>
            </w:r>
          </w:p>
        </w:tc>
      </w:tr>
    </w:tbl>
    <w:p>
      <w:pPr>
        <w:spacing w:after="40"/>
      </w:pPr>
    </w:p>
    <w:p>
      <w:pPr>
        <w:pStyle w:val="Heading2"/>
      </w:pPr>
      <w:r>
        <w:t>Lab 24 — IAM &amp; RBAC with Keycloak</w:t>
      </w:r>
    </w:p>
    <w:p>
      <w:r>
        <w:rPr>
          <w:b/>
        </w:rPr>
        <w:t>Goal:</w:t>
      </w:r>
      <w:r>
        <w:t xml:space="preserve"> Stand up Keycloak and build a full IAM stack — realm, roles, users, an OAuth2 client — then authenticate and inspect RBAC roles in the JWT.</w:t>
      </w:r>
    </w:p>
    <w:p>
      <w:pPr>
        <w:spacing w:before="80" w:after="40"/>
        <w:jc w:val="center"/>
      </w:pPr>
      <w:r>
        <w:drawing>
          <wp:inline xmlns:a="http://schemas.openxmlformats.org/drawingml/2006/main" xmlns:pic="http://schemas.openxmlformats.org/drawingml/2006/picture">
            <wp:extent cx="5760720" cy="2018087"/>
            <wp:docPr id="26" name="Picture 26"/>
            <wp:cNvGraphicFramePr>
              <a:graphicFrameLocks noChangeAspect="1"/>
            </wp:cNvGraphicFramePr>
            <a:graphic>
              <a:graphicData uri="http://schemas.openxmlformats.org/drawingml/2006/picture">
                <pic:pic>
                  <pic:nvPicPr>
                    <pic:cNvPr id="0" name="lab-24.png"/>
                    <pic:cNvPicPr/>
                  </pic:nvPicPr>
                  <pic:blipFill>
                    <a:blip r:embed="rId34"/>
                    <a:stretch>
                      <a:fillRect/>
                    </a:stretch>
                  </pic:blipFill>
                  <pic:spPr>
                    <a:xfrm>
                      <a:off x="0" y="0"/>
                      <a:ext cx="5760720" cy="2018087"/>
                    </a:xfrm>
                    <a:prstGeom prst="rect"/>
                  </pic:spPr>
                </pic:pic>
              </a:graphicData>
            </a:graphic>
          </wp:inline>
        </w:drawing>
      </w:r>
    </w:p>
    <w:p>
      <w:r>
        <w:rPr>
          <w:i/>
        </w:rPr>
        <w:t>Figure 24 — the workflow you build in this lab.</w:t>
      </w:r>
    </w:p>
    <w:p>
      <w:r>
        <w:rPr>
          <w:b/>
        </w:rPr>
        <w:t>Runs on:</w:t>
      </w:r>
      <w:r>
        <w:t xml:space="preserve"> Killercoda Ubuntu Playground — https://killercoda.com/playgrounds/scenario/ubuntu</w:t>
      </w:r>
    </w:p>
    <w:p>
      <w:r>
        <w:rPr>
          <w:b/>
        </w:rPr>
        <w:t>Tools used:</w:t>
      </w:r>
      <w:r>
        <w:t xml:space="preserve"> Keycloak, Docker, curl, jq</w:t>
      </w:r>
    </w:p>
    <w:p>
      <w:r>
        <w:t xml:space="preserve">In this lab you will run </w:t>
      </w:r>
      <w:r>
        <w:rPr>
          <w:b/>
        </w:rPr>
        <w:t>Keycloak</w:t>
      </w:r>
      <w:r>
        <w:t xml:space="preserve"> (open-source identity provider), create a realm, users, roles, and an OAuth 2.0 client — the building blocks of cloud IAM (federation, SAML, OIDC, RBAC).</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Run Keycloak</w:t>
      </w:r>
    </w:p>
    <w:p>
      <w:pPr>
        <w:spacing w:before="60" w:after="120"/>
        <w:ind w:left="173"/>
        <w:shd w:val="clear" w:color="auto" w:fill="F3F4F6"/>
      </w:pPr>
      <w:r>
        <w:rPr>
          <w:rFonts w:ascii="Consolas" w:hAnsi="Consolas"/>
          <w:color w:val="111827"/>
          <w:sz w:val="18"/>
        </w:rPr>
        <w:t>apt update &amp;&amp; apt install -y docker.io curl jq</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docker run -d --name kc -p 8080:8080 \</w:t>
      </w:r>
      <w:r>
        <w:br/>
      </w:r>
      <w:r>
        <w:rPr>
          <w:rFonts w:ascii="Consolas" w:hAnsi="Consolas"/>
          <w:color w:val="111827"/>
          <w:sz w:val="18"/>
        </w:rPr>
        <w:t xml:space="preserve">  -e KEYCLOAK_ADMIN=admin \</w:t>
      </w:r>
      <w:r>
        <w:br/>
      </w:r>
      <w:r>
        <w:rPr>
          <w:rFonts w:ascii="Consolas" w:hAnsi="Consolas"/>
          <w:color w:val="111827"/>
          <w:sz w:val="18"/>
        </w:rPr>
        <w:t xml:space="preserve">  -e KEYCLOAK_ADMIN_PASSWORD=admin \</w:t>
      </w:r>
      <w:r>
        <w:br/>
      </w:r>
      <w:r>
        <w:rPr>
          <w:rFonts w:ascii="Consolas" w:hAnsi="Consolas"/>
          <w:color w:val="111827"/>
          <w:sz w:val="18"/>
        </w:rPr>
        <w:t xml:space="preserve">  quay.io/keycloak/keycloak:25.0 start-dev</w:t>
      </w:r>
      <w:r>
        <w:br/>
      </w:r>
      <w:r>
        <w:rPr>
          <w:rFonts w:ascii="Consolas" w:hAnsi="Consolas"/>
          <w:color w:val="111827"/>
          <w:sz w:val="18"/>
        </w:rPr>
        <w:t>sleep 25</w:t>
      </w:r>
      <w:r>
        <w:br/>
      </w:r>
      <w:r>
        <w:rPr>
          <w:rFonts w:ascii="Consolas" w:hAnsi="Consolas"/>
          <w:color w:val="111827"/>
          <w:sz w:val="18"/>
        </w:rPr>
        <w:t>curl -sI http://localhost:8080/realms/master | head -1</w:t>
      </w:r>
    </w:p>
    <w:p>
      <w:r>
        <w:t xml:space="preserve">UI: </w:t>
      </w:r>
      <w:r>
        <w:rPr>
          <w:rFonts w:ascii="Consolas" w:hAnsi="Consolas"/>
          <w:color w:val="B1142E"/>
          <w:sz w:val="19"/>
        </w:rPr>
        <w:t>http://&lt;killercoda-host&gt;:8080</w:t>
      </w:r>
      <w:r>
        <w:t>.</w:t>
      </w:r>
    </w:p>
    <w:p>
      <w:pPr>
        <w:pStyle w:val="Heading3"/>
      </w:pPr>
      <w:r>
        <w:t>Step 2 — Get an admin token</w:t>
      </w:r>
    </w:p>
    <w:p>
      <w:pPr>
        <w:spacing w:before="60" w:after="120"/>
        <w:ind w:left="173"/>
        <w:shd w:val="clear" w:color="auto" w:fill="F3F4F6"/>
      </w:pPr>
      <w:r>
        <w:rPr>
          <w:rFonts w:ascii="Consolas" w:hAnsi="Consolas"/>
          <w:color w:val="111827"/>
          <w:sz w:val="18"/>
        </w:rPr>
        <w:t>TOKEN=$(curl -s -X POST http://localhost:8080/realms/master/protocol/openid-connect/token \</w:t>
      </w:r>
      <w:r>
        <w:br/>
      </w:r>
      <w:r>
        <w:rPr>
          <w:rFonts w:ascii="Consolas" w:hAnsi="Consolas"/>
          <w:color w:val="111827"/>
          <w:sz w:val="18"/>
        </w:rPr>
        <w:t xml:space="preserve">  -d "username=admin" -d "password=admin" -d "grant_type=password" -d "client_id=admin-cli" \</w:t>
      </w:r>
      <w:r>
        <w:br/>
      </w:r>
      <w:r>
        <w:rPr>
          <w:rFonts w:ascii="Consolas" w:hAnsi="Consolas"/>
          <w:color w:val="111827"/>
          <w:sz w:val="18"/>
        </w:rPr>
        <w:t xml:space="preserve">  | jq -r .access_token)</w:t>
      </w:r>
      <w:r>
        <w:br/>
      </w:r>
      <w:r>
        <w:rPr>
          <w:rFonts w:ascii="Consolas" w:hAnsi="Consolas"/>
          <w:color w:val="111827"/>
          <w:sz w:val="18"/>
        </w:rPr>
        <w:t>echo "$TOKEN" | head -c 40</w:t>
      </w:r>
    </w:p>
    <w:p>
      <w:r>
        <w:t xml:space="preserve">This is an </w:t>
      </w:r>
      <w:r>
        <w:rPr>
          <w:b/>
        </w:rPr>
        <w:t>OIDC</w:t>
      </w:r>
      <w:r>
        <w:t xml:space="preserve"> access token. Cloud admin CLIs do exactly the same call against AWS Cognito / Azure AD / GCP Identity.</w:t>
      </w:r>
    </w:p>
    <w:p>
      <w:pPr>
        <w:pStyle w:val="Heading3"/>
      </w:pPr>
      <w:r>
        <w:t>Step 3 — Create a realm (= a tenant)</w:t>
      </w:r>
    </w:p>
    <w:p>
      <w:pPr>
        <w:spacing w:before="60" w:after="120"/>
        <w:ind w:left="173"/>
        <w:shd w:val="clear" w:color="auto" w:fill="F3F4F6"/>
      </w:pPr>
      <w:r>
        <w:rPr>
          <w:rFonts w:ascii="Consolas" w:hAnsi="Consolas"/>
          <w:color w:val="111827"/>
          <w:sz w:val="18"/>
        </w:rPr>
        <w:t>curl -s -X POST http://localhost:8080/admin/realms \</w:t>
      </w:r>
      <w:r>
        <w:br/>
      </w:r>
      <w:r>
        <w:rPr>
          <w:rFonts w:ascii="Consolas" w:hAnsi="Consolas"/>
          <w:color w:val="111827"/>
          <w:sz w:val="18"/>
        </w:rPr>
        <w:t xml:space="preserve">  -H "Authorization: Bearer $TOKEN" -H 'Content-Type: application/json' \</w:t>
      </w:r>
      <w:r>
        <w:br/>
      </w:r>
      <w:r>
        <w:rPr>
          <w:rFonts w:ascii="Consolas" w:hAnsi="Consolas"/>
          <w:color w:val="111827"/>
          <w:sz w:val="18"/>
        </w:rPr>
        <w:t xml:space="preserve">  -d '{"realm":"cloudplus","enabled":true}'</w:t>
      </w:r>
    </w:p>
    <w:p>
      <w:pPr>
        <w:pStyle w:val="Heading3"/>
      </w:pPr>
      <w:r>
        <w:t>Step 4 — Create roles (RBAC)</w:t>
      </w:r>
    </w:p>
    <w:p>
      <w:pPr>
        <w:spacing w:before="60" w:after="120"/>
        <w:ind w:left="173"/>
        <w:shd w:val="clear" w:color="auto" w:fill="F3F4F6"/>
      </w:pPr>
      <w:r>
        <w:rPr>
          <w:rFonts w:ascii="Consolas" w:hAnsi="Consolas"/>
          <w:color w:val="111827"/>
          <w:sz w:val="18"/>
        </w:rPr>
        <w:t>for role in viewer operator admin; do</w:t>
      </w:r>
      <w:r>
        <w:br/>
      </w:r>
      <w:r>
        <w:rPr>
          <w:rFonts w:ascii="Consolas" w:hAnsi="Consolas"/>
          <w:color w:val="111827"/>
          <w:sz w:val="18"/>
        </w:rPr>
        <w:t xml:space="preserve">  curl -s -X POST http://localhost:8080/admin/realms/cloudplus/roles \</w:t>
      </w:r>
      <w:r>
        <w:br/>
      </w:r>
      <w:r>
        <w:rPr>
          <w:rFonts w:ascii="Consolas" w:hAnsi="Consolas"/>
          <w:color w:val="111827"/>
          <w:sz w:val="18"/>
        </w:rPr>
        <w:t xml:space="preserve">    -H "Authorization: Bearer $TOKEN" -H 'Content-Type: application/json' \</w:t>
      </w:r>
      <w:r>
        <w:br/>
      </w:r>
      <w:r>
        <w:rPr>
          <w:rFonts w:ascii="Consolas" w:hAnsi="Consolas"/>
          <w:color w:val="111827"/>
          <w:sz w:val="18"/>
        </w:rPr>
        <w:t xml:space="preserve">    -d "{\"name\":\"$role\"}"</w:t>
      </w:r>
      <w:r>
        <w:br/>
      </w:r>
      <w:r>
        <w:rPr>
          <w:rFonts w:ascii="Consolas" w:hAnsi="Consolas"/>
          <w:color w:val="111827"/>
          <w:sz w:val="18"/>
        </w:rPr>
        <w:t>done</w:t>
      </w:r>
      <w:r>
        <w:br/>
      </w:r>
      <w:r>
        <w:rPr>
          <w:rFonts w:ascii="Consolas" w:hAnsi="Consolas"/>
          <w:color w:val="111827"/>
          <w:sz w:val="18"/>
        </w:rPr>
      </w:r>
      <w:r>
        <w:br/>
      </w:r>
      <w:r>
        <w:rPr>
          <w:rFonts w:ascii="Consolas" w:hAnsi="Consolas"/>
          <w:color w:val="111827"/>
          <w:sz w:val="18"/>
        </w:rPr>
        <w:t>curl -s http://localhost:8080/admin/realms/cloudplus/roles \</w:t>
      </w:r>
      <w:r>
        <w:br/>
      </w:r>
      <w:r>
        <w:rPr>
          <w:rFonts w:ascii="Consolas" w:hAnsi="Consolas"/>
          <w:color w:val="111827"/>
          <w:sz w:val="18"/>
        </w:rPr>
        <w:t xml:space="preserve">  -H "Authorization: Bearer $TOKEN" | jq '.[].name'</w:t>
      </w:r>
    </w:p>
    <w:p>
      <w:pPr>
        <w:pStyle w:val="Heading3"/>
      </w:pPr>
      <w:r>
        <w:t>Step 5 — Create a user and assign a role</w:t>
      </w:r>
    </w:p>
    <w:p>
      <w:pPr>
        <w:spacing w:before="60" w:after="120"/>
        <w:ind w:left="173"/>
        <w:shd w:val="clear" w:color="auto" w:fill="F3F4F6"/>
      </w:pPr>
      <w:r>
        <w:rPr>
          <w:rFonts w:ascii="Consolas" w:hAnsi="Consolas"/>
          <w:color w:val="111827"/>
          <w:sz w:val="18"/>
        </w:rPr>
        <w:t>curl -s -X POST http://localhost:8080/admin/realms/cloudplus/users \</w:t>
      </w:r>
      <w:r>
        <w:br/>
      </w:r>
      <w:r>
        <w:rPr>
          <w:rFonts w:ascii="Consolas" w:hAnsi="Consolas"/>
          <w:color w:val="111827"/>
          <w:sz w:val="18"/>
        </w:rPr>
        <w:t xml:space="preserve">  -H "Authorization: Bearer $TOKEN" -H 'Content-Type: application/json' \</w:t>
      </w:r>
      <w:r>
        <w:br/>
      </w:r>
      <w:r>
        <w:rPr>
          <w:rFonts w:ascii="Consolas" w:hAnsi="Consolas"/>
          <w:color w:val="111827"/>
          <w:sz w:val="18"/>
        </w:rPr>
        <w:t xml:space="preserve">  -d '{"username":"alice","enabled":true,"credentials":[{"type":"password","value":"cloud","temporary":false}]}'</w:t>
      </w:r>
      <w:r>
        <w:br/>
      </w:r>
      <w:r>
        <w:rPr>
          <w:rFonts w:ascii="Consolas" w:hAnsi="Consolas"/>
          <w:color w:val="111827"/>
          <w:sz w:val="18"/>
        </w:rPr>
      </w:r>
      <w:r>
        <w:br/>
      </w:r>
      <w:r>
        <w:rPr>
          <w:rFonts w:ascii="Consolas" w:hAnsi="Consolas"/>
          <w:color w:val="111827"/>
          <w:sz w:val="18"/>
        </w:rPr>
        <w:t>UID=$(curl -s "http://localhost:8080/admin/realms/cloudplus/users?username=alice" \</w:t>
      </w:r>
      <w:r>
        <w:br/>
      </w:r>
      <w:r>
        <w:rPr>
          <w:rFonts w:ascii="Consolas" w:hAnsi="Consolas"/>
          <w:color w:val="111827"/>
          <w:sz w:val="18"/>
        </w:rPr>
        <w:t xml:space="preserve">  -H "Authorization: Bearer $TOKEN" | jq -r '.[0].id')</w:t>
      </w:r>
      <w:r>
        <w:br/>
      </w:r>
      <w:r>
        <w:rPr>
          <w:rFonts w:ascii="Consolas" w:hAnsi="Consolas"/>
          <w:color w:val="111827"/>
          <w:sz w:val="18"/>
        </w:rPr>
      </w:r>
      <w:r>
        <w:br/>
      </w:r>
      <w:r>
        <w:rPr>
          <w:rFonts w:ascii="Consolas" w:hAnsi="Consolas"/>
          <w:color w:val="111827"/>
          <w:sz w:val="18"/>
        </w:rPr>
        <w:t>ROLE=$(curl -s http://localhost:8080/admin/realms/cloudplus/roles/operator \</w:t>
      </w:r>
      <w:r>
        <w:br/>
      </w:r>
      <w:r>
        <w:rPr>
          <w:rFonts w:ascii="Consolas" w:hAnsi="Consolas"/>
          <w:color w:val="111827"/>
          <w:sz w:val="18"/>
        </w:rPr>
        <w:t xml:space="preserve">  -H "Authorization: Bearer $TOKEN")</w:t>
      </w:r>
      <w:r>
        <w:br/>
      </w:r>
      <w:r>
        <w:rPr>
          <w:rFonts w:ascii="Consolas" w:hAnsi="Consolas"/>
          <w:color w:val="111827"/>
          <w:sz w:val="18"/>
        </w:rPr>
      </w:r>
      <w:r>
        <w:br/>
      </w:r>
      <w:r>
        <w:rPr>
          <w:rFonts w:ascii="Consolas" w:hAnsi="Consolas"/>
          <w:color w:val="111827"/>
          <w:sz w:val="18"/>
        </w:rPr>
        <w:t>curl -s -X POST http://localhost:8080/admin/realms/cloudplus/users/$UID/role-mappings/realm \</w:t>
      </w:r>
      <w:r>
        <w:br/>
      </w:r>
      <w:r>
        <w:rPr>
          <w:rFonts w:ascii="Consolas" w:hAnsi="Consolas"/>
          <w:color w:val="111827"/>
          <w:sz w:val="18"/>
        </w:rPr>
        <w:t xml:space="preserve">  -H "Authorization: Bearer $TOKEN" -H 'Content-Type: application/json' \</w:t>
      </w:r>
      <w:r>
        <w:br/>
      </w:r>
      <w:r>
        <w:rPr>
          <w:rFonts w:ascii="Consolas" w:hAnsi="Consolas"/>
          <w:color w:val="111827"/>
          <w:sz w:val="18"/>
        </w:rPr>
        <w:t xml:space="preserve">  -d "[$ROLE]"</w:t>
      </w:r>
    </w:p>
    <w:p>
      <w:pPr>
        <w:pStyle w:val="Heading3"/>
      </w:pPr>
      <w:r>
        <w:t>Step 6 — Create an OAuth 2.0 client</w:t>
      </w:r>
    </w:p>
    <w:p>
      <w:pPr>
        <w:spacing w:before="60" w:after="120"/>
        <w:ind w:left="173"/>
        <w:shd w:val="clear" w:color="auto" w:fill="F3F4F6"/>
      </w:pPr>
      <w:r>
        <w:rPr>
          <w:rFonts w:ascii="Consolas" w:hAnsi="Consolas"/>
          <w:color w:val="111827"/>
          <w:sz w:val="18"/>
        </w:rPr>
        <w:t>curl -s -X POST http://localhost:8080/admin/realms/cloudplus/clients \</w:t>
      </w:r>
      <w:r>
        <w:br/>
      </w:r>
      <w:r>
        <w:rPr>
          <w:rFonts w:ascii="Consolas" w:hAnsi="Consolas"/>
          <w:color w:val="111827"/>
          <w:sz w:val="18"/>
        </w:rPr>
        <w:t xml:space="preserve">  -H "Authorization: Bearer $TOKEN" -H 'Content-Type: application/json' \</w:t>
      </w:r>
      <w:r>
        <w:br/>
      </w:r>
      <w:r>
        <w:rPr>
          <w:rFonts w:ascii="Consolas" w:hAnsi="Consolas"/>
          <w:color w:val="111827"/>
          <w:sz w:val="18"/>
        </w:rPr>
        <w:t xml:space="preserve">  -d '{"clientId":"cli-app","publicClient":true,"directAccessGrantsEnabled":true,"redirectUris":["*"]}'</w:t>
      </w:r>
    </w:p>
    <w:p>
      <w:pPr>
        <w:pStyle w:val="Heading3"/>
      </w:pPr>
      <w:r>
        <w:t>Step 7 — Authenticate as Alice (token-based)</w:t>
      </w:r>
    </w:p>
    <w:p>
      <w:pPr>
        <w:spacing w:before="60" w:after="120"/>
        <w:ind w:left="173"/>
        <w:shd w:val="clear" w:color="auto" w:fill="F3F4F6"/>
      </w:pPr>
      <w:r>
        <w:rPr>
          <w:rFonts w:ascii="Consolas" w:hAnsi="Consolas"/>
          <w:color w:val="111827"/>
          <w:sz w:val="18"/>
        </w:rPr>
        <w:t>ALICE_TOKEN=$(curl -s -X POST http://localhost:8080/realms/cloudplus/protocol/openid-connect/token \</w:t>
      </w:r>
      <w:r>
        <w:br/>
      </w:r>
      <w:r>
        <w:rPr>
          <w:rFonts w:ascii="Consolas" w:hAnsi="Consolas"/>
          <w:color w:val="111827"/>
          <w:sz w:val="18"/>
        </w:rPr>
        <w:t xml:space="preserve">  -d "username=alice" -d "password=cloud" -d "grant_type=password" -d "client_id=cli-app" \</w:t>
      </w:r>
      <w:r>
        <w:br/>
      </w:r>
      <w:r>
        <w:rPr>
          <w:rFonts w:ascii="Consolas" w:hAnsi="Consolas"/>
          <w:color w:val="111827"/>
          <w:sz w:val="18"/>
        </w:rPr>
        <w:t xml:space="preserve">  | jq -r .access_token)</w:t>
      </w:r>
      <w:r>
        <w:br/>
      </w:r>
      <w:r>
        <w:rPr>
          <w:rFonts w:ascii="Consolas" w:hAnsi="Consolas"/>
          <w:color w:val="111827"/>
          <w:sz w:val="18"/>
        </w:rPr>
      </w:r>
      <w:r>
        <w:br/>
      </w:r>
      <w:r>
        <w:rPr>
          <w:rFonts w:ascii="Consolas" w:hAnsi="Consolas"/>
          <w:color w:val="111827"/>
          <w:sz w:val="18"/>
        </w:rPr>
        <w:t># Decode the JWT payload</w:t>
      </w:r>
      <w:r>
        <w:br/>
      </w:r>
      <w:r>
        <w:rPr>
          <w:rFonts w:ascii="Consolas" w:hAnsi="Consolas"/>
          <w:color w:val="111827"/>
          <w:sz w:val="18"/>
        </w:rPr>
        <w:t>echo "$ALICE_TOKEN" | cut -d. -f2 | base64 -d 2&gt;/dev/null | jq .realm_access</w:t>
      </w:r>
    </w:p>
    <w:p>
      <w:r>
        <w:t xml:space="preserve">The payload includes </w:t>
      </w:r>
      <w:r>
        <w:rPr>
          <w:rFonts w:ascii="Consolas" w:hAnsi="Consolas"/>
          <w:color w:val="B1142E"/>
          <w:sz w:val="19"/>
        </w:rPr>
        <w:t>realm_access.roles: ["operator"]</w:t>
      </w:r>
      <w:r>
        <w:t xml:space="preserve"> — that is </w:t>
      </w:r>
      <w:r>
        <w:rPr>
          <w:b/>
        </w:rPr>
        <w:t>role-based access control</w:t>
      </w:r>
      <w:r>
        <w:t>.</w:t>
      </w:r>
    </w:p>
    <w:p>
      <w:pPr>
        <w:pStyle w:val="Heading3"/>
      </w:pPr>
      <w:r>
        <w:t>Step 8 — Authentication models map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Exam term</w:t>
            </w:r>
          </w:p>
        </w:tc>
        <w:tc>
          <w:tcPr>
            <w:tcW w:type="dxa" w:w="4320"/>
            <w:shd w:val="clear" w:color="auto" w:fill="1F6FEB"/>
          </w:tcPr>
          <w:p>
            <w:r/>
            <w:r>
              <w:rPr>
                <w:b/>
                <w:color w:val="FFFFFF"/>
                <w:sz w:val="19"/>
              </w:rPr>
              <w:t>Where you saw it</w:t>
            </w:r>
          </w:p>
        </w:tc>
      </w:tr>
      <w:tr>
        <w:tc>
          <w:tcPr>
            <w:tcW w:type="dxa" w:w="4320"/>
          </w:tcPr>
          <w:p>
            <w:r>
              <w:rPr>
                <w:sz w:val="18"/>
              </w:rPr>
            </w:r>
            <w:r>
              <w:rPr>
                <w:sz w:val="18"/>
              </w:rPr>
              <w:t>Local users</w:t>
            </w:r>
          </w:p>
        </w:tc>
        <w:tc>
          <w:tcPr>
            <w:tcW w:type="dxa" w:w="4320"/>
          </w:tcPr>
          <w:p>
            <w:r>
              <w:rPr>
                <w:sz w:val="18"/>
              </w:rPr>
            </w:r>
            <w:r>
              <w:rPr>
                <w:rFonts w:ascii="Consolas" w:hAnsi="Consolas"/>
                <w:color w:val="B1142E"/>
                <w:sz w:val="18"/>
              </w:rPr>
              <w:t>username/password</w:t>
            </w:r>
            <w:r>
              <w:rPr>
                <w:sz w:val="18"/>
              </w:rPr>
              <w:t xml:space="preserve"> in Keycloak</w:t>
            </w:r>
          </w:p>
        </w:tc>
      </w:tr>
      <w:tr>
        <w:tc>
          <w:tcPr>
            <w:tcW w:type="dxa" w:w="4320"/>
          </w:tcPr>
          <w:p>
            <w:r>
              <w:rPr>
                <w:sz w:val="18"/>
              </w:rPr>
            </w:r>
            <w:r>
              <w:rPr>
                <w:sz w:val="18"/>
              </w:rPr>
              <w:t>Federation / SAML</w:t>
            </w:r>
          </w:p>
        </w:tc>
        <w:tc>
          <w:tcPr>
            <w:tcW w:type="dxa" w:w="4320"/>
          </w:tcPr>
          <w:p>
            <w:r>
              <w:rPr>
                <w:sz w:val="18"/>
              </w:rPr>
            </w:r>
            <w:r>
              <w:rPr>
                <w:sz w:val="18"/>
              </w:rPr>
              <w:t>Keycloak → external IdP</w:t>
            </w:r>
          </w:p>
        </w:tc>
      </w:tr>
      <w:tr>
        <w:tc>
          <w:tcPr>
            <w:tcW w:type="dxa" w:w="4320"/>
          </w:tcPr>
          <w:p>
            <w:r>
              <w:rPr>
                <w:sz w:val="18"/>
              </w:rPr>
            </w:r>
            <w:r>
              <w:rPr>
                <w:sz w:val="18"/>
              </w:rPr>
              <w:t>OpenID Connect / OIDC</w:t>
            </w:r>
          </w:p>
        </w:tc>
        <w:tc>
          <w:tcPr>
            <w:tcW w:type="dxa" w:w="4320"/>
          </w:tcPr>
          <w:p>
            <w:r>
              <w:rPr>
                <w:sz w:val="18"/>
              </w:rPr>
            </w:r>
            <w:r>
              <w:rPr>
                <w:sz w:val="18"/>
              </w:rPr>
              <w:t xml:space="preserve">the </w:t>
            </w:r>
            <w:r>
              <w:rPr>
                <w:rFonts w:ascii="Consolas" w:hAnsi="Consolas"/>
                <w:color w:val="B1142E"/>
                <w:sz w:val="18"/>
              </w:rPr>
              <w:t>/protocol/openid-connect/*</w:t>
            </w:r>
            <w:r>
              <w:rPr>
                <w:sz w:val="18"/>
              </w:rPr>
              <w:t xml:space="preserve"> endpoints</w:t>
            </w:r>
          </w:p>
        </w:tc>
      </w:tr>
      <w:tr>
        <w:tc>
          <w:tcPr>
            <w:tcW w:type="dxa" w:w="4320"/>
          </w:tcPr>
          <w:p>
            <w:r>
              <w:rPr>
                <w:sz w:val="18"/>
              </w:rPr>
            </w:r>
            <w:r>
              <w:rPr>
                <w:sz w:val="18"/>
              </w:rPr>
              <w:t>Token-based</w:t>
            </w:r>
          </w:p>
        </w:tc>
        <w:tc>
          <w:tcPr>
            <w:tcW w:type="dxa" w:w="4320"/>
          </w:tcPr>
          <w:p>
            <w:r>
              <w:rPr>
                <w:sz w:val="18"/>
              </w:rPr>
            </w:r>
            <w:r>
              <w:rPr>
                <w:sz w:val="18"/>
              </w:rPr>
              <w:t>bearer JWT</w:t>
            </w:r>
          </w:p>
        </w:tc>
      </w:tr>
      <w:tr>
        <w:tc>
          <w:tcPr>
            <w:tcW w:type="dxa" w:w="4320"/>
          </w:tcPr>
          <w:p>
            <w:r>
              <w:rPr>
                <w:sz w:val="18"/>
              </w:rPr>
            </w:r>
            <w:r>
              <w:rPr>
                <w:sz w:val="18"/>
              </w:rPr>
              <w:t>Directory-based</w:t>
            </w:r>
          </w:p>
        </w:tc>
        <w:tc>
          <w:tcPr>
            <w:tcW w:type="dxa" w:w="4320"/>
          </w:tcPr>
          <w:p>
            <w:r>
              <w:rPr>
                <w:sz w:val="18"/>
              </w:rPr>
            </w:r>
            <w:r>
              <w:rPr>
                <w:sz w:val="18"/>
              </w:rPr>
              <w:t>LDAP user federation in Keycloak</w:t>
            </w:r>
          </w:p>
        </w:tc>
      </w:tr>
      <w:tr>
        <w:tc>
          <w:tcPr>
            <w:tcW w:type="dxa" w:w="4320"/>
          </w:tcPr>
          <w:p>
            <w:r>
              <w:rPr>
                <w:sz w:val="18"/>
              </w:rPr>
            </w:r>
            <w:r>
              <w:rPr>
                <w:sz w:val="18"/>
              </w:rPr>
              <w:t>MFA</w:t>
            </w:r>
          </w:p>
        </w:tc>
        <w:tc>
          <w:tcPr>
            <w:tcW w:type="dxa" w:w="4320"/>
          </w:tcPr>
          <w:p>
            <w:r>
              <w:rPr>
                <w:sz w:val="18"/>
              </w:rPr>
            </w:r>
            <w:r>
              <w:rPr>
                <w:sz w:val="18"/>
              </w:rPr>
              <w:t>OTP setting per user (Lab 25)</w:t>
            </w:r>
          </w:p>
        </w:tc>
      </w:tr>
    </w:tbl>
    <w:p>
      <w:pPr>
        <w:spacing w:after="40"/>
      </w:pPr>
    </w:p>
    <w:p>
      <w:pPr>
        <w:pStyle w:val="Heading3"/>
      </w:pPr>
      <w:r>
        <w:t>Step 9 — Cleanup</w:t>
      </w:r>
    </w:p>
    <w:p>
      <w:pPr>
        <w:spacing w:before="60" w:after="120"/>
        <w:ind w:left="173"/>
        <w:shd w:val="clear" w:color="auto" w:fill="F3F4F6"/>
      </w:pPr>
      <w:r>
        <w:rPr>
          <w:rFonts w:ascii="Consolas" w:hAnsi="Consolas"/>
          <w:color w:val="111827"/>
          <w:sz w:val="18"/>
        </w:rPr>
        <w:t>docker rm -f kc</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-sI http://localhost:8080/realms/master | head -1</w:t>
      </w:r>
      <w:r>
        <w:br/>
      </w:r>
      <w:r>
        <w:rPr>
          <w:rFonts w:ascii="Consolas" w:hAnsi="Consolas"/>
          <w:color w:val="111827"/>
          <w:sz w:val="18"/>
        </w:rPr>
        <w:t>curl -s http://localhost:8080/admin/realms -H "Authorization: Bearer $TOKEN" | jq '.[].realm'</w:t>
      </w:r>
      <w:r>
        <w:br/>
      </w:r>
      <w:r>
        <w:rPr>
          <w:rFonts w:ascii="Consolas" w:hAnsi="Consolas"/>
          <w:color w:val="111827"/>
          <w:sz w:val="18"/>
        </w:rPr>
        <w:t>curl -s http://localhost:8080/admin/realms/cloudplus/roles -H "Authorization: Bearer $TOKEN" | jq '.[].name'</w:t>
      </w:r>
      <w:r>
        <w:br/>
      </w:r>
      <w:r>
        <w:rPr>
          <w:rFonts w:ascii="Consolas" w:hAnsi="Consolas"/>
          <w:color w:val="111827"/>
          <w:sz w:val="18"/>
        </w:rPr>
        <w:t>curl -s "http://localhost:8080/admin/realms/cloudplus/users?username=alice" -H "Authorization: Bearer $TOKEN" | jq '.[].username'</w:t>
      </w:r>
      <w:r>
        <w:br/>
      </w:r>
      <w:r>
        <w:rPr>
          <w:rFonts w:ascii="Consolas" w:hAnsi="Consolas"/>
          <w:color w:val="111827"/>
          <w:sz w:val="18"/>
        </w:rPr>
        <w:t>echo "$ALICE_TOKEN" | cut -d. -f2 | base64 -d 2&gt;/dev/null | jq .realm_access</w:t>
      </w:r>
    </w:p>
    <w:p>
      <w:r>
        <w:rPr>
          <w:b/>
        </w:rPr>
        <w:t>Expected:</w:t>
      </w:r>
      <w:r>
        <w:t xml:space="preserve"> Run this before Step 9. Keycloak answers </w:t>
      </w:r>
      <w:r>
        <w:rPr>
          <w:rFonts w:ascii="Consolas" w:hAnsi="Consolas"/>
          <w:color w:val="B1142E"/>
          <w:sz w:val="19"/>
        </w:rPr>
        <w:t>HTTP/1.1 200 OK</w:t>
      </w:r>
      <w:r>
        <w:t xml:space="preserve"> on the master realm; the realm list includes </w:t>
      </w:r>
      <w:r>
        <w:rPr>
          <w:rFonts w:ascii="Consolas" w:hAnsi="Consolas"/>
          <w:color w:val="B1142E"/>
          <w:sz w:val="19"/>
        </w:rPr>
        <w:t>"cloudplus"</w:t>
      </w:r>
      <w:r>
        <w:t xml:space="preserve"> next to </w:t>
      </w:r>
      <w:r>
        <w:rPr>
          <w:rFonts w:ascii="Consolas" w:hAnsi="Consolas"/>
          <w:color w:val="B1142E"/>
          <w:sz w:val="19"/>
        </w:rPr>
        <w:t>"master"</w:t>
      </w:r>
      <w:r>
        <w:t xml:space="preserve">; the role list contains </w:t>
      </w:r>
      <w:r>
        <w:rPr>
          <w:rFonts w:ascii="Consolas" w:hAnsi="Consolas"/>
          <w:color w:val="B1142E"/>
          <w:sz w:val="19"/>
        </w:rPr>
        <w:t>viewer</w:t>
      </w:r>
      <w:r>
        <w:t xml:space="preserve">, </w:t>
      </w:r>
      <w:r>
        <w:rPr>
          <w:rFonts w:ascii="Consolas" w:hAnsi="Consolas"/>
          <w:color w:val="B1142E"/>
          <w:sz w:val="19"/>
        </w:rPr>
        <w:t>operator</w:t>
      </w:r>
      <w:r>
        <w:t xml:space="preserve"> and </w:t>
      </w:r>
      <w:r>
        <w:rPr>
          <w:rFonts w:ascii="Consolas" w:hAnsi="Consolas"/>
          <w:color w:val="B1142E"/>
          <w:sz w:val="19"/>
        </w:rPr>
        <w:t>admin</w:t>
      </w:r>
      <w:r>
        <w:t xml:space="preserve">; the user query returns </w:t>
      </w:r>
      <w:r>
        <w:rPr>
          <w:rFonts w:ascii="Consolas" w:hAnsi="Consolas"/>
          <w:color w:val="B1142E"/>
          <w:sz w:val="19"/>
        </w:rPr>
        <w:t>"alice"</w:t>
      </w:r>
      <w:r>
        <w:t xml:space="preserve">; and Alice's decoded JWT payload shows </w:t>
      </w:r>
      <w:r>
        <w:rPr>
          <w:rFonts w:ascii="Consolas" w:hAnsi="Consolas"/>
          <w:color w:val="B1142E"/>
          <w:sz w:val="19"/>
        </w:rPr>
        <w:t>"roles"</w:t>
      </w:r>
      <w:r>
        <w:t xml:space="preserve"> containing </w:t>
      </w:r>
      <w:r>
        <w:rPr>
          <w:b/>
        </w:rPr>
        <w:t>`"operator"`</w:t>
      </w:r>
      <w:r>
        <w:t xml:space="preserve"> — the RBAC assignment travelled in the token claim.</w:t>
      </w:r>
    </w:p>
    <w:p>
      <w:pPr>
        <w:pStyle w:val="Heading3"/>
      </w:pPr>
      <w:r>
        <w:t>What you learned</w:t>
      </w:r>
    </w:p>
    <w:p>
      <w:pPr>
        <w:pStyle w:val="ListBullet"/>
      </w:pPr>
      <w:r>
        <w:t>Identity provider, realms, users, roles, clients.</w:t>
      </w:r>
    </w:p>
    <w:p>
      <w:pPr>
        <w:pStyle w:val="ListBullet"/>
      </w:pPr>
      <w:r>
        <w:t>OAuth 2.0 + OIDC token flow.</w:t>
      </w:r>
    </w:p>
    <w:p>
      <w:pPr>
        <w:pStyle w:val="ListBullet"/>
      </w:pPr>
      <w:r>
        <w:t>RBAC roles propagate via JWT claims.</w:t>
      </w:r>
    </w:p>
    <w:p>
      <w:pPr>
        <w:pStyle w:val="Heading3"/>
      </w:pPr>
      <w:r>
        <w:t>Free tools used</w:t>
      </w:r>
    </w:p>
    <w:p>
      <w:pPr>
        <w:pStyle w:val="ListBullet"/>
      </w:pPr>
      <w:r>
        <w:t>Keycloak — https://www.keycloak.org</w:t>
      </w:r>
    </w:p>
    <w:p>
      <w:pPr>
        <w:pStyle w:val="ListBullet"/>
      </w:pPr>
      <w:r>
        <w:t>jwt.io decoder (web) — https://jwt.io</w:t>
      </w:r>
    </w:p>
    <w:p>
      <w:pPr>
        <w:pStyle w:val="ListBullet"/>
      </w:pPr>
      <w:r>
        <w:t>OAuth.tools — https://oauth.tools</w:t>
      </w:r>
    </w:p>
    <w:p>
      <w:pPr>
        <w:pStyle w:val="Heading2"/>
      </w:pPr>
      <w:r>
        <w:t>Lab 25 — Bastion Host with SSH Key + MFA</w:t>
      </w:r>
    </w:p>
    <w:p>
      <w:r>
        <w:rPr>
          <w:b/>
        </w:rPr>
        <w:t>Goal:</w:t>
      </w:r>
      <w:r>
        <w:t xml:space="preserve"> Configure key-based SSH with TOTP MFA and route access through a locked-down bastion jump host — the canonical secure cloud-VM access pattern.</w:t>
      </w:r>
    </w:p>
    <w:p>
      <w:pPr>
        <w:spacing w:before="80" w:after="40"/>
        <w:jc w:val="center"/>
      </w:pPr>
      <w:r>
        <w:drawing>
          <wp:inline xmlns:a="http://schemas.openxmlformats.org/drawingml/2006/main" xmlns:pic="http://schemas.openxmlformats.org/drawingml/2006/picture">
            <wp:extent cx="5760720" cy="2018087"/>
            <wp:docPr id="27" name="Picture 27"/>
            <wp:cNvGraphicFramePr>
              <a:graphicFrameLocks noChangeAspect="1"/>
            </wp:cNvGraphicFramePr>
            <a:graphic>
              <a:graphicData uri="http://schemas.openxmlformats.org/drawingml/2006/picture">
                <pic:pic>
                  <pic:nvPicPr>
                    <pic:cNvPr id="0" name="lab-25.png"/>
                    <pic:cNvPicPr/>
                  </pic:nvPicPr>
                  <pic:blipFill>
                    <a:blip r:embed="rId35"/>
                    <a:stretch>
                      <a:fillRect/>
                    </a:stretch>
                  </pic:blipFill>
                  <pic:spPr>
                    <a:xfrm>
                      <a:off x="0" y="0"/>
                      <a:ext cx="5760720" cy="2018087"/>
                    </a:xfrm>
                    <a:prstGeom prst="rect"/>
                  </pic:spPr>
                </pic:pic>
              </a:graphicData>
            </a:graphic>
          </wp:inline>
        </w:drawing>
      </w:r>
    </w:p>
    <w:p>
      <w:r>
        <w:rPr>
          <w:i/>
        </w:rPr>
        <w:t>Figure 25 — the workflow you build in this lab.</w:t>
      </w:r>
    </w:p>
    <w:p>
      <w:r>
        <w:rPr>
          <w:b/>
        </w:rPr>
        <w:t>Runs on:</w:t>
      </w:r>
      <w:r>
        <w:t xml:space="preserve"> Killercoda Ubuntu Playground — https://killercoda.com/playgrounds/scenario/ubuntu</w:t>
      </w:r>
    </w:p>
    <w:p>
      <w:r>
        <w:rPr>
          <w:b/>
        </w:rPr>
        <w:t>Tools used:</w:t>
      </w:r>
      <w:r>
        <w:t xml:space="preserve"> OpenSSH, ssh-keygen, Google Authenticator (PAM), UFW, journalctl</w:t>
      </w:r>
    </w:p>
    <w:p>
      <w:r>
        <w:t xml:space="preserve">In this lab you will configure SSH key-based authentication, add </w:t>
      </w:r>
      <w:r>
        <w:rPr>
          <w:b/>
        </w:rPr>
        <w:t>Google Authenticator TOTP</w:t>
      </w:r>
      <w:r>
        <w:t xml:space="preserve"> as a second factor, and route through a </w:t>
      </w:r>
      <w:r>
        <w:rPr>
          <w:b/>
        </w:rPr>
        <w:t>bastion</w:t>
      </w:r>
      <w:r>
        <w:t xml:space="preserve"> (jump host) — the canonical secure-access pattern for cloud VMs.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OpenSSH server and Google Authenticator</w:t>
      </w:r>
    </w:p>
    <w:p>
      <w:pPr>
        <w:spacing w:before="60" w:after="120"/>
        <w:ind w:left="173"/>
        <w:shd w:val="clear" w:color="auto" w:fill="F3F4F6"/>
      </w:pPr>
      <w:r>
        <w:rPr>
          <w:rFonts w:ascii="Consolas" w:hAnsi="Consolas"/>
          <w:color w:val="111827"/>
          <w:sz w:val="18"/>
        </w:rPr>
        <w:t>apt update &amp;&amp; apt install -y openssh-server libpam-google-authenticator</w:t>
      </w:r>
      <w:r>
        <w:br/>
      </w:r>
      <w:r>
        <w:rPr>
          <w:rFonts w:ascii="Consolas" w:hAnsi="Consolas"/>
          <w:color w:val="111827"/>
          <w:sz w:val="18"/>
        </w:rPr>
        <w:t>systemctl start ssh</w:t>
      </w:r>
      <w:r>
        <w:br/>
      </w:r>
      <w:r>
        <w:rPr>
          <w:rFonts w:ascii="Consolas" w:hAnsi="Consolas"/>
          <w:color w:val="111827"/>
          <w:sz w:val="18"/>
        </w:rPr>
        <w:t>ss -ltn | grep :22</w:t>
      </w:r>
    </w:p>
    <w:p>
      <w:pPr>
        <w:pStyle w:val="Heading3"/>
      </w:pPr>
      <w:r>
        <w:t>Step 2 — Generate SSH key (no password)</w:t>
      </w:r>
    </w:p>
    <w:p>
      <w:pPr>
        <w:spacing w:before="60" w:after="120"/>
        <w:ind w:left="173"/>
        <w:shd w:val="clear" w:color="auto" w:fill="F3F4F6"/>
      </w:pPr>
      <w:r>
        <w:rPr>
          <w:rFonts w:ascii="Consolas" w:hAnsi="Consolas"/>
          <w:color w:val="111827"/>
          <w:sz w:val="18"/>
        </w:rPr>
        <w:t>ssh-keygen -t ed25519 -N "" -f /root/.ssh/id_ed25519</w:t>
      </w:r>
      <w:r>
        <w:br/>
      </w:r>
      <w:r>
        <w:rPr>
          <w:rFonts w:ascii="Consolas" w:hAnsi="Consolas"/>
          <w:color w:val="111827"/>
          <w:sz w:val="18"/>
        </w:rPr>
        <w:t>cat /root/.ssh/id_ed25519.pub &gt;&gt; /root/.ssh/authorized_keys</w:t>
      </w:r>
      <w:r>
        <w:br/>
      </w:r>
      <w:r>
        <w:rPr>
          <w:rFonts w:ascii="Consolas" w:hAnsi="Consolas"/>
          <w:color w:val="111827"/>
          <w:sz w:val="18"/>
        </w:rPr>
        <w:t>chmod 700 /root/.ssh</w:t>
      </w:r>
      <w:r>
        <w:br/>
      </w:r>
      <w:r>
        <w:rPr>
          <w:rFonts w:ascii="Consolas" w:hAnsi="Consolas"/>
          <w:color w:val="111827"/>
          <w:sz w:val="18"/>
        </w:rPr>
        <w:t>chmod 600 /root/.ssh/authorized_keys</w:t>
      </w:r>
    </w:p>
    <w:p>
      <w:r>
        <w:t>Test:</w:t>
      </w:r>
    </w:p>
    <w:p>
      <w:pPr>
        <w:spacing w:before="60" w:after="120"/>
        <w:ind w:left="173"/>
        <w:shd w:val="clear" w:color="auto" w:fill="F3F4F6"/>
      </w:pPr>
      <w:r>
        <w:rPr>
          <w:rFonts w:ascii="Consolas" w:hAnsi="Consolas"/>
          <w:color w:val="111827"/>
          <w:sz w:val="18"/>
        </w:rPr>
        <w:t>ssh -o StrictHostKeyChecking=no localhost "echo SSH key auth OK"</w:t>
      </w:r>
    </w:p>
    <w:p>
      <w:pPr>
        <w:pStyle w:val="Heading3"/>
      </w:pPr>
      <w:r>
        <w:t>Step 3 — Disable password auth, allow only keys</w:t>
      </w:r>
    </w:p>
    <w:p>
      <w:pPr>
        <w:spacing w:before="60" w:after="120"/>
        <w:ind w:left="173"/>
        <w:shd w:val="clear" w:color="auto" w:fill="F3F4F6"/>
      </w:pPr>
      <w:r>
        <w:rPr>
          <w:rFonts w:ascii="Consolas" w:hAnsi="Consolas"/>
          <w:color w:val="111827"/>
          <w:sz w:val="18"/>
        </w:rPr>
        <w:t>sed -i 's/^#*PasswordAuthentication.*/PasswordAuthentication no/' /etc/ssh/sshd_config</w:t>
      </w:r>
      <w:r>
        <w:br/>
      </w:r>
      <w:r>
        <w:rPr>
          <w:rFonts w:ascii="Consolas" w:hAnsi="Consolas"/>
          <w:color w:val="111827"/>
          <w:sz w:val="18"/>
        </w:rPr>
        <w:t>sed -i 's/^#*PubkeyAuthentication.*/PubkeyAuthentication yes/' /etc/ssh/sshd_config</w:t>
      </w:r>
      <w:r>
        <w:br/>
      </w:r>
      <w:r>
        <w:rPr>
          <w:rFonts w:ascii="Consolas" w:hAnsi="Consolas"/>
          <w:color w:val="111827"/>
          <w:sz w:val="18"/>
        </w:rPr>
        <w:t>sed -i 's/^#*ChallengeResponseAuthentication.*/ChallengeResponseAuthentication yes/' /etc/ssh/sshd_config</w:t>
      </w:r>
      <w:r>
        <w:br/>
      </w:r>
      <w:r>
        <w:rPr>
          <w:rFonts w:ascii="Consolas" w:hAnsi="Consolas"/>
          <w:color w:val="111827"/>
          <w:sz w:val="18"/>
        </w:rPr>
        <w:t>sed -i 's/^#*UsePAM.*/UsePAM yes/' /etc/ssh/sshd_config</w:t>
      </w:r>
      <w:r>
        <w:br/>
      </w:r>
      <w:r>
        <w:rPr>
          <w:rFonts w:ascii="Consolas" w:hAnsi="Consolas"/>
          <w:color w:val="111827"/>
          <w:sz w:val="18"/>
        </w:rPr>
        <w:t>echo 'AuthenticationMethods publickey,keyboard-interactive' &gt;&gt; /etc/ssh/sshd_config</w:t>
      </w:r>
    </w:p>
    <w:p>
      <w:pPr>
        <w:pStyle w:val="Heading3"/>
      </w:pPr>
      <w:r>
        <w:t>Step 4 — Set up TOTP MFA for root</w:t>
      </w:r>
    </w:p>
    <w:p>
      <w:pPr>
        <w:spacing w:before="60" w:after="120"/>
        <w:ind w:left="173"/>
        <w:shd w:val="clear" w:color="auto" w:fill="F3F4F6"/>
      </w:pPr>
      <w:r>
        <w:rPr>
          <w:rFonts w:ascii="Consolas" w:hAnsi="Consolas"/>
          <w:color w:val="111827"/>
          <w:sz w:val="18"/>
        </w:rPr>
        <w:t>google-authenticator -t -d -f -r 3 -R 30 -W -q -s /root/.google_authenticator</w:t>
      </w:r>
      <w:r>
        <w:br/>
      </w:r>
      <w:r>
        <w:rPr>
          <w:rFonts w:ascii="Consolas" w:hAnsi="Consolas"/>
          <w:color w:val="111827"/>
          <w:sz w:val="18"/>
        </w:rPr>
        <w:t>ls -l /root/.google_authenticator</w:t>
      </w:r>
      <w:r>
        <w:br/>
      </w:r>
      <w:r>
        <w:rPr>
          <w:rFonts w:ascii="Consolas" w:hAnsi="Consolas"/>
          <w:color w:val="111827"/>
          <w:sz w:val="18"/>
        </w:rPr>
        <w:t>head -1 /root/.google_authenticator</w:t>
      </w:r>
    </w:p>
    <w:p>
      <w:r>
        <w:t xml:space="preserve">The first line is the </w:t>
      </w:r>
      <w:r>
        <w:rPr>
          <w:b/>
        </w:rPr>
        <w:t>TOTP seed</w:t>
      </w:r>
      <w:r>
        <w:t xml:space="preserve"> — scan that as a QR with Google Authenticator / Authy / FreeOTP on your phone.</w:t>
      </w:r>
    </w:p>
    <w:p>
      <w:r>
        <w:t>Wire it into PAM:</w:t>
      </w:r>
    </w:p>
    <w:p>
      <w:pPr>
        <w:spacing w:before="60" w:after="120"/>
        <w:ind w:left="173"/>
        <w:shd w:val="clear" w:color="auto" w:fill="F3F4F6"/>
      </w:pPr>
      <w:r>
        <w:rPr>
          <w:rFonts w:ascii="Consolas" w:hAnsi="Consolas"/>
          <w:color w:val="111827"/>
          <w:sz w:val="18"/>
        </w:rPr>
        <w:t>sed -i '1a auth required pam_google_authenticator.so' /etc/pam.d/sshd</w:t>
      </w:r>
      <w:r>
        <w:br/>
      </w:r>
      <w:r>
        <w:rPr>
          <w:rFonts w:ascii="Consolas" w:hAnsi="Consolas"/>
          <w:color w:val="111827"/>
          <w:sz w:val="18"/>
        </w:rPr>
        <w:t>systemctl restart ssh</w:t>
      </w:r>
    </w:p>
    <w:p>
      <w:r>
        <w:t xml:space="preserve">Now SSH requires </w:t>
      </w:r>
      <w:r>
        <w:rPr>
          <w:b/>
        </w:rPr>
        <w:t>key + 6-digit TOTP</w:t>
      </w:r>
      <w:r>
        <w:t>.</w:t>
      </w:r>
    </w:p>
    <w:p>
      <w:pPr>
        <w:pStyle w:val="Heading3"/>
      </w:pPr>
      <w:r>
        <w:t>Step 5 — Create a "bastion" architecture</w:t>
      </w:r>
    </w:p>
    <w:p>
      <w:r>
        <w:t>Run a private app behind a network namespace; the bastion is the only way in.</w:t>
      </w:r>
    </w:p>
    <w:p>
      <w:pPr>
        <w:spacing w:before="60" w:after="120"/>
        <w:ind w:left="173"/>
        <w:shd w:val="clear" w:color="auto" w:fill="F3F4F6"/>
      </w:pPr>
      <w:r>
        <w:rPr>
          <w:rFonts w:ascii="Consolas" w:hAnsi="Consolas"/>
          <w:color w:val="111827"/>
          <w:sz w:val="18"/>
        </w:rPr>
        <w:t>docker run -d --name app nginx:alpine</w:t>
      </w:r>
      <w:r>
        <w:br/>
      </w:r>
      <w:r>
        <w:rPr>
          <w:rFonts w:ascii="Consolas" w:hAnsi="Consolas"/>
          <w:color w:val="111827"/>
          <w:sz w:val="18"/>
        </w:rPr>
        <w:t>APP_IP=$(docker inspect -f '{{(index .NetworkSettings.Networks "bridge").IPAddress}}' app)</w:t>
      </w:r>
      <w:r>
        <w:br/>
      </w:r>
      <w:r>
        <w:rPr>
          <w:rFonts w:ascii="Consolas" w:hAnsi="Consolas"/>
          <w:color w:val="111827"/>
          <w:sz w:val="18"/>
        </w:rPr>
        <w:t>echo "App IP (private): $APP_IP"</w:t>
      </w:r>
      <w:r>
        <w:br/>
      </w:r>
      <w:r>
        <w:rPr>
          <w:rFonts w:ascii="Consolas" w:hAnsi="Consolas"/>
          <w:color w:val="111827"/>
          <w:sz w:val="18"/>
        </w:rPr>
      </w:r>
      <w:r>
        <w:br/>
      </w:r>
      <w:r>
        <w:rPr>
          <w:rFonts w:ascii="Consolas" w:hAnsi="Consolas"/>
          <w:color w:val="111827"/>
          <w:sz w:val="18"/>
        </w:rPr>
        <w:t># Bastion = your Killercoda root SSH on port 22</w:t>
      </w:r>
      <w:r>
        <w:br/>
      </w:r>
      <w:r>
        <w:rPr>
          <w:rFonts w:ascii="Consolas" w:hAnsi="Consolas"/>
          <w:color w:val="111827"/>
          <w:sz w:val="18"/>
        </w:rPr>
        <w:t># Client jump:</w:t>
      </w:r>
      <w:r>
        <w:br/>
      </w:r>
      <w:r>
        <w:rPr>
          <w:rFonts w:ascii="Consolas" w:hAnsi="Consolas"/>
          <w:color w:val="111827"/>
          <w:sz w:val="18"/>
        </w:rPr>
        <w:t>ssh -J root@localhost root@$APP_IP "echo 'reached private app via bastion' " 2&gt;&amp;1 || true</w:t>
      </w:r>
    </w:p>
    <w:p>
      <w:r>
        <w:t xml:space="preserve">The pattern in production: </w:t>
      </w:r>
      <w:r>
        <w:rPr>
          <w:b/>
        </w:rPr>
        <w:t>internet → bastion (only host with public IP) → private subnet hosts</w:t>
      </w:r>
      <w:r>
        <w:t>.</w:t>
      </w:r>
    </w:p>
    <w:p>
      <w:pPr>
        <w:pStyle w:val="Heading3"/>
      </w:pPr>
      <w:r>
        <w:t>Step 6 — Restrict who can reach the bastion</w:t>
      </w:r>
    </w:p>
    <w:p>
      <w:pPr>
        <w:spacing w:before="60" w:after="120"/>
        <w:ind w:left="173"/>
        <w:shd w:val="clear" w:color="auto" w:fill="F3F4F6"/>
      </w:pPr>
      <w:r>
        <w:rPr>
          <w:rFonts w:ascii="Consolas" w:hAnsi="Consolas"/>
          <w:color w:val="111827"/>
          <w:sz w:val="18"/>
        </w:rPr>
        <w:t>ufw enable &gt;/dev/null 2&gt;&amp;1 || apt install -y ufw</w:t>
      </w:r>
      <w:r>
        <w:br/>
      </w:r>
      <w:r>
        <w:rPr>
          <w:rFonts w:ascii="Consolas" w:hAnsi="Consolas"/>
          <w:color w:val="111827"/>
          <w:sz w:val="18"/>
        </w:rPr>
        <w:t>ufw allow from 10.0.0.0/8 to any port 22 proto tcp</w:t>
      </w:r>
      <w:r>
        <w:br/>
      </w:r>
      <w:r>
        <w:rPr>
          <w:rFonts w:ascii="Consolas" w:hAnsi="Consolas"/>
          <w:color w:val="111827"/>
          <w:sz w:val="18"/>
        </w:rPr>
        <w:t>ufw status verbose</w:t>
      </w:r>
    </w:p>
    <w:p>
      <w:r>
        <w:t>Lock the bastion to corporate CIDRs only.</w:t>
      </w:r>
    </w:p>
    <w:p>
      <w:pPr>
        <w:pStyle w:val="Heading3"/>
      </w:pPr>
      <w:r>
        <w:t>Step 7 — Audit trail</w:t>
      </w:r>
    </w:p>
    <w:p>
      <w:pPr>
        <w:spacing w:before="60" w:after="120"/>
        <w:ind w:left="173"/>
        <w:shd w:val="clear" w:color="auto" w:fill="F3F4F6"/>
      </w:pPr>
      <w:r>
        <w:rPr>
          <w:rFonts w:ascii="Consolas" w:hAnsi="Consolas"/>
          <w:color w:val="111827"/>
          <w:sz w:val="18"/>
        </w:rPr>
        <w:t>journalctl -u ssh -n 20 --no-pager</w:t>
      </w:r>
      <w:r>
        <w:br/>
      </w:r>
      <w:r>
        <w:rPr>
          <w:rFonts w:ascii="Consolas" w:hAnsi="Consolas"/>
          <w:color w:val="111827"/>
          <w:sz w:val="18"/>
        </w:rPr>
        <w:t>last -n 5</w:t>
      </w:r>
    </w:p>
    <w:p>
      <w:r>
        <w:rPr>
          <w:rFonts w:ascii="Consolas" w:hAnsi="Consolas"/>
          <w:color w:val="B1142E"/>
          <w:sz w:val="19"/>
        </w:rPr>
        <w:t>last</w:t>
      </w:r>
      <w:r>
        <w:t>/</w:t>
      </w:r>
      <w:r>
        <w:rPr>
          <w:rFonts w:ascii="Consolas" w:hAnsi="Consolas"/>
          <w:color w:val="B1142E"/>
          <w:sz w:val="19"/>
        </w:rPr>
        <w:t>journalctl</w:t>
      </w:r>
      <w:r>
        <w:t xml:space="preserve"> give you the </w:t>
      </w:r>
      <w:r>
        <w:rPr>
          <w:b/>
        </w:rPr>
        <w:t>audit trail</w:t>
      </w:r>
      <w:r>
        <w:t xml:space="preserve"> required by SOC2 / ISO 27001.</w:t>
      </w:r>
    </w:p>
    <w:p>
      <w:pPr>
        <w:pStyle w:val="Heading3"/>
      </w:pPr>
      <w:r>
        <w:t>Step 8 — Cleanup</w:t>
      </w:r>
    </w:p>
    <w:p>
      <w:pPr>
        <w:spacing w:before="60" w:after="120"/>
        <w:ind w:left="173"/>
        <w:shd w:val="clear" w:color="auto" w:fill="F3F4F6"/>
      </w:pPr>
      <w:r>
        <w:rPr>
          <w:rFonts w:ascii="Consolas" w:hAnsi="Consolas"/>
          <w:color w:val="111827"/>
          <w:sz w:val="18"/>
        </w:rPr>
        <w:t>docker rm -f app</w:t>
      </w:r>
      <w:r>
        <w:br/>
      </w:r>
      <w:r>
        <w:rPr>
          <w:rFonts w:ascii="Consolas" w:hAnsi="Consolas"/>
          <w:color w:val="111827"/>
          <w:sz w:val="18"/>
        </w:rPr>
        <w:t>sed -i '/AuthenticationMethods/d' /etc/ssh/sshd_config</w:t>
      </w:r>
      <w:r>
        <w:br/>
      </w:r>
      <w:r>
        <w:rPr>
          <w:rFonts w:ascii="Consolas" w:hAnsi="Consolas"/>
          <w:color w:val="111827"/>
          <w:sz w:val="18"/>
        </w:rPr>
        <w:t>sed -i '/pam_google_authenticator/d' /etc/pam.d/sshd</w:t>
      </w:r>
      <w:r>
        <w:br/>
      </w:r>
      <w:r>
        <w:rPr>
          <w:rFonts w:ascii="Consolas" w:hAnsi="Consolas"/>
          <w:color w:val="111827"/>
          <w:sz w:val="18"/>
        </w:rPr>
        <w:t>systemctl restart ssh</w:t>
      </w:r>
      <w:r>
        <w:br/>
      </w:r>
      <w:r>
        <w:rPr>
          <w:rFonts w:ascii="Consolas" w:hAnsi="Consolas"/>
          <w:color w:val="111827"/>
          <w:sz w:val="18"/>
        </w:rPr>
        <w:t>ufw disable 2&gt;/dev/null</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ss -ltn | grep :22</w:t>
      </w:r>
      <w:r>
        <w:br/>
      </w:r>
      <w:r>
        <w:rPr>
          <w:rFonts w:ascii="Consolas" w:hAnsi="Consolas"/>
          <w:color w:val="111827"/>
          <w:sz w:val="18"/>
        </w:rPr>
        <w:t>ssh -o StrictHostKeyChecking=no localhost "echo SSH key auth OK"</w:t>
      </w:r>
      <w:r>
        <w:br/>
      </w:r>
      <w:r>
        <w:rPr>
          <w:rFonts w:ascii="Consolas" w:hAnsi="Consolas"/>
          <w:color w:val="111827"/>
          <w:sz w:val="18"/>
        </w:rPr>
        <w:t>grep -E '^(PasswordAuthentication|PubkeyAuthentication|AuthenticationMethods)' /etc/ssh/sshd_config</w:t>
      </w:r>
      <w:r>
        <w:br/>
      </w:r>
      <w:r>
        <w:rPr>
          <w:rFonts w:ascii="Consolas" w:hAnsi="Consolas"/>
          <w:color w:val="111827"/>
          <w:sz w:val="18"/>
        </w:rPr>
        <w:t>ls -l /root/.google_authenticator</w:t>
      </w:r>
      <w:r>
        <w:br/>
      </w:r>
      <w:r>
        <w:rPr>
          <w:rFonts w:ascii="Consolas" w:hAnsi="Consolas"/>
          <w:color w:val="111827"/>
          <w:sz w:val="18"/>
        </w:rPr>
        <w:t>grep pam_google_authenticator /etc/pam.d/sshd</w:t>
      </w:r>
      <w:r>
        <w:br/>
      </w:r>
      <w:r>
        <w:rPr>
          <w:rFonts w:ascii="Consolas" w:hAnsi="Consolas"/>
          <w:color w:val="111827"/>
          <w:sz w:val="18"/>
        </w:rPr>
        <w:t>ufw status verbose</w:t>
      </w:r>
    </w:p>
    <w:p>
      <w:r>
        <w:rPr>
          <w:b/>
        </w:rPr>
        <w:t>Expected:</w:t>
      </w:r>
      <w:r>
        <w:t xml:space="preserve"> Run this before Step 8. </w:t>
      </w:r>
      <w:r>
        <w:rPr>
          <w:rFonts w:ascii="Consolas" w:hAnsi="Consolas"/>
          <w:color w:val="B1142E"/>
          <w:sz w:val="19"/>
        </w:rPr>
        <w:t>ss</w:t>
      </w:r>
      <w:r>
        <w:t xml:space="preserve"> shows sshd LISTENing on port 22; the key-based SSH prints </w:t>
      </w:r>
      <w:r>
        <w:rPr>
          <w:rFonts w:ascii="Consolas" w:hAnsi="Consolas"/>
          <w:color w:val="B1142E"/>
          <w:sz w:val="19"/>
        </w:rPr>
        <w:t>SSH key auth OK</w:t>
      </w:r>
      <w:r>
        <w:t xml:space="preserve"> with no password prompt; the sshd config reads </w:t>
      </w:r>
      <w:r>
        <w:rPr>
          <w:rFonts w:ascii="Consolas" w:hAnsi="Consolas"/>
          <w:color w:val="B1142E"/>
          <w:sz w:val="19"/>
        </w:rPr>
        <w:t>PasswordAuthentication no</w:t>
      </w:r>
      <w:r>
        <w:t xml:space="preserve">, </w:t>
      </w:r>
      <w:r>
        <w:rPr>
          <w:rFonts w:ascii="Consolas" w:hAnsi="Consolas"/>
          <w:color w:val="B1142E"/>
          <w:sz w:val="19"/>
        </w:rPr>
        <w:t>PubkeyAuthentication yes</w:t>
      </w:r>
      <w:r>
        <w:t xml:space="preserve"> and </w:t>
      </w:r>
      <w:r>
        <w:rPr>
          <w:rFonts w:ascii="Consolas" w:hAnsi="Consolas"/>
          <w:color w:val="B1142E"/>
          <w:sz w:val="19"/>
        </w:rPr>
        <w:t>AuthenticationMethods publickey,keyboard-interactive</w:t>
      </w:r>
      <w:r>
        <w:t xml:space="preserve">; the </w:t>
      </w:r>
      <w:r>
        <w:rPr>
          <w:rFonts w:ascii="Consolas" w:hAnsi="Consolas"/>
          <w:color w:val="B1142E"/>
          <w:sz w:val="19"/>
        </w:rPr>
        <w:t>/root/.google_authenticator</w:t>
      </w:r>
      <w:r>
        <w:t xml:space="preserve"> TOTP seed file exists with </w:t>
      </w:r>
      <w:r>
        <w:rPr>
          <w:rFonts w:ascii="Consolas" w:hAnsi="Consolas"/>
          <w:color w:val="B1142E"/>
          <w:sz w:val="19"/>
        </w:rPr>
        <w:t>-r--------</w:t>
      </w:r>
      <w:r>
        <w:t xml:space="preserve"> permissions; PAM includes the </w:t>
      </w:r>
      <w:r>
        <w:rPr>
          <w:rFonts w:ascii="Consolas" w:hAnsi="Consolas"/>
          <w:color w:val="B1142E"/>
          <w:sz w:val="19"/>
        </w:rPr>
        <w:t>pam_google_authenticator.so</w:t>
      </w:r>
      <w:r>
        <w:t xml:space="preserve"> line; and </w:t>
      </w:r>
      <w:r>
        <w:rPr>
          <w:rFonts w:ascii="Consolas" w:hAnsi="Consolas"/>
          <w:color w:val="B1142E"/>
          <w:sz w:val="19"/>
        </w:rPr>
        <w:t>ufw status</w:t>
      </w:r>
      <w:r>
        <w:t xml:space="preserve"> shows port 22 allowed only from </w:t>
      </w:r>
      <w:r>
        <w:rPr>
          <w:rFonts w:ascii="Consolas" w:hAnsi="Consolas"/>
          <w:color w:val="B1142E"/>
          <w:sz w:val="19"/>
        </w:rPr>
        <w:t>10.0.0.0/8</w:t>
      </w:r>
      <w:r>
        <w:t>.</w:t>
      </w:r>
    </w:p>
    <w:p>
      <w:pPr>
        <w:pStyle w:val="Heading3"/>
      </w:pPr>
      <w:r>
        <w:t>What you learned</w:t>
      </w:r>
    </w:p>
    <w:p>
      <w:pPr>
        <w:pStyle w:val="ListBullet"/>
      </w:pPr>
      <w:r>
        <w:t>SSH key auth, MFA via TOTP, and bastion jump-hosts.</w:t>
      </w:r>
    </w:p>
    <w:p>
      <w:pPr>
        <w:pStyle w:val="ListBullet"/>
      </w:pPr>
      <w:r>
        <w:t>AuthenticationMethods chains factors.</w:t>
      </w:r>
    </w:p>
    <w:p>
      <w:pPr>
        <w:pStyle w:val="ListBullet"/>
      </w:pPr>
      <w:r>
        <w:t>Audit trails come for free with systemd-journald.</w:t>
      </w:r>
    </w:p>
    <w:p>
      <w:pPr>
        <w:pStyle w:val="Heading3"/>
      </w:pPr>
      <w:r>
        <w:t>Free tools used</w:t>
      </w:r>
    </w:p>
    <w:p>
      <w:pPr>
        <w:pStyle w:val="ListBullet"/>
      </w:pPr>
      <w:r>
        <w:t>OpenSSH — https://www.openssh.com</w:t>
      </w:r>
    </w:p>
    <w:p>
      <w:pPr>
        <w:pStyle w:val="ListBullet"/>
      </w:pPr>
      <w:r>
        <w:t>Google Authenticator PAM — https://github.com/google/google-authenticator-libpam</w:t>
      </w:r>
    </w:p>
    <w:p>
      <w:pPr>
        <w:pStyle w:val="ListBullet"/>
      </w:pPr>
      <w:r>
        <w:t>FreeOTP (mobile, free) — https://freeotp.github.io</w:t>
      </w:r>
    </w:p>
    <w:p>
      <w:pPr>
        <w:pStyle w:val="ListBullet"/>
      </w:pPr>
      <w:r>
        <w:t>Authy / Microsoft Authenticator — free mobile apps</w:t>
      </w:r>
    </w:p>
    <w:p>
      <w:pPr>
        <w:pStyle w:val="Heading2"/>
      </w:pPr>
      <w:r>
        <w:t>Lab 26 — Secrets Management with HashiCorp Vault</w:t>
      </w:r>
    </w:p>
    <w:p>
      <w:r>
        <w:rPr>
          <w:b/>
        </w:rPr>
        <w:t>Goal:</w:t>
      </w:r>
      <w:r>
        <w:t xml:space="preserve"> Run Vault to store static secrets, mint auto-expiring dynamic DB credentials and audit every access.</w:t>
      </w:r>
    </w:p>
    <w:p>
      <w:pPr>
        <w:spacing w:before="80" w:after="40"/>
        <w:jc w:val="center"/>
      </w:pPr>
      <w:r>
        <w:drawing>
          <wp:inline xmlns:a="http://schemas.openxmlformats.org/drawingml/2006/main" xmlns:pic="http://schemas.openxmlformats.org/drawingml/2006/picture">
            <wp:extent cx="5760720" cy="2018087"/>
            <wp:docPr id="28" name="Picture 28"/>
            <wp:cNvGraphicFramePr>
              <a:graphicFrameLocks noChangeAspect="1"/>
            </wp:cNvGraphicFramePr>
            <a:graphic>
              <a:graphicData uri="http://schemas.openxmlformats.org/drawingml/2006/picture">
                <pic:pic>
                  <pic:nvPicPr>
                    <pic:cNvPr id="0" name="lab-26.png"/>
                    <pic:cNvPicPr/>
                  </pic:nvPicPr>
                  <pic:blipFill>
                    <a:blip r:embed="rId36"/>
                    <a:stretch>
                      <a:fillRect/>
                    </a:stretch>
                  </pic:blipFill>
                  <pic:spPr>
                    <a:xfrm>
                      <a:off x="0" y="0"/>
                      <a:ext cx="5760720" cy="2018087"/>
                    </a:xfrm>
                    <a:prstGeom prst="rect"/>
                  </pic:spPr>
                </pic:pic>
              </a:graphicData>
            </a:graphic>
          </wp:inline>
        </w:drawing>
      </w:r>
    </w:p>
    <w:p>
      <w:r>
        <w:rPr>
          <w:i/>
        </w:rPr>
        <w:t>Figure 26 — the workflow you build in this lab.</w:t>
      </w:r>
    </w:p>
    <w:p>
      <w:r>
        <w:rPr>
          <w:b/>
        </w:rPr>
        <w:t>Runs on:</w:t>
      </w:r>
      <w:r>
        <w:t xml:space="preserve"> Killercoda Ubuntu Playground — https://killercoda.com/playgrounds/scenario/ubuntu</w:t>
      </w:r>
    </w:p>
    <w:p>
      <w:r>
        <w:rPr>
          <w:b/>
        </w:rPr>
        <w:t>Tools used:</w:t>
      </w:r>
      <w:r>
        <w:t xml:space="preserve"> HashiCorp Vault, Docker, PostgreSQL, curl, jq</w:t>
      </w:r>
    </w:p>
    <w:p>
      <w:r>
        <w:t xml:space="preserve">In this lab you will run </w:t>
      </w:r>
      <w:r>
        <w:rPr>
          <w:b/>
        </w:rPr>
        <w:t>HashiCorp Vault</w:t>
      </w:r>
      <w:r>
        <w:t xml:space="preserve"> in dev mode, store secrets, generate dynamic database credentials, and rotate them — the secrets-management sub-objective of CV0-004.</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Run Vault in dev mode</w:t>
      </w:r>
    </w:p>
    <w:p>
      <w:pPr>
        <w:spacing w:before="60" w:after="120"/>
        <w:ind w:left="173"/>
        <w:shd w:val="clear" w:color="auto" w:fill="F3F4F6"/>
      </w:pPr>
      <w:r>
        <w:rPr>
          <w:rFonts w:ascii="Consolas" w:hAnsi="Consolas"/>
          <w:color w:val="111827"/>
          <w:sz w:val="18"/>
        </w:rPr>
        <w:t>apt update &amp;&amp; apt install -y docker.io curl jq</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docker run -d --name vault \</w:t>
      </w:r>
      <w:r>
        <w:br/>
      </w:r>
      <w:r>
        <w:rPr>
          <w:rFonts w:ascii="Consolas" w:hAnsi="Consolas"/>
          <w:color w:val="111827"/>
          <w:sz w:val="18"/>
        </w:rPr>
        <w:t xml:space="preserve">  --cap-add IPC_LOCK -p 8200:8200 \</w:t>
      </w:r>
      <w:r>
        <w:br/>
      </w:r>
      <w:r>
        <w:rPr>
          <w:rFonts w:ascii="Consolas" w:hAnsi="Consolas"/>
          <w:color w:val="111827"/>
          <w:sz w:val="18"/>
        </w:rPr>
        <w:t xml:space="preserve">  -e 'VAULT_DEV_ROOT_TOKEN_ID=cloudplus' \</w:t>
      </w:r>
      <w:r>
        <w:br/>
      </w:r>
      <w:r>
        <w:rPr>
          <w:rFonts w:ascii="Consolas" w:hAnsi="Consolas"/>
          <w:color w:val="111827"/>
          <w:sz w:val="18"/>
        </w:rPr>
        <w:t xml:space="preserve">  -e 'VAULT_DEV_LISTEN_ADDRESS=0.0.0.0:8200' \</w:t>
      </w:r>
      <w:r>
        <w:br/>
      </w:r>
      <w:r>
        <w:rPr>
          <w:rFonts w:ascii="Consolas" w:hAnsi="Consolas"/>
          <w:color w:val="111827"/>
          <w:sz w:val="18"/>
        </w:rPr>
        <w:t xml:space="preserve">  hashicorp/vault:latest</w:t>
      </w:r>
      <w:r>
        <w:br/>
      </w:r>
      <w:r>
        <w:rPr>
          <w:rFonts w:ascii="Consolas" w:hAnsi="Consolas"/>
          <w:color w:val="111827"/>
          <w:sz w:val="18"/>
        </w:rPr>
        <w:t>sleep 4</w:t>
      </w:r>
      <w:r>
        <w:br/>
      </w:r>
      <w:r>
        <w:rPr>
          <w:rFonts w:ascii="Consolas" w:hAnsi="Consolas"/>
          <w:color w:val="111827"/>
          <w:sz w:val="18"/>
        </w:rPr>
      </w:r>
      <w:r>
        <w:br/>
      </w:r>
      <w:r>
        <w:rPr>
          <w:rFonts w:ascii="Consolas" w:hAnsi="Consolas"/>
          <w:color w:val="111827"/>
          <w:sz w:val="18"/>
        </w:rPr>
        <w:t>export VAULT_ADDR=http://localhost:8200</w:t>
      </w:r>
      <w:r>
        <w:br/>
      </w:r>
      <w:r>
        <w:rPr>
          <w:rFonts w:ascii="Consolas" w:hAnsi="Consolas"/>
          <w:color w:val="111827"/>
          <w:sz w:val="18"/>
        </w:rPr>
        <w:t>export VAULT_TOKEN=cloudplus</w:t>
      </w:r>
      <w:r>
        <w:br/>
      </w:r>
      <w:r>
        <w:rPr>
          <w:rFonts w:ascii="Consolas" w:hAnsi="Consolas"/>
          <w:color w:val="111827"/>
          <w:sz w:val="18"/>
        </w:rPr>
        <w:t>docker exec vault vault status</w:t>
      </w:r>
    </w:p>
    <w:p>
      <w:pPr>
        <w:pStyle w:val="Heading3"/>
      </w:pPr>
      <w:r>
        <w:t>Step 2 — Write and read a static secret (KV v2)</w:t>
      </w:r>
    </w:p>
    <w:p>
      <w:pPr>
        <w:spacing w:before="60" w:after="120"/>
        <w:ind w:left="173"/>
        <w:shd w:val="clear" w:color="auto" w:fill="F3F4F6"/>
      </w:pPr>
      <w:r>
        <w:rPr>
          <w:rFonts w:ascii="Consolas" w:hAnsi="Consolas"/>
          <w:color w:val="111827"/>
          <w:sz w:val="18"/>
        </w:rPr>
        <w:t>docker exec -e VAULT_TOKEN=cloudplus vault \</w:t>
      </w:r>
      <w:r>
        <w:br/>
      </w:r>
      <w:r>
        <w:rPr>
          <w:rFonts w:ascii="Consolas" w:hAnsi="Consolas"/>
          <w:color w:val="111827"/>
          <w:sz w:val="18"/>
        </w:rPr>
        <w:t xml:space="preserve">  vault kv put secret/app/db username=admin password=Sup3rSecret</w:t>
      </w:r>
      <w:r>
        <w:br/>
      </w:r>
      <w:r>
        <w:rPr>
          <w:rFonts w:ascii="Consolas" w:hAnsi="Consolas"/>
          <w:color w:val="111827"/>
          <w:sz w:val="18"/>
        </w:rPr>
      </w:r>
      <w:r>
        <w:br/>
      </w:r>
      <w:r>
        <w:rPr>
          <w:rFonts w:ascii="Consolas" w:hAnsi="Consolas"/>
          <w:color w:val="111827"/>
          <w:sz w:val="18"/>
        </w:rPr>
        <w:t>docker exec -e VAULT_TOKEN=cloudplus vault \</w:t>
      </w:r>
      <w:r>
        <w:br/>
      </w:r>
      <w:r>
        <w:rPr>
          <w:rFonts w:ascii="Consolas" w:hAnsi="Consolas"/>
          <w:color w:val="111827"/>
          <w:sz w:val="18"/>
        </w:rPr>
        <w:t xml:space="preserve">  vault kv get secret/app/db</w:t>
      </w:r>
    </w:p>
    <w:p>
      <w:r>
        <w:t>Hard-coded secrets in code → ❌. Reference from Vault → ✅.</w:t>
      </w:r>
    </w:p>
    <w:p>
      <w:pPr>
        <w:pStyle w:val="Heading3"/>
      </w:pPr>
      <w:r>
        <w:t>Step 3 — Versioned secrets (audit + rollback)</w:t>
      </w:r>
    </w:p>
    <w:p>
      <w:pPr>
        <w:spacing w:before="60" w:after="120"/>
        <w:ind w:left="173"/>
        <w:shd w:val="clear" w:color="auto" w:fill="F3F4F6"/>
      </w:pPr>
      <w:r>
        <w:rPr>
          <w:rFonts w:ascii="Consolas" w:hAnsi="Consolas"/>
          <w:color w:val="111827"/>
          <w:sz w:val="18"/>
        </w:rPr>
        <w:t>docker exec -e VAULT_TOKEN=cloudplus vault \</w:t>
      </w:r>
      <w:r>
        <w:br/>
      </w:r>
      <w:r>
        <w:rPr>
          <w:rFonts w:ascii="Consolas" w:hAnsi="Consolas"/>
          <w:color w:val="111827"/>
          <w:sz w:val="18"/>
        </w:rPr>
        <w:t xml:space="preserve">  vault kv put secret/app/db username=admin password=Rotat3d!</w:t>
      </w:r>
      <w:r>
        <w:br/>
      </w:r>
      <w:r>
        <w:rPr>
          <w:rFonts w:ascii="Consolas" w:hAnsi="Consolas"/>
          <w:color w:val="111827"/>
          <w:sz w:val="18"/>
        </w:rPr>
      </w:r>
      <w:r>
        <w:br/>
      </w:r>
      <w:r>
        <w:rPr>
          <w:rFonts w:ascii="Consolas" w:hAnsi="Consolas"/>
          <w:color w:val="111827"/>
          <w:sz w:val="18"/>
        </w:rPr>
        <w:t>docker exec -e VAULT_TOKEN=cloudplus vault \</w:t>
      </w:r>
      <w:r>
        <w:br/>
      </w:r>
      <w:r>
        <w:rPr>
          <w:rFonts w:ascii="Consolas" w:hAnsi="Consolas"/>
          <w:color w:val="111827"/>
          <w:sz w:val="18"/>
        </w:rPr>
        <w:t xml:space="preserve">  vault kv get -version=1 secret/app/db</w:t>
      </w:r>
    </w:p>
    <w:p>
      <w:r>
        <w:t>You just rolled back to v1. Versioning is built in.</w:t>
      </w:r>
    </w:p>
    <w:p>
      <w:pPr>
        <w:pStyle w:val="Heading3"/>
      </w:pPr>
      <w:r>
        <w:t>Step 4 — Dynamic database credentials</w:t>
      </w:r>
    </w:p>
    <w:p>
      <w:r>
        <w:t xml:space="preserve">Run a Postgres + tell Vault to mint </w:t>
      </w:r>
      <w:r>
        <w:rPr>
          <w:b/>
        </w:rPr>
        <w:t>short-lived</w:t>
      </w:r>
      <w:r>
        <w:t xml:space="preserve"> users on demand.</w:t>
      </w:r>
    </w:p>
    <w:p>
      <w:pPr>
        <w:spacing w:before="60" w:after="120"/>
        <w:ind w:left="173"/>
        <w:shd w:val="clear" w:color="auto" w:fill="F3F4F6"/>
      </w:pPr>
      <w:r>
        <w:rPr>
          <w:rFonts w:ascii="Consolas" w:hAnsi="Consolas"/>
          <w:color w:val="111827"/>
          <w:sz w:val="18"/>
        </w:rPr>
        <w:t>docker run -d --name pg --network=host -e POSTGRES_PASSWORD=root postgres:16</w:t>
      </w:r>
      <w:r>
        <w:br/>
      </w:r>
      <w:r>
        <w:rPr>
          <w:rFonts w:ascii="Consolas" w:hAnsi="Consolas"/>
          <w:color w:val="111827"/>
          <w:sz w:val="18"/>
        </w:rPr>
        <w:t>sleep 5</w:t>
      </w:r>
      <w:r>
        <w:br/>
      </w:r>
      <w:r>
        <w:rPr>
          <w:rFonts w:ascii="Consolas" w:hAnsi="Consolas"/>
          <w:color w:val="111827"/>
          <w:sz w:val="18"/>
        </w:rPr>
      </w:r>
      <w:r>
        <w:br/>
      </w:r>
      <w:r>
        <w:rPr>
          <w:rFonts w:ascii="Consolas" w:hAnsi="Consolas"/>
          <w:color w:val="111827"/>
          <w:sz w:val="18"/>
        </w:rPr>
        <w:t>docker exec -e VAULT_TOKEN=cloudplus vault sh -c '</w:t>
      </w:r>
      <w:r>
        <w:br/>
      </w:r>
      <w:r>
        <w:rPr>
          <w:rFonts w:ascii="Consolas" w:hAnsi="Consolas"/>
          <w:color w:val="111827"/>
          <w:sz w:val="18"/>
        </w:rPr>
        <w:t xml:space="preserve">  vault secrets enable database</w:t>
      </w:r>
      <w:r>
        <w:br/>
      </w:r>
      <w:r>
        <w:rPr>
          <w:rFonts w:ascii="Consolas" w:hAnsi="Consolas"/>
          <w:color w:val="111827"/>
          <w:sz w:val="18"/>
        </w:rPr>
        <w:t xml:space="preserve">  vault write database/config/pg \</w:t>
      </w:r>
      <w:r>
        <w:br/>
      </w:r>
      <w:r>
        <w:rPr>
          <w:rFonts w:ascii="Consolas" w:hAnsi="Consolas"/>
          <w:color w:val="111827"/>
          <w:sz w:val="18"/>
        </w:rPr>
        <w:t xml:space="preserve">    plugin_name=postgresql-database-plugin \</w:t>
      </w:r>
      <w:r>
        <w:br/>
      </w:r>
      <w:r>
        <w:rPr>
          <w:rFonts w:ascii="Consolas" w:hAnsi="Consolas"/>
          <w:color w:val="111827"/>
          <w:sz w:val="18"/>
        </w:rPr>
        <w:t xml:space="preserve">    allowed_roles="readonly" \</w:t>
      </w:r>
      <w:r>
        <w:br/>
      </w:r>
      <w:r>
        <w:rPr>
          <w:rFonts w:ascii="Consolas" w:hAnsi="Consolas"/>
          <w:color w:val="111827"/>
          <w:sz w:val="18"/>
        </w:rPr>
        <w:t xml:space="preserve">    connection_url="postgresql://{{username}}:{{password}}@host.docker.internal:5432/postgres?sslmode=disable" \</w:t>
      </w:r>
      <w:r>
        <w:br/>
      </w:r>
      <w:r>
        <w:rPr>
          <w:rFonts w:ascii="Consolas" w:hAnsi="Consolas"/>
          <w:color w:val="111827"/>
          <w:sz w:val="18"/>
        </w:rPr>
        <w:t xml:space="preserve">    username="postgres" password="root"</w:t>
      </w:r>
      <w:r>
        <w:br/>
      </w:r>
      <w:r>
        <w:rPr>
          <w:rFonts w:ascii="Consolas" w:hAnsi="Consolas"/>
          <w:color w:val="111827"/>
          <w:sz w:val="18"/>
        </w:rPr>
        <w:t xml:space="preserve">  vault write database/roles/readonly \</w:t>
      </w:r>
      <w:r>
        <w:br/>
      </w:r>
      <w:r>
        <w:rPr>
          <w:rFonts w:ascii="Consolas" w:hAnsi="Consolas"/>
          <w:color w:val="111827"/>
          <w:sz w:val="18"/>
        </w:rPr>
        <w:t xml:space="preserve">    db_name=pg \</w:t>
      </w:r>
      <w:r>
        <w:br/>
      </w:r>
      <w:r>
        <w:rPr>
          <w:rFonts w:ascii="Consolas" w:hAnsi="Consolas"/>
          <w:color w:val="111827"/>
          <w:sz w:val="18"/>
        </w:rPr>
        <w:t xml:space="preserve">    creation_statements="CREATE ROLE \"{{name}}\" WITH LOGIN PASSWORD \"{{password}}\" VALID UNTIL \"{{expiration}}\"; GRANT pg_read_all_data TO \"{{name}}\";" \</w:t>
      </w:r>
      <w:r>
        <w:br/>
      </w:r>
      <w:r>
        <w:rPr>
          <w:rFonts w:ascii="Consolas" w:hAnsi="Consolas"/>
          <w:color w:val="111827"/>
          <w:sz w:val="18"/>
        </w:rPr>
        <w:t xml:space="preserve">    default_ttl="2m" max_ttl="5m"</w:t>
      </w:r>
      <w:r>
        <w:br/>
      </w:r>
      <w:r>
        <w:rPr>
          <w:rFonts w:ascii="Consolas" w:hAnsi="Consolas"/>
          <w:color w:val="111827"/>
          <w:sz w:val="18"/>
        </w:rPr>
        <w:t>'</w:t>
      </w:r>
      <w:r>
        <w:br/>
      </w:r>
      <w:r>
        <w:rPr>
          <w:rFonts w:ascii="Consolas" w:hAnsi="Consolas"/>
          <w:color w:val="111827"/>
          <w:sz w:val="18"/>
        </w:rPr>
      </w:r>
      <w:r>
        <w:br/>
      </w:r>
      <w:r>
        <w:rPr>
          <w:rFonts w:ascii="Consolas" w:hAnsi="Consolas"/>
          <w:color w:val="111827"/>
          <w:sz w:val="18"/>
        </w:rPr>
        <w:t>docker exec -e VAULT_TOKEN=cloudplus vault vault read database/creds/readonly</w:t>
      </w:r>
    </w:p>
    <w:p>
      <w:r>
        <w:t xml:space="preserve">You now have a </w:t>
      </w:r>
      <w:r>
        <w:rPr>
          <w:b/>
        </w:rPr>
        <w:t>2-minute-lifetime</w:t>
      </w:r>
      <w:r>
        <w:t xml:space="preserve"> Postgres user. After 2 minutes Vault deletes it. Compromise risk → near zero.</w:t>
      </w:r>
    </w:p>
    <w:p>
      <w:pPr>
        <w:pStyle w:val="Heading3"/>
      </w:pPr>
      <w:r>
        <w:t>Step 5 — Audit log (compliance)</w:t>
      </w:r>
    </w:p>
    <w:p>
      <w:pPr>
        <w:spacing w:before="60" w:after="120"/>
        <w:ind w:left="173"/>
        <w:shd w:val="clear" w:color="auto" w:fill="F3F4F6"/>
      </w:pPr>
      <w:r>
        <w:rPr>
          <w:rFonts w:ascii="Consolas" w:hAnsi="Consolas"/>
          <w:color w:val="111827"/>
          <w:sz w:val="18"/>
        </w:rPr>
        <w:t>docker exec -e VAULT_TOKEN=cloudplus vault \</w:t>
      </w:r>
      <w:r>
        <w:br/>
      </w:r>
      <w:r>
        <w:rPr>
          <w:rFonts w:ascii="Consolas" w:hAnsi="Consolas"/>
          <w:color w:val="111827"/>
          <w:sz w:val="18"/>
        </w:rPr>
        <w:t xml:space="preserve">  vault audit enable file file_path=/vault/logs/audit.log</w:t>
      </w:r>
      <w:r>
        <w:br/>
      </w:r>
      <w:r>
        <w:rPr>
          <w:rFonts w:ascii="Consolas" w:hAnsi="Consolas"/>
          <w:color w:val="111827"/>
          <w:sz w:val="18"/>
        </w:rPr>
      </w:r>
      <w:r>
        <w:br/>
      </w:r>
      <w:r>
        <w:rPr>
          <w:rFonts w:ascii="Consolas" w:hAnsi="Consolas"/>
          <w:color w:val="111827"/>
          <w:sz w:val="18"/>
        </w:rPr>
        <w:t>docker exec -e VAULT_TOKEN=cloudplus vault \</w:t>
      </w:r>
      <w:r>
        <w:br/>
      </w:r>
      <w:r>
        <w:rPr>
          <w:rFonts w:ascii="Consolas" w:hAnsi="Consolas"/>
          <w:color w:val="111827"/>
          <w:sz w:val="18"/>
        </w:rPr>
        <w:t xml:space="preserve">  vault kv get secret/app/db &gt;/dev/null</w:t>
      </w:r>
      <w:r>
        <w:br/>
      </w:r>
      <w:r>
        <w:rPr>
          <w:rFonts w:ascii="Consolas" w:hAnsi="Consolas"/>
          <w:color w:val="111827"/>
          <w:sz w:val="18"/>
        </w:rPr>
      </w:r>
      <w:r>
        <w:br/>
      </w:r>
      <w:r>
        <w:rPr>
          <w:rFonts w:ascii="Consolas" w:hAnsi="Consolas"/>
          <w:color w:val="111827"/>
          <w:sz w:val="18"/>
        </w:rPr>
        <w:t>docker exec vault tail -3 /vault/logs/audit.log</w:t>
      </w:r>
    </w:p>
    <w:p>
      <w:r>
        <w:t>Every secret access is logged. SOC2 / PCI-DSS love this.</w:t>
      </w:r>
    </w:p>
    <w:p>
      <w:pPr>
        <w:pStyle w:val="Heading3"/>
      </w:pPr>
      <w:r>
        <w:t>Step 6 — Cloud equivalents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Tool</w:t>
            </w:r>
          </w:p>
        </w:tc>
        <w:tc>
          <w:tcPr>
            <w:tcW w:type="dxa" w:w="4320"/>
            <w:shd w:val="clear" w:color="auto" w:fill="1F6FEB"/>
          </w:tcPr>
          <w:p>
            <w:r/>
            <w:r>
              <w:rPr>
                <w:b/>
                <w:color w:val="FFFFFF"/>
                <w:sz w:val="19"/>
              </w:rPr>
              <w:t>Equivalent service</w:t>
            </w:r>
          </w:p>
        </w:tc>
      </w:tr>
      <w:tr>
        <w:tc>
          <w:tcPr>
            <w:tcW w:type="dxa" w:w="4320"/>
          </w:tcPr>
          <w:p>
            <w:r>
              <w:rPr>
                <w:sz w:val="18"/>
              </w:rPr>
            </w:r>
            <w:r>
              <w:rPr>
                <w:sz w:val="18"/>
              </w:rPr>
              <w:t>Vault</w:t>
            </w:r>
          </w:p>
        </w:tc>
        <w:tc>
          <w:tcPr>
            <w:tcW w:type="dxa" w:w="4320"/>
          </w:tcPr>
          <w:p>
            <w:r>
              <w:rPr>
                <w:sz w:val="18"/>
              </w:rPr>
            </w:r>
            <w:r>
              <w:rPr>
                <w:sz w:val="18"/>
              </w:rPr>
              <w:t>AWS Secrets Manager, AWS SSM Parameter Store, Azure Key Vault, GCP Secret Manager</w:t>
            </w:r>
          </w:p>
        </w:tc>
      </w:tr>
      <w:tr>
        <w:tc>
          <w:tcPr>
            <w:tcW w:type="dxa" w:w="4320"/>
          </w:tcPr>
          <w:p>
            <w:r>
              <w:rPr>
                <w:sz w:val="18"/>
              </w:rPr>
            </w:r>
            <w:r>
              <w:rPr>
                <w:sz w:val="18"/>
              </w:rPr>
              <w:t>Vault dynamic DB role</w:t>
            </w:r>
          </w:p>
        </w:tc>
        <w:tc>
          <w:tcPr>
            <w:tcW w:type="dxa" w:w="4320"/>
          </w:tcPr>
          <w:p>
            <w:r>
              <w:rPr>
                <w:sz w:val="18"/>
              </w:rPr>
            </w:r>
            <w:r>
              <w:rPr>
                <w:sz w:val="18"/>
              </w:rPr>
              <w:t>RDS IAM auth, Azure Managed Identity for SQL</w:t>
            </w:r>
          </w:p>
        </w:tc>
      </w:tr>
    </w:tbl>
    <w:p>
      <w:pPr>
        <w:spacing w:after="40"/>
      </w:pPr>
    </w:p>
    <w:p>
      <w:pPr>
        <w:pStyle w:val="Heading3"/>
      </w:pPr>
      <w:r>
        <w:t>Step 7 — Cleanup</w:t>
      </w:r>
    </w:p>
    <w:p>
      <w:pPr>
        <w:spacing w:before="60" w:after="120"/>
        <w:ind w:left="173"/>
        <w:shd w:val="clear" w:color="auto" w:fill="F3F4F6"/>
      </w:pPr>
      <w:r>
        <w:rPr>
          <w:rFonts w:ascii="Consolas" w:hAnsi="Consolas"/>
          <w:color w:val="111827"/>
          <w:sz w:val="18"/>
        </w:rPr>
        <w:t>docker rm -f vault pg</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exec vault vault status</w:t>
      </w:r>
      <w:r>
        <w:br/>
      </w:r>
      <w:r>
        <w:rPr>
          <w:rFonts w:ascii="Consolas" w:hAnsi="Consolas"/>
          <w:color w:val="111827"/>
          <w:sz w:val="18"/>
        </w:rPr>
        <w:t>docker exec -e VAULT_TOKEN=cloudplus vault vault kv get secret/app/db</w:t>
      </w:r>
      <w:r>
        <w:br/>
      </w:r>
      <w:r>
        <w:rPr>
          <w:rFonts w:ascii="Consolas" w:hAnsi="Consolas"/>
          <w:color w:val="111827"/>
          <w:sz w:val="18"/>
        </w:rPr>
        <w:t>docker exec -e VAULT_TOKEN=cloudplus vault vault kv get -version=1 secret/app/db</w:t>
      </w:r>
      <w:r>
        <w:br/>
      </w:r>
      <w:r>
        <w:rPr>
          <w:rFonts w:ascii="Consolas" w:hAnsi="Consolas"/>
          <w:color w:val="111827"/>
          <w:sz w:val="18"/>
        </w:rPr>
        <w:t>docker exec -e VAULT_TOKEN=cloudplus vault vault read database/creds/readonly</w:t>
      </w:r>
      <w:r>
        <w:br/>
      </w:r>
      <w:r>
        <w:rPr>
          <w:rFonts w:ascii="Consolas" w:hAnsi="Consolas"/>
          <w:color w:val="111827"/>
          <w:sz w:val="18"/>
        </w:rPr>
        <w:t>docker exec vault tail -3 /vault/logs/audit.log</w:t>
      </w:r>
    </w:p>
    <w:p>
      <w:r>
        <w:rPr>
          <w:b/>
        </w:rPr>
        <w:t>Expected:</w:t>
      </w:r>
      <w:r>
        <w:t xml:space="preserve"> Run this before Step 7. </w:t>
      </w:r>
      <w:r>
        <w:rPr>
          <w:rFonts w:ascii="Consolas" w:hAnsi="Consolas"/>
          <w:color w:val="B1142E"/>
          <w:sz w:val="19"/>
        </w:rPr>
        <w:t>vault status</w:t>
      </w:r>
      <w:r>
        <w:t xml:space="preserve"> shows </w:t>
      </w:r>
      <w:r>
        <w:rPr>
          <w:rFonts w:ascii="Consolas" w:hAnsi="Consolas"/>
          <w:color w:val="B1142E"/>
          <w:sz w:val="19"/>
        </w:rPr>
        <w:t>Sealed  false</w:t>
      </w:r>
      <w:r>
        <w:t xml:space="preserve"> and </w:t>
      </w:r>
      <w:r>
        <w:rPr>
          <w:rFonts w:ascii="Consolas" w:hAnsi="Consolas"/>
          <w:color w:val="B1142E"/>
          <w:sz w:val="19"/>
        </w:rPr>
        <w:t>Initialized  true</w:t>
      </w:r>
      <w:r>
        <w:t xml:space="preserve">; the current secret reads back at </w:t>
      </w:r>
      <w:r>
        <w:rPr>
          <w:b/>
        </w:rPr>
        <w:t>version 2</w:t>
      </w:r>
      <w:r>
        <w:t xml:space="preserve"> with </w:t>
      </w:r>
      <w:r>
        <w:rPr>
          <w:rFonts w:ascii="Consolas" w:hAnsi="Consolas"/>
          <w:color w:val="B1142E"/>
          <w:sz w:val="19"/>
        </w:rPr>
        <w:t>password  Rotat3d!</w:t>
      </w:r>
      <w:r>
        <w:t xml:space="preserve"> while </w:t>
      </w:r>
      <w:r>
        <w:rPr>
          <w:rFonts w:ascii="Consolas" w:hAnsi="Consolas"/>
          <w:color w:val="B1142E"/>
          <w:sz w:val="19"/>
        </w:rPr>
        <w:t>-version=1</w:t>
      </w:r>
      <w:r>
        <w:t xml:space="preserve"> still returns </w:t>
      </w:r>
      <w:r>
        <w:rPr>
          <w:rFonts w:ascii="Consolas" w:hAnsi="Consolas"/>
          <w:color w:val="B1142E"/>
          <w:sz w:val="19"/>
        </w:rPr>
        <w:t>Sup3rSecret</w:t>
      </w:r>
      <w:r>
        <w:t xml:space="preserve"> (versioned rollback works); </w:t>
      </w:r>
      <w:r>
        <w:rPr>
          <w:rFonts w:ascii="Consolas" w:hAnsi="Consolas"/>
          <w:color w:val="B1142E"/>
          <w:sz w:val="19"/>
        </w:rPr>
        <w:t>database/creds/readonly</w:t>
      </w:r>
      <w:r>
        <w:t xml:space="preserve"> mints a fresh username like </w:t>
      </w:r>
      <w:r>
        <w:rPr>
          <w:rFonts w:ascii="Consolas" w:hAnsi="Consolas"/>
          <w:color w:val="B1142E"/>
          <w:sz w:val="19"/>
        </w:rPr>
        <w:t>v-root-readonly-&lt;random&gt;</w:t>
      </w:r>
      <w:r>
        <w:t xml:space="preserve"> with </w:t>
      </w:r>
      <w:r>
        <w:rPr>
          <w:rFonts w:ascii="Consolas" w:hAnsi="Consolas"/>
          <w:color w:val="B1142E"/>
          <w:sz w:val="19"/>
        </w:rPr>
        <w:t>lease_duration  2m</w:t>
      </w:r>
      <w:r>
        <w:t>; and the audit log tail shows JSON entries recording each secret read.</w:t>
      </w:r>
    </w:p>
    <w:p>
      <w:pPr>
        <w:pStyle w:val="Heading3"/>
      </w:pPr>
      <w:r>
        <w:t>What you learned</w:t>
      </w:r>
    </w:p>
    <w:p>
      <w:pPr>
        <w:pStyle w:val="ListBullet"/>
      </w:pPr>
      <w:r>
        <w:t>Static and dynamic secrets.</w:t>
      </w:r>
    </w:p>
    <w:p>
      <w:pPr>
        <w:pStyle w:val="ListBullet"/>
      </w:pPr>
      <w:r>
        <w:t>Versioning, audit, lease/expiry.</w:t>
      </w:r>
    </w:p>
    <w:p>
      <w:pPr>
        <w:pStyle w:val="ListBullet"/>
      </w:pPr>
      <w:r>
        <w:t>Dynamic creds collapse the blast radius of leaked passwords.</w:t>
      </w:r>
    </w:p>
    <w:p>
      <w:pPr>
        <w:pStyle w:val="Heading3"/>
      </w:pPr>
      <w:r>
        <w:t>Free tools used</w:t>
      </w:r>
    </w:p>
    <w:p>
      <w:pPr>
        <w:pStyle w:val="ListBullet"/>
      </w:pPr>
      <w:r>
        <w:t>HashiCorp Vault — https://www.vaultproject.io</w:t>
      </w:r>
    </w:p>
    <w:p>
      <w:pPr>
        <w:pStyle w:val="ListBullet"/>
      </w:pPr>
      <w:r>
        <w:t>SOPS (alternative) — https://github.com/getsops/sops</w:t>
      </w:r>
    </w:p>
    <w:p>
      <w:pPr>
        <w:pStyle w:val="ListBullet"/>
      </w:pPr>
      <w:r>
        <w:t>age (file encryption) — https://github.com/FiloSottile/age</w:t>
      </w:r>
    </w:p>
    <w:p>
      <w:pPr>
        <w:pStyle w:val="ListBullet"/>
      </w:pPr>
      <w:r>
        <w:t>Mozilla SOPS + age + git — common GitOps secrets pattern</w:t>
      </w:r>
    </w:p>
    <w:p>
      <w:pPr>
        <w:pStyle w:val="Heading2"/>
      </w:pPr>
      <w:r>
        <w:t>Lab 27 — Web Application Firewall with ModSecurity</w:t>
      </w:r>
    </w:p>
    <w:p>
      <w:r>
        <w:rPr>
          <w:b/>
        </w:rPr>
        <w:t>Goal:</w:t>
      </w:r>
      <w:r>
        <w:t xml:space="preserve"> Deploy Nginx + ModSecurity + the OWASP Core Rule Set and watch it block SQLi, XSS and path-traversal, then tune false positives.</w:t>
      </w:r>
    </w:p>
    <w:p>
      <w:pPr>
        <w:spacing w:before="80" w:after="40"/>
        <w:jc w:val="center"/>
      </w:pPr>
      <w:r>
        <w:drawing>
          <wp:inline xmlns:a="http://schemas.openxmlformats.org/drawingml/2006/main" xmlns:pic="http://schemas.openxmlformats.org/drawingml/2006/picture">
            <wp:extent cx="5760720" cy="2018087"/>
            <wp:docPr id="29" name="Picture 29"/>
            <wp:cNvGraphicFramePr>
              <a:graphicFrameLocks noChangeAspect="1"/>
            </wp:cNvGraphicFramePr>
            <a:graphic>
              <a:graphicData uri="http://schemas.openxmlformats.org/drawingml/2006/picture">
                <pic:pic>
                  <pic:nvPicPr>
                    <pic:cNvPr id="0" name="lab-27.png"/>
                    <pic:cNvPicPr/>
                  </pic:nvPicPr>
                  <pic:blipFill>
                    <a:blip r:embed="rId37"/>
                    <a:stretch>
                      <a:fillRect/>
                    </a:stretch>
                  </pic:blipFill>
                  <pic:spPr>
                    <a:xfrm>
                      <a:off x="0" y="0"/>
                      <a:ext cx="5760720" cy="2018087"/>
                    </a:xfrm>
                    <a:prstGeom prst="rect"/>
                  </pic:spPr>
                </pic:pic>
              </a:graphicData>
            </a:graphic>
          </wp:inline>
        </w:drawing>
      </w:r>
    </w:p>
    <w:p>
      <w:r>
        <w:rPr>
          <w:i/>
        </w:rPr>
        <w:t>Figure 27 — the workflow you build in this lab.</w:t>
      </w:r>
    </w:p>
    <w:p>
      <w:r>
        <w:rPr>
          <w:b/>
        </w:rPr>
        <w:t>Runs on:</w:t>
      </w:r>
      <w:r>
        <w:t xml:space="preserve"> Killercoda Ubuntu Playground — https://killercoda.com/playgrounds/scenario/ubuntu</w:t>
      </w:r>
    </w:p>
    <w:p>
      <w:r>
        <w:rPr>
          <w:b/>
        </w:rPr>
        <w:t>Tools used:</w:t>
      </w:r>
      <w:r>
        <w:t xml:space="preserve"> Docker (owasp/modsecurity-crs), Nginx, OWASP CRS, curl</w:t>
      </w:r>
    </w:p>
    <w:p>
      <w:r>
        <w:t xml:space="preserve">In this lab you will deploy </w:t>
      </w:r>
      <w:r>
        <w:rPr>
          <w:b/>
        </w:rPr>
        <w:t>Nginx + ModSecurity + the OWASP Core Rule Set (CRS)</w:t>
      </w:r>
      <w:r>
        <w:t xml:space="preserve"> and watch it block SQL injection, XSS, and path-traversal attempts.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Run a pre-built Nginx + ModSecurity image</w:t>
      </w:r>
    </w:p>
    <w:p>
      <w:pPr>
        <w:spacing w:before="60" w:after="120"/>
        <w:ind w:left="173"/>
        <w:shd w:val="clear" w:color="auto" w:fill="F3F4F6"/>
      </w:pPr>
      <w:r>
        <w:rPr>
          <w:rFonts w:ascii="Consolas" w:hAnsi="Consolas"/>
          <w:color w:val="111827"/>
          <w:sz w:val="18"/>
        </w:rPr>
        <w:t>apt update &amp;&amp; apt install -y docker.io curl</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docker run -d --name waf \</w:t>
      </w:r>
      <w:r>
        <w:br/>
      </w:r>
      <w:r>
        <w:rPr>
          <w:rFonts w:ascii="Consolas" w:hAnsi="Consolas"/>
          <w:color w:val="111827"/>
          <w:sz w:val="18"/>
        </w:rPr>
        <w:t xml:space="preserve">  -p 80:80 \</w:t>
      </w:r>
      <w:r>
        <w:br/>
      </w:r>
      <w:r>
        <w:rPr>
          <w:rFonts w:ascii="Consolas" w:hAnsi="Consolas"/>
          <w:color w:val="111827"/>
          <w:sz w:val="18"/>
        </w:rPr>
        <w:t xml:space="preserve">  -e BACKEND=http://example.com \</w:t>
      </w:r>
      <w:r>
        <w:br/>
      </w:r>
      <w:r>
        <w:rPr>
          <w:rFonts w:ascii="Consolas" w:hAnsi="Consolas"/>
          <w:color w:val="111827"/>
          <w:sz w:val="18"/>
        </w:rPr>
        <w:t xml:space="preserve">  -e PARANOIA=1 \</w:t>
      </w:r>
      <w:r>
        <w:br/>
      </w:r>
      <w:r>
        <w:rPr>
          <w:rFonts w:ascii="Consolas" w:hAnsi="Consolas"/>
          <w:color w:val="111827"/>
          <w:sz w:val="18"/>
        </w:rPr>
        <w:t xml:space="preserve">  owasp/modsecurity-crs:nginx</w:t>
      </w:r>
      <w:r>
        <w:br/>
      </w:r>
      <w:r>
        <w:rPr>
          <w:rFonts w:ascii="Consolas" w:hAnsi="Consolas"/>
          <w:color w:val="111827"/>
          <w:sz w:val="18"/>
        </w:rPr>
        <w:t>sleep 5</w:t>
      </w:r>
      <w:r>
        <w:br/>
      </w:r>
      <w:r>
        <w:rPr>
          <w:rFonts w:ascii="Consolas" w:hAnsi="Consolas"/>
          <w:color w:val="111827"/>
          <w:sz w:val="18"/>
        </w:rPr>
        <w:t>curl -sI http://localhost/</w:t>
      </w:r>
    </w:p>
    <w:p>
      <w:r>
        <w:t>This image bundles Nginx + libmodsecurity + OWASP CRS — the same WAF logic AWS WAF and Cloudflare WAF base their managed rules on.</w:t>
      </w:r>
    </w:p>
    <w:p>
      <w:pPr>
        <w:pStyle w:val="Heading3"/>
      </w:pPr>
      <w:r>
        <w:t>Step 2 — Run a benign request (allowed)</w:t>
      </w:r>
    </w:p>
    <w:p>
      <w:pPr>
        <w:spacing w:before="60" w:after="120"/>
        <w:ind w:left="173"/>
        <w:shd w:val="clear" w:color="auto" w:fill="F3F4F6"/>
      </w:pPr>
      <w:r>
        <w:rPr>
          <w:rFonts w:ascii="Consolas" w:hAnsi="Consolas"/>
          <w:color w:val="111827"/>
          <w:sz w:val="18"/>
        </w:rPr>
        <w:t>curl -s -o /dev/null -w "%{http_code}\n" "http://localhost/?q=cats"</w:t>
      </w:r>
    </w:p>
    <w:p>
      <w:pPr>
        <w:pStyle w:val="Heading3"/>
      </w:pPr>
      <w:r>
        <w:t>Step 3 — Trigger a SQL injection rule</w:t>
      </w:r>
    </w:p>
    <w:p>
      <w:pPr>
        <w:spacing w:before="60" w:after="120"/>
        <w:ind w:left="173"/>
        <w:shd w:val="clear" w:color="auto" w:fill="F3F4F6"/>
      </w:pPr>
      <w:r>
        <w:rPr>
          <w:rFonts w:ascii="Consolas" w:hAnsi="Consolas"/>
          <w:color w:val="111827"/>
          <w:sz w:val="18"/>
        </w:rPr>
        <w:t>curl -s -o /dev/null -w "%{http_code}\n" "http://localhost/?id=1' OR '1'='1"</w:t>
      </w:r>
    </w:p>
    <w:p>
      <w:r>
        <w:t xml:space="preserve">You should see </w:t>
      </w:r>
      <w:r>
        <w:rPr>
          <w:b/>
        </w:rPr>
        <w:t>403</w:t>
      </w:r>
      <w:r>
        <w:t xml:space="preserve"> — CRS rule 942100 (SQLi).</w:t>
      </w:r>
    </w:p>
    <w:p>
      <w:pPr>
        <w:pStyle w:val="Heading3"/>
      </w:pPr>
      <w:r>
        <w:t>Step 4 — Trigger an XSS rule</w:t>
      </w:r>
    </w:p>
    <w:p>
      <w:pPr>
        <w:spacing w:before="60" w:after="120"/>
        <w:ind w:left="173"/>
        <w:shd w:val="clear" w:color="auto" w:fill="F3F4F6"/>
      </w:pPr>
      <w:r>
        <w:rPr>
          <w:rFonts w:ascii="Consolas" w:hAnsi="Consolas"/>
          <w:color w:val="111827"/>
          <w:sz w:val="18"/>
        </w:rPr>
        <w:t>curl -s -o /dev/null -w "%{http_code}\n" "http://localhost/?msg=&lt;script&gt;alert(1)&lt;/script&gt;"</w:t>
      </w:r>
    </w:p>
    <w:p>
      <w:r>
        <w:t>403 — CRS rule 941100 (XSS).</w:t>
      </w:r>
    </w:p>
    <w:p>
      <w:pPr>
        <w:pStyle w:val="Heading3"/>
      </w:pPr>
      <w:r>
        <w:t>Step 5 — Trigger a path-traversal / LFI rule</w:t>
      </w:r>
    </w:p>
    <w:p>
      <w:pPr>
        <w:spacing w:before="60" w:after="120"/>
        <w:ind w:left="173"/>
        <w:shd w:val="clear" w:color="auto" w:fill="F3F4F6"/>
      </w:pPr>
      <w:r>
        <w:rPr>
          <w:rFonts w:ascii="Consolas" w:hAnsi="Consolas"/>
          <w:color w:val="111827"/>
          <w:sz w:val="18"/>
        </w:rPr>
        <w:t>curl -s -o /dev/null -w "%{http_code}\n" "http://localhost/?file=../../../../etc/passwd"</w:t>
      </w:r>
    </w:p>
    <w:p>
      <w:r>
        <w:t>403 — CRS rule 930100.</w:t>
      </w:r>
    </w:p>
    <w:p>
      <w:pPr>
        <w:pStyle w:val="Heading3"/>
      </w:pPr>
      <w:r>
        <w:t>Step 6 — Inspect the WAF audit log</w:t>
      </w:r>
    </w:p>
    <w:p>
      <w:pPr>
        <w:spacing w:before="60" w:after="120"/>
        <w:ind w:left="173"/>
        <w:shd w:val="clear" w:color="auto" w:fill="F3F4F6"/>
      </w:pPr>
      <w:r>
        <w:rPr>
          <w:rFonts w:ascii="Consolas" w:hAnsi="Consolas"/>
          <w:color w:val="111827"/>
          <w:sz w:val="18"/>
        </w:rPr>
        <w:t>docker exec waf tail -40 /var/log/modsec/modsec_audit.log</w:t>
      </w:r>
    </w:p>
    <w:p>
      <w:r>
        <w:t>You will see the matched rule IDs, the request, and the score.</w:t>
      </w:r>
    </w:p>
    <w:p>
      <w:pPr>
        <w:pStyle w:val="Heading3"/>
      </w:pPr>
      <w:r>
        <w:t>Step 7 — Tune (false-positive triage)</w:t>
      </w:r>
    </w:p>
    <w:p>
      <w:r>
        <w:t xml:space="preserve">ModSecurity uses an </w:t>
      </w:r>
      <w:r>
        <w:rPr>
          <w:b/>
        </w:rPr>
        <w:t>anomaly score</w:t>
      </w:r>
      <w:r>
        <w:t>. The default block threshold is 5. To accept a known-good pattern:</w:t>
      </w:r>
    </w:p>
    <w:p>
      <w:pPr>
        <w:spacing w:before="60" w:after="120"/>
        <w:ind w:left="173"/>
        <w:shd w:val="clear" w:color="auto" w:fill="F3F4F6"/>
      </w:pPr>
      <w:r>
        <w:rPr>
          <w:rFonts w:ascii="Consolas" w:hAnsi="Consolas"/>
          <w:color w:val="111827"/>
          <w:sz w:val="18"/>
        </w:rPr>
        <w:t>docker exec waf sh -c "echo 'SecRuleRemoveById 941100' &gt;&gt; /etc/modsecurity.d/exclusions.conf"</w:t>
      </w:r>
      <w:r>
        <w:br/>
      </w:r>
      <w:r>
        <w:rPr>
          <w:rFonts w:ascii="Consolas" w:hAnsi="Consolas"/>
          <w:color w:val="111827"/>
          <w:sz w:val="18"/>
        </w:rPr>
        <w:t>docker restart waf</w:t>
      </w:r>
    </w:p>
    <w:p>
      <w:r>
        <w:t>In production you tune via test → staging → prod, never prod-first.</w:t>
      </w:r>
    </w:p>
    <w:p>
      <w:pPr>
        <w:pStyle w:val="Heading3"/>
      </w:pPr>
      <w:r>
        <w:t>Step 8 — Network ACL vs WAF vs Security Group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Layer</w:t>
            </w:r>
          </w:p>
        </w:tc>
        <w:tc>
          <w:tcPr>
            <w:tcW w:type="dxa" w:w="2880"/>
            <w:shd w:val="clear" w:color="auto" w:fill="1F6FEB"/>
          </w:tcPr>
          <w:p>
            <w:r/>
            <w:r>
              <w:rPr>
                <w:b/>
                <w:color w:val="FFFFFF"/>
                <w:sz w:val="19"/>
              </w:rPr>
              <w:t>Inspects</w:t>
            </w:r>
          </w:p>
        </w:tc>
        <w:tc>
          <w:tcPr>
            <w:tcW w:type="dxa" w:w="2880"/>
            <w:shd w:val="clear" w:color="auto" w:fill="1F6FEB"/>
          </w:tcPr>
          <w:p>
            <w:r/>
            <w:r>
              <w:rPr>
                <w:b/>
                <w:color w:val="FFFFFF"/>
                <w:sz w:val="19"/>
              </w:rPr>
              <w:t>Tool used</w:t>
            </w:r>
          </w:p>
        </w:tc>
      </w:tr>
      <w:tr>
        <w:tc>
          <w:tcPr>
            <w:tcW w:type="dxa" w:w="2880"/>
          </w:tcPr>
          <w:p>
            <w:r>
              <w:rPr>
                <w:sz w:val="18"/>
              </w:rPr>
            </w:r>
            <w:r>
              <w:rPr>
                <w:sz w:val="18"/>
              </w:rPr>
              <w:t>Network ACL (Lab 3)</w:t>
            </w:r>
          </w:p>
        </w:tc>
        <w:tc>
          <w:tcPr>
            <w:tcW w:type="dxa" w:w="2880"/>
          </w:tcPr>
          <w:p>
            <w:r>
              <w:rPr>
                <w:sz w:val="18"/>
              </w:rPr>
            </w:r>
            <w:r>
              <w:rPr>
                <w:sz w:val="18"/>
              </w:rPr>
              <w:t>IP/port</w:t>
            </w:r>
          </w:p>
        </w:tc>
        <w:tc>
          <w:tcPr>
            <w:tcW w:type="dxa" w:w="2880"/>
          </w:tcPr>
          <w:p>
            <w:r>
              <w:rPr>
                <w:sz w:val="18"/>
              </w:rPr>
            </w:r>
            <w:r>
              <w:rPr>
                <w:sz w:val="18"/>
              </w:rPr>
              <w:t>iptables</w:t>
            </w:r>
          </w:p>
        </w:tc>
      </w:tr>
      <w:tr>
        <w:tc>
          <w:tcPr>
            <w:tcW w:type="dxa" w:w="2880"/>
          </w:tcPr>
          <w:p>
            <w:r>
              <w:rPr>
                <w:sz w:val="18"/>
              </w:rPr>
            </w:r>
            <w:r>
              <w:rPr>
                <w:sz w:val="18"/>
              </w:rPr>
              <w:t>Security Group (Lab 3)</w:t>
            </w:r>
          </w:p>
        </w:tc>
        <w:tc>
          <w:tcPr>
            <w:tcW w:type="dxa" w:w="2880"/>
          </w:tcPr>
          <w:p>
            <w:r>
              <w:rPr>
                <w:sz w:val="18"/>
              </w:rPr>
            </w:r>
            <w:r>
              <w:rPr>
                <w:sz w:val="18"/>
              </w:rPr>
              <w:t>IP/port stateful</w:t>
            </w:r>
          </w:p>
        </w:tc>
        <w:tc>
          <w:tcPr>
            <w:tcW w:type="dxa" w:w="2880"/>
          </w:tcPr>
          <w:p>
            <w:r>
              <w:rPr>
                <w:sz w:val="18"/>
              </w:rPr>
            </w:r>
            <w:r>
              <w:rPr>
                <w:sz w:val="18"/>
              </w:rPr>
              <w:t>iptables -m conntrack</w:t>
            </w:r>
          </w:p>
        </w:tc>
      </w:tr>
      <w:tr>
        <w:tc>
          <w:tcPr>
            <w:tcW w:type="dxa" w:w="2880"/>
          </w:tcPr>
          <w:p>
            <w:r>
              <w:rPr>
                <w:sz w:val="18"/>
              </w:rPr>
            </w:r>
            <w:r>
              <w:rPr>
                <w:sz w:val="18"/>
              </w:rPr>
              <w:t>WAF (this lab)</w:t>
            </w:r>
          </w:p>
        </w:tc>
        <w:tc>
          <w:tcPr>
            <w:tcW w:type="dxa" w:w="2880"/>
          </w:tcPr>
          <w:p>
            <w:r>
              <w:rPr>
                <w:sz w:val="18"/>
              </w:rPr>
            </w:r>
            <w:r>
              <w:rPr>
                <w:sz w:val="18"/>
              </w:rPr>
              <w:t>HTTP semantics</w:t>
            </w:r>
          </w:p>
        </w:tc>
        <w:tc>
          <w:tcPr>
            <w:tcW w:type="dxa" w:w="2880"/>
          </w:tcPr>
          <w:p>
            <w:r>
              <w:rPr>
                <w:sz w:val="18"/>
              </w:rPr>
            </w:r>
            <w:r>
              <w:rPr>
                <w:sz w:val="18"/>
              </w:rPr>
              <w:t>ModSecurity / CRS</w:t>
            </w:r>
          </w:p>
        </w:tc>
      </w:tr>
    </w:tbl>
    <w:p>
      <w:pPr>
        <w:spacing w:after="40"/>
      </w:pPr>
    </w:p>
    <w:p>
      <w:r>
        <w:t>A WAF sees what a firewall cannot — request bodies, query strings, HTTP headers.</w:t>
      </w:r>
    </w:p>
    <w:p>
      <w:pPr>
        <w:pStyle w:val="Heading3"/>
      </w:pPr>
      <w:r>
        <w:t>Step 9 — Cleanup</w:t>
      </w:r>
    </w:p>
    <w:p>
      <w:pPr>
        <w:spacing w:before="60" w:after="120"/>
        <w:ind w:left="173"/>
        <w:shd w:val="clear" w:color="auto" w:fill="F3F4F6"/>
      </w:pPr>
      <w:r>
        <w:rPr>
          <w:rFonts w:ascii="Consolas" w:hAnsi="Consolas"/>
          <w:color w:val="111827"/>
          <w:sz w:val="18"/>
        </w:rPr>
        <w:t>docker rm -f waf</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--filter name=waf --format '{{.Names}}\t{{.Status}}'</w:t>
      </w:r>
      <w:r>
        <w:br/>
      </w:r>
      <w:r>
        <w:rPr>
          <w:rFonts w:ascii="Consolas" w:hAnsi="Consolas"/>
          <w:color w:val="111827"/>
          <w:sz w:val="18"/>
        </w:rPr>
        <w:t>curl -s -o /dev/null -w "benign=%{http_code}\n" "http://localhost/?q=cats"</w:t>
      </w:r>
      <w:r>
        <w:br/>
      </w:r>
      <w:r>
        <w:rPr>
          <w:rFonts w:ascii="Consolas" w:hAnsi="Consolas"/>
          <w:color w:val="111827"/>
          <w:sz w:val="18"/>
        </w:rPr>
        <w:t>curl -s -o /dev/null -w "sqli=%{http_code}\n" "http://localhost/?id=1' OR '1'='1"</w:t>
      </w:r>
      <w:r>
        <w:br/>
      </w:r>
      <w:r>
        <w:rPr>
          <w:rFonts w:ascii="Consolas" w:hAnsi="Consolas"/>
          <w:color w:val="111827"/>
          <w:sz w:val="18"/>
        </w:rPr>
        <w:t>curl -s -o /dev/null -w "xss=%{http_code}\n" "http://localhost/?msg=&lt;script&gt;alert(1)&lt;/script&gt;"</w:t>
      </w:r>
      <w:r>
        <w:br/>
      </w:r>
      <w:r>
        <w:rPr>
          <w:rFonts w:ascii="Consolas" w:hAnsi="Consolas"/>
          <w:color w:val="111827"/>
          <w:sz w:val="18"/>
        </w:rPr>
        <w:t>curl -s -o /dev/null -w "lfi=%{http_code}\n" "http://localhost/?file=../../../../etc/passwd"</w:t>
      </w:r>
      <w:r>
        <w:br/>
      </w:r>
      <w:r>
        <w:rPr>
          <w:rFonts w:ascii="Consolas" w:hAnsi="Consolas"/>
          <w:color w:val="111827"/>
          <w:sz w:val="18"/>
        </w:rPr>
        <w:t>docker exec waf tail -20 /var/log/modsec/modsec_audit.log</w:t>
      </w:r>
    </w:p>
    <w:p>
      <w:r>
        <w:rPr>
          <w:b/>
        </w:rPr>
        <w:t>Expected:</w:t>
      </w:r>
      <w:r>
        <w:t xml:space="preserve"> Run this before Step 9. The </w:t>
      </w:r>
      <w:r>
        <w:rPr>
          <w:rFonts w:ascii="Consolas" w:hAnsi="Consolas"/>
          <w:color w:val="B1142E"/>
          <w:sz w:val="19"/>
        </w:rPr>
        <w:t>waf</w:t>
      </w:r>
      <w:r>
        <w:t xml:space="preserve"> container is </w:t>
      </w:r>
      <w:r>
        <w:rPr>
          <w:b/>
        </w:rPr>
        <w:t>Up</w:t>
      </w:r>
      <w:r>
        <w:t xml:space="preserve">; the benign request returns </w:t>
      </w:r>
      <w:r>
        <w:rPr>
          <w:rFonts w:ascii="Consolas" w:hAnsi="Consolas"/>
          <w:color w:val="B1142E"/>
          <w:sz w:val="19"/>
        </w:rPr>
        <w:t>benign=200</w:t>
      </w:r>
      <w:r>
        <w:t xml:space="preserve"> while all three attacks return </w:t>
      </w:r>
      <w:r>
        <w:rPr>
          <w:b/>
        </w:rPr>
        <w:t>403</w:t>
      </w:r>
      <w:r>
        <w:t xml:space="preserve"> (</w:t>
      </w:r>
      <w:r>
        <w:rPr>
          <w:rFonts w:ascii="Consolas" w:hAnsi="Consolas"/>
          <w:color w:val="B1142E"/>
          <w:sz w:val="19"/>
        </w:rPr>
        <w:t>sqli=403</w:t>
      </w:r>
      <w:r>
        <w:t xml:space="preserve">, </w:t>
      </w:r>
      <w:r>
        <w:rPr>
          <w:rFonts w:ascii="Consolas" w:hAnsi="Consolas"/>
          <w:color w:val="B1142E"/>
          <w:sz w:val="19"/>
        </w:rPr>
        <w:t>xss=403</w:t>
      </w:r>
      <w:r>
        <w:t xml:space="preserve">, </w:t>
      </w:r>
      <w:r>
        <w:rPr>
          <w:rFonts w:ascii="Consolas" w:hAnsi="Consolas"/>
          <w:color w:val="B1142E"/>
          <w:sz w:val="19"/>
        </w:rPr>
        <w:t>lfi=403</w:t>
      </w:r>
      <w:r>
        <w:t>); and the audit log tail shows the matching OWASP CRS rule IDs — 942100 for SQLi, 941100 for XSS and 930100 for path traversal — together with the anomaly score that crossed the threshold of 5.</w:t>
      </w:r>
    </w:p>
    <w:p>
      <w:pPr>
        <w:pStyle w:val="Heading3"/>
      </w:pPr>
      <w:r>
        <w:t>What you learned</w:t>
      </w:r>
    </w:p>
    <w:p>
      <w:pPr>
        <w:pStyle w:val="ListBullet"/>
      </w:pPr>
      <w:r>
        <w:t>WAFs operate on HTTP semantics, not just IP/port.</w:t>
      </w:r>
    </w:p>
    <w:p>
      <w:pPr>
        <w:pStyle w:val="ListBullet"/>
      </w:pPr>
      <w:r>
        <w:t>OWASP CRS catches the OWASP Top 10 out of the box.</w:t>
      </w:r>
    </w:p>
    <w:p>
      <w:pPr>
        <w:pStyle w:val="ListBullet"/>
      </w:pPr>
      <w:r>
        <w:t>Anomaly scoring + tuning is the production workflow.</w:t>
      </w:r>
    </w:p>
    <w:p>
      <w:pPr>
        <w:pStyle w:val="Heading3"/>
      </w:pPr>
      <w:r>
        <w:t>Free tools used</w:t>
      </w:r>
    </w:p>
    <w:p>
      <w:pPr>
        <w:pStyle w:val="ListBullet"/>
      </w:pPr>
      <w:r>
        <w:t>ModSecurity — https://github.com/owasp-modsecurity/ModSecurity</w:t>
      </w:r>
    </w:p>
    <w:p>
      <w:pPr>
        <w:pStyle w:val="ListBullet"/>
      </w:pPr>
      <w:r>
        <w:t>OWASP Core Rule Set — https://coreruleset.org</w:t>
      </w:r>
    </w:p>
    <w:p>
      <w:pPr>
        <w:pStyle w:val="ListBullet"/>
      </w:pPr>
      <w:r>
        <w:t>Cloudflare WAF (free tier) — https://www.cloudflare.com/application-services/products/waf</w:t>
      </w:r>
    </w:p>
    <w:p>
      <w:pPr>
        <w:pStyle w:val="Heading2"/>
      </w:pPr>
      <w:r>
        <w:t>Lab 28 — Detecting Suspicious Activity with Falco</w:t>
      </w:r>
    </w:p>
    <w:p>
      <w:r>
        <w:rPr>
          <w:b/>
        </w:rPr>
        <w:t>Goal:</w:t>
      </w:r>
      <w:r>
        <w:t xml:space="preserve"> Run Falco and trigger runtime detections that map to CV0-004 attack categories, then route alerts to Prometheus / SIEM.</w:t>
      </w:r>
    </w:p>
    <w:p>
      <w:pPr>
        <w:spacing w:before="80" w:after="40"/>
        <w:jc w:val="center"/>
      </w:pPr>
      <w:r>
        <w:drawing>
          <wp:inline xmlns:a="http://schemas.openxmlformats.org/drawingml/2006/main" xmlns:pic="http://schemas.openxmlformats.org/drawingml/2006/picture">
            <wp:extent cx="5760720" cy="2018087"/>
            <wp:docPr id="30" name="Picture 30"/>
            <wp:cNvGraphicFramePr>
              <a:graphicFrameLocks noChangeAspect="1"/>
            </wp:cNvGraphicFramePr>
            <a:graphic>
              <a:graphicData uri="http://schemas.openxmlformats.org/drawingml/2006/picture">
                <pic:pic>
                  <pic:nvPicPr>
                    <pic:cNvPr id="0" name="lab-28.png"/>
                    <pic:cNvPicPr/>
                  </pic:nvPicPr>
                  <pic:blipFill>
                    <a:blip r:embed="rId38"/>
                    <a:stretch>
                      <a:fillRect/>
                    </a:stretch>
                  </pic:blipFill>
                  <pic:spPr>
                    <a:xfrm>
                      <a:off x="0" y="0"/>
                      <a:ext cx="5760720" cy="2018087"/>
                    </a:xfrm>
                    <a:prstGeom prst="rect"/>
                  </pic:spPr>
                </pic:pic>
              </a:graphicData>
            </a:graphic>
          </wp:inline>
        </w:drawing>
      </w:r>
    </w:p>
    <w:p>
      <w:r>
        <w:rPr>
          <w:i/>
        </w:rPr>
        <w:t>Figure 28 — the workflow you build in this lab.</w:t>
      </w:r>
    </w:p>
    <w:p>
      <w:r>
        <w:rPr>
          <w:b/>
        </w:rPr>
        <w:t>Runs on:</w:t>
      </w:r>
      <w:r>
        <w:t xml:space="preserve"> Killercoda Ubuntu Playground — https://killercoda.com/playgrounds/scenario/ubuntu</w:t>
      </w:r>
    </w:p>
    <w:p>
      <w:r>
        <w:rPr>
          <w:b/>
        </w:rPr>
        <w:t>Tools used:</w:t>
      </w:r>
      <w:r>
        <w:t xml:space="preserve"> Falco (eBPF), Docker, falcosidekick, journalctl</w:t>
      </w:r>
    </w:p>
    <w:p>
      <w:r>
        <w:t xml:space="preserve">In this lab you will run </w:t>
      </w:r>
      <w:r>
        <w:rPr>
          <w:b/>
        </w:rPr>
        <w:t>Falco</w:t>
      </w:r>
      <w:r>
        <w:t xml:space="preserve"> — a CNCF runtime security tool — and trigger detections for shell-in-container, sensitive-file reads, unexpected outbound connections, and cryptojacking-style behaviour.</w:t>
      </w:r>
    </w:p>
    <w:p>
      <w:pPr>
        <w:pStyle w:val="Heading3"/>
      </w:pPr>
      <w:r>
        <w:t>Lab platform</w:t>
      </w:r>
    </w:p>
    <w:p>
      <w:r>
        <w:t xml:space="preserve">Run all commands on the </w:t>
      </w:r>
      <w:r>
        <w:rPr>
          <w:b/>
        </w:rPr>
        <w:t>Killercoda Ubuntu Playground</w:t>
      </w:r>
      <w:r>
        <w:t>:</w:t>
      </w:r>
    </w:p>
    <w:p>
      <w:r>
        <w:t>https://killercoda.com/playgrounds/scenario/ubuntu</w:t>
      </w:r>
    </w:p>
    <w:p>
      <w:pPr>
        <w:spacing w:before="40" w:after="80"/>
        <w:ind w:left="432"/>
      </w:pPr>
      <w:r>
        <w:rPr>
          <w:b/>
          <w:i/>
          <w:color w:val="555B66"/>
        </w:rPr>
        <w:t>Web tool:</w:t>
      </w:r>
      <w:r>
        <w:rPr>
          <w:i/>
          <w:color w:val="555B66"/>
        </w:rPr>
        <w:t xml:space="preserve"> Explore how these attacks look from the defender's side with the free browser </w:t>
      </w:r>
      <w:r>
        <w:rPr>
          <w:b/>
          <w:i/>
          <w:color w:val="555B66"/>
        </w:rPr>
        <w:t>Cybersecurity Simulator</w:t>
      </w:r>
      <w:r>
        <w:rPr>
          <w:i/>
          <w:color w:val="555B66"/>
        </w:rPr>
        <w:t xml:space="preserve"> — https://alfredang.github.io/cybersecuritysimulator/.</w:t>
      </w:r>
    </w:p>
    <w:p>
      <w:pPr>
        <w:pStyle w:val="Heading3"/>
      </w:pPr>
      <w:r>
        <w:t>Step 1 — Install Falco (modern eBPF mode)</w:t>
      </w:r>
    </w:p>
    <w:p>
      <w:pPr>
        <w:spacing w:before="60" w:after="120"/>
        <w:ind w:left="173"/>
        <w:shd w:val="clear" w:color="auto" w:fill="F3F4F6"/>
      </w:pPr>
      <w:r>
        <w:rPr>
          <w:rFonts w:ascii="Consolas" w:hAnsi="Consolas"/>
          <w:color w:val="111827"/>
          <w:sz w:val="18"/>
        </w:rPr>
        <w:t>apt update &amp;&amp; apt install -y curl gnupg lsb-release docker.io</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curl -fsSL https://falco.org/repo/falcosecurity-packages.asc | gpg --dearmor -o /usr/share/keyrings/falco-archive-keyring.gpg</w:t>
      </w:r>
      <w:r>
        <w:br/>
      </w:r>
      <w:r>
        <w:rPr>
          <w:rFonts w:ascii="Consolas" w:hAnsi="Consolas"/>
          <w:color w:val="111827"/>
          <w:sz w:val="18"/>
        </w:rPr>
        <w:t>echo "deb [signed-by=/usr/share/keyrings/falco-archive-keyring.gpg] https://download.falco.org/packages/deb stable main" &gt; /etc/apt/sources.list.d/falcosecurity.list</w:t>
      </w:r>
      <w:r>
        <w:br/>
      </w:r>
      <w:r>
        <w:rPr>
          <w:rFonts w:ascii="Consolas" w:hAnsi="Consolas"/>
          <w:color w:val="111827"/>
          <w:sz w:val="18"/>
        </w:rPr>
        <w:t>apt update</w:t>
      </w:r>
      <w:r>
        <w:br/>
      </w:r>
      <w:r>
        <w:rPr>
          <w:rFonts w:ascii="Consolas" w:hAnsi="Consolas"/>
          <w:color w:val="111827"/>
          <w:sz w:val="18"/>
        </w:rPr>
        <w:t>FALCO_DRIVER_CHOICE=modern_ebpf apt install -y falco</w:t>
      </w:r>
      <w:r>
        <w:br/>
      </w:r>
      <w:r>
        <w:rPr>
          <w:rFonts w:ascii="Consolas" w:hAnsi="Consolas"/>
          <w:color w:val="111827"/>
          <w:sz w:val="18"/>
        </w:rPr>
        <w:t>falco --version</w:t>
      </w:r>
    </w:p>
    <w:p>
      <w:r>
        <w:t xml:space="preserve">If kernel headers are missing on Killercoda, run Falco in </w:t>
      </w:r>
      <w:r>
        <w:rPr>
          <w:b/>
        </w:rPr>
        <w:t>userspace</w:t>
      </w:r>
      <w:r>
        <w:t xml:space="preserve"> mode in a container:</w:t>
      </w:r>
    </w:p>
    <w:p>
      <w:pPr>
        <w:spacing w:before="60" w:after="120"/>
        <w:ind w:left="173"/>
        <w:shd w:val="clear" w:color="auto" w:fill="F3F4F6"/>
      </w:pPr>
      <w:r>
        <w:rPr>
          <w:rFonts w:ascii="Consolas" w:hAnsi="Consolas"/>
          <w:color w:val="111827"/>
          <w:sz w:val="18"/>
        </w:rPr>
        <w:t>docker run -d --name falco --privileged \</w:t>
      </w:r>
      <w:r>
        <w:br/>
      </w:r>
      <w:r>
        <w:rPr>
          <w:rFonts w:ascii="Consolas" w:hAnsi="Consolas"/>
          <w:color w:val="111827"/>
          <w:sz w:val="18"/>
        </w:rPr>
        <w:t xml:space="preserve">  -v /var/run/docker.sock:/host/var/run/docker.sock \</w:t>
      </w:r>
      <w:r>
        <w:br/>
      </w:r>
      <w:r>
        <w:rPr>
          <w:rFonts w:ascii="Consolas" w:hAnsi="Consolas"/>
          <w:color w:val="111827"/>
          <w:sz w:val="18"/>
        </w:rPr>
        <w:t xml:space="preserve">  -v /proc:/host/proc:ro \</w:t>
      </w:r>
      <w:r>
        <w:br/>
      </w:r>
      <w:r>
        <w:rPr>
          <w:rFonts w:ascii="Consolas" w:hAnsi="Consolas"/>
          <w:color w:val="111827"/>
          <w:sz w:val="18"/>
        </w:rPr>
        <w:t xml:space="preserve">  falcosecurity/falco-no-driver:latest /usr/bin/falco -o engine.kind=ebpf</w:t>
      </w:r>
    </w:p>
    <w:p>
      <w:pPr>
        <w:pStyle w:val="Heading3"/>
      </w:pPr>
      <w:r>
        <w:t>Step 2 — Tail Falco events</w:t>
      </w:r>
    </w:p>
    <w:p>
      <w:pPr>
        <w:spacing w:before="60" w:after="120"/>
        <w:ind w:left="173"/>
        <w:shd w:val="clear" w:color="auto" w:fill="F3F4F6"/>
      </w:pPr>
      <w:r>
        <w:rPr>
          <w:rFonts w:ascii="Consolas" w:hAnsi="Consolas"/>
          <w:color w:val="111827"/>
          <w:sz w:val="18"/>
        </w:rPr>
        <w:t>journalctl -fu falco &amp;</w:t>
      </w:r>
      <w:r>
        <w:br/>
      </w:r>
      <w:r>
        <w:rPr>
          <w:rFonts w:ascii="Consolas" w:hAnsi="Consolas"/>
          <w:color w:val="111827"/>
          <w:sz w:val="18"/>
        </w:rPr>
        <w:t>JLP=$!</w:t>
      </w:r>
    </w:p>
    <w:p>
      <w:r>
        <w:t xml:space="preserve">(or </w:t>
      </w:r>
      <w:r>
        <w:rPr>
          <w:rFonts w:ascii="Consolas" w:hAnsi="Consolas"/>
          <w:color w:val="B1142E"/>
          <w:sz w:val="19"/>
        </w:rPr>
        <w:t>docker logs -f falco &amp;</w:t>
      </w:r>
      <w:r>
        <w:t>)</w:t>
      </w:r>
    </w:p>
    <w:p>
      <w:pPr>
        <w:pStyle w:val="Heading3"/>
      </w:pPr>
      <w:r>
        <w:t>Step 3 — Trigger: shell spawned in a container</w:t>
      </w:r>
    </w:p>
    <w:p>
      <w:pPr>
        <w:spacing w:before="60" w:after="120"/>
        <w:ind w:left="173"/>
        <w:shd w:val="clear" w:color="auto" w:fill="F3F4F6"/>
      </w:pPr>
      <w:r>
        <w:rPr>
          <w:rFonts w:ascii="Consolas" w:hAnsi="Consolas"/>
          <w:color w:val="111827"/>
          <w:sz w:val="18"/>
        </w:rPr>
        <w:t>docker run -d --name target nginx:alpine</w:t>
      </w:r>
      <w:r>
        <w:br/>
      </w:r>
      <w:r>
        <w:rPr>
          <w:rFonts w:ascii="Consolas" w:hAnsi="Consolas"/>
          <w:color w:val="111827"/>
          <w:sz w:val="18"/>
        </w:rPr>
        <w:t>docker exec target sh -c 'echo "shell inside container"'</w:t>
      </w:r>
    </w:p>
    <w:p>
      <w:r>
        <w:t>Falco fires:</w:t>
      </w:r>
    </w:p>
    <w:p>
      <w:pPr>
        <w:spacing w:before="60" w:after="120"/>
        <w:ind w:left="173"/>
        <w:shd w:val="clear" w:color="auto" w:fill="F3F4F6"/>
      </w:pPr>
      <w:r>
        <w:rPr>
          <w:rFonts w:ascii="Consolas" w:hAnsi="Consolas"/>
          <w:color w:val="111827"/>
          <w:sz w:val="18"/>
        </w:rPr>
        <w:t>Notice A shell was spawned in a container ... container_id=...</w:t>
      </w:r>
    </w:p>
    <w:p>
      <w:pPr>
        <w:pStyle w:val="Heading3"/>
      </w:pPr>
      <w:r>
        <w:t>Step 4 — Trigger: read of a sensitive file</w:t>
      </w:r>
    </w:p>
    <w:p>
      <w:pPr>
        <w:spacing w:before="60" w:after="120"/>
        <w:ind w:left="173"/>
        <w:shd w:val="clear" w:color="auto" w:fill="F3F4F6"/>
      </w:pPr>
      <w:r>
        <w:rPr>
          <w:rFonts w:ascii="Consolas" w:hAnsi="Consolas"/>
          <w:color w:val="111827"/>
          <w:sz w:val="18"/>
        </w:rPr>
        <w:t>docker exec target cat /etc/shadow</w:t>
      </w:r>
    </w:p>
    <w:p>
      <w:r>
        <w:t xml:space="preserve">Falco rule </w:t>
      </w:r>
      <w:r>
        <w:rPr>
          <w:b/>
        </w:rPr>
        <w:t>Read sensitive file untrusted</w:t>
      </w:r>
      <w:r>
        <w:t xml:space="preserve"> fires.</w:t>
      </w:r>
    </w:p>
    <w:p>
      <w:pPr>
        <w:pStyle w:val="Heading3"/>
      </w:pPr>
      <w:r>
        <w:t>Step 5 — Trigger: unexpected outbound connection</w:t>
      </w:r>
    </w:p>
    <w:p>
      <w:pPr>
        <w:spacing w:before="60" w:after="120"/>
        <w:ind w:left="173"/>
        <w:shd w:val="clear" w:color="auto" w:fill="F3F4F6"/>
      </w:pPr>
      <w:r>
        <w:rPr>
          <w:rFonts w:ascii="Consolas" w:hAnsi="Consolas"/>
          <w:color w:val="111827"/>
          <w:sz w:val="18"/>
        </w:rPr>
        <w:t>docker exec target sh -c 'wget -q http://example.com -O /dev/null'</w:t>
      </w:r>
    </w:p>
    <w:p>
      <w:r>
        <w:t xml:space="preserve">Falco rule </w:t>
      </w:r>
      <w:r>
        <w:rPr>
          <w:b/>
        </w:rPr>
        <w:t>Unexpected outbound connection</w:t>
      </w:r>
      <w:r>
        <w:t xml:space="preserve"> fires (in default rules).</w:t>
      </w:r>
    </w:p>
    <w:p>
      <w:pPr>
        <w:pStyle w:val="Heading3"/>
      </w:pPr>
      <w:r>
        <w:t>Step 6 — Map to attack types from the exam</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Detection</w:t>
            </w:r>
          </w:p>
        </w:tc>
        <w:tc>
          <w:tcPr>
            <w:tcW w:type="dxa" w:w="4320"/>
            <w:shd w:val="clear" w:color="auto" w:fill="1F6FEB"/>
          </w:tcPr>
          <w:p>
            <w:r/>
            <w:r>
              <w:rPr>
                <w:b/>
                <w:color w:val="FFFFFF"/>
                <w:sz w:val="19"/>
              </w:rPr>
              <w:t>Maps to exam category</w:t>
            </w:r>
          </w:p>
        </w:tc>
      </w:tr>
      <w:tr>
        <w:tc>
          <w:tcPr>
            <w:tcW w:type="dxa" w:w="4320"/>
          </w:tcPr>
          <w:p>
            <w:r>
              <w:rPr>
                <w:sz w:val="18"/>
              </w:rPr>
            </w:r>
            <w:r>
              <w:rPr>
                <w:sz w:val="18"/>
              </w:rPr>
              <w:t>Shell in container</w:t>
            </w:r>
          </w:p>
        </w:tc>
        <w:tc>
          <w:tcPr>
            <w:tcW w:type="dxa" w:w="4320"/>
          </w:tcPr>
          <w:p>
            <w:r>
              <w:rPr>
                <w:sz w:val="18"/>
              </w:rPr>
            </w:r>
            <w:r>
              <w:rPr>
                <w:sz w:val="18"/>
              </w:rPr>
              <w:t>Vulnerability exploitation</w:t>
            </w:r>
          </w:p>
        </w:tc>
      </w:tr>
      <w:tr>
        <w:tc>
          <w:tcPr>
            <w:tcW w:type="dxa" w:w="4320"/>
          </w:tcPr>
          <w:p>
            <w:r>
              <w:rPr>
                <w:sz w:val="18"/>
              </w:rPr>
            </w:r>
            <w:r>
              <w:rPr>
                <w:sz w:val="18"/>
              </w:rPr>
              <w:t>/etc/shadow read</w:t>
            </w:r>
          </w:p>
        </w:tc>
        <w:tc>
          <w:tcPr>
            <w:tcW w:type="dxa" w:w="4320"/>
          </w:tcPr>
          <w:p>
            <w:r>
              <w:rPr>
                <w:sz w:val="18"/>
              </w:rPr>
            </w:r>
            <w:r>
              <w:rPr>
                <w:sz w:val="18"/>
              </w:rPr>
              <w:t>Privilege escalation</w:t>
            </w:r>
          </w:p>
        </w:tc>
      </w:tr>
      <w:tr>
        <w:tc>
          <w:tcPr>
            <w:tcW w:type="dxa" w:w="4320"/>
          </w:tcPr>
          <w:p>
            <w:r>
              <w:rPr>
                <w:sz w:val="18"/>
              </w:rPr>
            </w:r>
            <w:r>
              <w:rPr>
                <w:sz w:val="18"/>
              </w:rPr>
              <w:t>Outbound connect</w:t>
            </w:r>
          </w:p>
        </w:tc>
        <w:tc>
          <w:tcPr>
            <w:tcW w:type="dxa" w:w="4320"/>
          </w:tcPr>
          <w:p>
            <w:r>
              <w:rPr>
                <w:sz w:val="18"/>
              </w:rPr>
            </w:r>
            <w:r>
              <w:rPr>
                <w:sz w:val="18"/>
              </w:rPr>
              <w:t>Cryptojacking / zombie instance</w:t>
            </w:r>
          </w:p>
        </w:tc>
      </w:tr>
      <w:tr>
        <w:tc>
          <w:tcPr>
            <w:tcW w:type="dxa" w:w="4320"/>
          </w:tcPr>
          <w:p>
            <w:r>
              <w:rPr>
                <w:sz w:val="18"/>
              </w:rPr>
            </w:r>
            <w:r>
              <w:rPr>
                <w:sz w:val="18"/>
              </w:rPr>
              <w:t>Sudden CPU spike (Lab 16)</w:t>
            </w:r>
          </w:p>
        </w:tc>
        <w:tc>
          <w:tcPr>
            <w:tcW w:type="dxa" w:w="4320"/>
          </w:tcPr>
          <w:p>
            <w:r>
              <w:rPr>
                <w:sz w:val="18"/>
              </w:rPr>
            </w:r>
            <w:r>
              <w:rPr>
                <w:sz w:val="18"/>
              </w:rPr>
              <w:t>Cryptojacking</w:t>
            </w:r>
          </w:p>
        </w:tc>
      </w:tr>
      <w:tr>
        <w:tc>
          <w:tcPr>
            <w:tcW w:type="dxa" w:w="4320"/>
          </w:tcPr>
          <w:p>
            <w:r>
              <w:rPr>
                <w:sz w:val="18"/>
              </w:rPr>
            </w:r>
            <w:r>
              <w:rPr>
                <w:sz w:val="18"/>
              </w:rPr>
              <w:t>Unexpected metadata API call</w:t>
            </w:r>
          </w:p>
        </w:tc>
        <w:tc>
          <w:tcPr>
            <w:tcW w:type="dxa" w:w="4320"/>
          </w:tcPr>
          <w:p>
            <w:r>
              <w:rPr>
                <w:sz w:val="18"/>
              </w:rPr>
            </w:r>
            <w:r>
              <w:rPr>
                <w:sz w:val="18"/>
              </w:rPr>
              <w:t>Metadata abuse (cloud-specific)</w:t>
            </w:r>
          </w:p>
        </w:tc>
      </w:tr>
    </w:tbl>
    <w:p>
      <w:pPr>
        <w:spacing w:after="40"/>
      </w:pPr>
    </w:p>
    <w:p>
      <w:pPr>
        <w:pStyle w:val="Heading3"/>
      </w:pPr>
      <w:r>
        <w:t>Step 7 — Baseline deviation alerting</w:t>
      </w:r>
    </w:p>
    <w:p>
      <w:r>
        <w:t xml:space="preserve">Fold Falco events into Prometheus (Lab 16) via </w:t>
      </w:r>
      <w:r>
        <w:rPr>
          <w:rFonts w:ascii="Consolas" w:hAnsi="Consolas"/>
          <w:color w:val="B1142E"/>
          <w:sz w:val="19"/>
        </w:rPr>
        <w:t>falcosidekick</w:t>
      </w:r>
      <w:r>
        <w:t>:</w:t>
      </w:r>
    </w:p>
    <w:p>
      <w:pPr>
        <w:spacing w:before="60" w:after="120"/>
        <w:ind w:left="173"/>
        <w:shd w:val="clear" w:color="auto" w:fill="F3F4F6"/>
      </w:pPr>
      <w:r>
        <w:rPr>
          <w:rFonts w:ascii="Consolas" w:hAnsi="Consolas"/>
          <w:color w:val="111827"/>
          <w:sz w:val="18"/>
        </w:rPr>
        <w:t>docker run -d --name fsk -p 2801:2801 \</w:t>
      </w:r>
      <w:r>
        <w:br/>
      </w:r>
      <w:r>
        <w:rPr>
          <w:rFonts w:ascii="Consolas" w:hAnsi="Consolas"/>
          <w:color w:val="111827"/>
          <w:sz w:val="18"/>
        </w:rPr>
        <w:t xml:space="preserve">  -e FALCO_LISTEN=0.0.0.0:2801 \</w:t>
      </w:r>
      <w:r>
        <w:br/>
      </w:r>
      <w:r>
        <w:rPr>
          <w:rFonts w:ascii="Consolas" w:hAnsi="Consolas"/>
          <w:color w:val="111827"/>
          <w:sz w:val="18"/>
        </w:rPr>
        <w:t xml:space="preserve">  falcosecurity/falcosidekick</w:t>
      </w:r>
    </w:p>
    <w:p>
      <w:r>
        <w:t xml:space="preserve">Then in </w:t>
      </w:r>
      <w:r>
        <w:rPr>
          <w:rFonts w:ascii="Consolas" w:hAnsi="Consolas"/>
          <w:color w:val="B1142E"/>
          <w:sz w:val="19"/>
        </w:rPr>
        <w:t>falco.yaml</w:t>
      </w:r>
      <w:r>
        <w:t xml:space="preserve"> set </w:t>
      </w:r>
      <w:r>
        <w:rPr>
          <w:rFonts w:ascii="Consolas" w:hAnsi="Consolas"/>
          <w:color w:val="B1142E"/>
          <w:sz w:val="19"/>
        </w:rPr>
        <w:t>http_output: enabled: true, url: http://falcosidekick:2801</w:t>
      </w:r>
      <w:r>
        <w:t>.</w:t>
      </w:r>
    </w:p>
    <w:p>
      <w:pPr>
        <w:pStyle w:val="Heading3"/>
      </w:pPr>
      <w:r>
        <w:t>Step 8 — Cleanup</w:t>
      </w:r>
    </w:p>
    <w:p>
      <w:pPr>
        <w:spacing w:before="60" w:after="120"/>
        <w:ind w:left="173"/>
        <w:shd w:val="clear" w:color="auto" w:fill="F3F4F6"/>
      </w:pPr>
      <w:r>
        <w:rPr>
          <w:rFonts w:ascii="Consolas" w:hAnsi="Consolas"/>
          <w:color w:val="111827"/>
          <w:sz w:val="18"/>
        </w:rPr>
        <w:t>kill $JLP 2&gt;/dev/null</w:t>
      </w:r>
      <w:r>
        <w:br/>
      </w:r>
      <w:r>
        <w:rPr>
          <w:rFonts w:ascii="Consolas" w:hAnsi="Consolas"/>
          <w:color w:val="111827"/>
          <w:sz w:val="18"/>
        </w:rPr>
        <w:t>docker rm -f target falco fsk 2&gt;/dev/null</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falco --version || docker ps --filter name=falco --format '{{.Names}}\t{{.Status}}'</w:t>
      </w:r>
      <w:r>
        <w:br/>
      </w:r>
      <w:r>
        <w:rPr>
          <w:rFonts w:ascii="Consolas" w:hAnsi="Consolas"/>
          <w:color w:val="111827"/>
          <w:sz w:val="18"/>
        </w:rPr>
        <w:t>journalctl -u falco -n 30 --no-pager 2&gt;/dev/null || docker logs --tail 30 falco</w:t>
      </w:r>
      <w:r>
        <w:br/>
      </w:r>
      <w:r>
        <w:rPr>
          <w:rFonts w:ascii="Consolas" w:hAnsi="Consolas"/>
          <w:color w:val="111827"/>
          <w:sz w:val="18"/>
        </w:rPr>
        <w:t>docker ps --filter name=target --format '{{.Names}}\t{{.Status}}'</w:t>
      </w:r>
      <w:r>
        <w:br/>
      </w:r>
      <w:r>
        <w:rPr>
          <w:rFonts w:ascii="Consolas" w:hAnsi="Consolas"/>
          <w:color w:val="111827"/>
          <w:sz w:val="18"/>
        </w:rPr>
        <w:t>curl -sI http://localhost:2801/ping | head -1</w:t>
      </w:r>
    </w:p>
    <w:p>
      <w:r>
        <w:rPr>
          <w:b/>
        </w:rPr>
        <w:t>Expected:</w:t>
      </w:r>
      <w:r>
        <w:t xml:space="preserve"> Run this before Step 8. Falco reports its version (or the container is </w:t>
      </w:r>
      <w:r>
        <w:rPr>
          <w:b/>
        </w:rPr>
        <w:t>Up</w:t>
      </w:r>
      <w:r>
        <w:t xml:space="preserve">); the event log contains one line per trigger — </w:t>
      </w:r>
      <w:r>
        <w:rPr>
          <w:rFonts w:ascii="Consolas" w:hAnsi="Consolas"/>
          <w:color w:val="B1142E"/>
          <w:sz w:val="19"/>
        </w:rPr>
        <w:t>A shell was spawned in a container</w:t>
      </w:r>
      <w:r>
        <w:t xml:space="preserve">, </w:t>
      </w:r>
      <w:r>
        <w:rPr>
          <w:rFonts w:ascii="Consolas" w:hAnsi="Consolas"/>
          <w:color w:val="B1142E"/>
          <w:sz w:val="19"/>
        </w:rPr>
        <w:t>Read sensitive file untrusted</w:t>
      </w:r>
      <w:r>
        <w:t xml:space="preserve"> for the </w:t>
      </w:r>
      <w:r>
        <w:rPr>
          <w:rFonts w:ascii="Consolas" w:hAnsi="Consolas"/>
          <w:color w:val="B1142E"/>
          <w:sz w:val="19"/>
        </w:rPr>
        <w:t>/etc/shadow</w:t>
      </w:r>
      <w:r>
        <w:t xml:space="preserve"> read, and </w:t>
      </w:r>
      <w:r>
        <w:rPr>
          <w:rFonts w:ascii="Consolas" w:hAnsi="Consolas"/>
          <w:color w:val="B1142E"/>
          <w:sz w:val="19"/>
        </w:rPr>
        <w:t>Unexpected outbound connection</w:t>
      </w:r>
      <w:r>
        <w:t xml:space="preserve"> for the wget — each tagged with the </w:t>
      </w:r>
      <w:r>
        <w:rPr>
          <w:rFonts w:ascii="Consolas" w:hAnsi="Consolas"/>
          <w:color w:val="B1142E"/>
          <w:sz w:val="19"/>
        </w:rPr>
        <w:t>target</w:t>
      </w:r>
      <w:r>
        <w:t xml:space="preserve"> container's ID; and falcosidekick answers on port 2801.</w:t>
      </w:r>
    </w:p>
    <w:p>
      <w:pPr>
        <w:pStyle w:val="Heading3"/>
      </w:pPr>
      <w:r>
        <w:t>What you learned</w:t>
      </w:r>
    </w:p>
    <w:p>
      <w:pPr>
        <w:pStyle w:val="ListBullet"/>
      </w:pPr>
      <w:r>
        <w:t>Runtime detection uses kernel signals (eBPF) to spot bad behaviour.</w:t>
      </w:r>
    </w:p>
    <w:p>
      <w:pPr>
        <w:pStyle w:val="ListBullet"/>
      </w:pPr>
      <w:r>
        <w:t>Common detections map to CV0-004 attack categories.</w:t>
      </w:r>
    </w:p>
    <w:p>
      <w:pPr>
        <w:pStyle w:val="ListBullet"/>
      </w:pPr>
      <w:r>
        <w:t>Falco events flow into Prometheus / SIEM.</w:t>
      </w:r>
    </w:p>
    <w:p>
      <w:pPr>
        <w:pStyle w:val="Heading3"/>
      </w:pPr>
      <w:r>
        <w:t>Free tools used</w:t>
      </w:r>
    </w:p>
    <w:p>
      <w:pPr>
        <w:pStyle w:val="ListBullet"/>
      </w:pPr>
      <w:r>
        <w:t>Falco — https://falco.org</w:t>
      </w:r>
    </w:p>
    <w:p>
      <w:pPr>
        <w:pStyle w:val="ListBullet"/>
      </w:pPr>
      <w:r>
        <w:t>Falcosidekick — https://github.com/falcosecurity/falcosidekick</w:t>
      </w:r>
    </w:p>
    <w:p>
      <w:pPr>
        <w:pStyle w:val="ListBullet"/>
      </w:pPr>
      <w:r>
        <w:t>auditd (built-in) — https://github.com/linux-audit/audit-userspace</w:t>
      </w:r>
    </w:p>
    <w:p>
      <w:pPr>
        <w:pStyle w:val="ListBullet"/>
      </w:pPr>
      <w:r>
        <w:t>Wazuh (free SIEM) — https://wazuh.com</w:t>
      </w:r>
    </w:p>
    <w:p>
      <w:pPr>
        <w:pStyle w:val="Heading1"/>
      </w:pPr>
      <w:r>
        <w:t>Domain 5 — DevOps Fundamentals (10%)</w:t>
      </w:r>
    </w:p>
    <w:p>
      <w:r>
        <w:t>Source control and branching, CI/CD pipelines, web-service APIs (REST / GraphQL) and container orchestration with Kubernetes.</w:t>
      </w:r>
    </w:p>
    <w:p>
      <w:r>
        <w:rPr>
          <w:b/>
        </w:rPr>
        <w:t>What this domain covers in the labs:</w:t>
      </w:r>
    </w:p>
    <w:p>
      <w:pPr>
        <w:pStyle w:val="ListBullet"/>
      </w:pPr>
      <w:r>
        <w:rPr>
          <w:b/>
        </w:rPr>
        <w:t>Lab 29 — Git Source Control &amp; Branching:</w:t>
      </w:r>
      <w:r>
        <w:t xml:space="preserve"> Exercise every CV0-004 source-control verb — commit, push, branch, merge, PR review, conflict resolution — against a self-hosted Gitea server.</w:t>
      </w:r>
    </w:p>
    <w:p>
      <w:pPr>
        <w:pStyle w:val="ListBullet"/>
      </w:pPr>
      <w:r>
        <w:rPr>
          <w:b/>
        </w:rPr>
        <w:t>Lab 30 — CI/CD Pipeline with GitHub Actions (act):</w:t>
      </w:r>
      <w:r>
        <w:t xml:space="preserve"> Build and run a local test → build → scan → deploy CI/CD pipeline with act, mapping each stage to CV0-004 CI/CD concepts.</w:t>
      </w:r>
    </w:p>
    <w:p>
      <w:pPr>
        <w:pStyle w:val="ListBullet"/>
      </w:pPr>
      <w:r>
        <w:rPr>
          <w:b/>
        </w:rPr>
        <w:t>Lab 31 — REST &amp; GraphQL APIs:</w:t>
      </w:r>
      <w:r>
        <w:t xml:space="preserve"> Call a public REST API, host a local GraphQL server, stream over WebSockets and preview pub/sub event-driven messaging.</w:t>
      </w:r>
    </w:p>
    <w:p>
      <w:pPr>
        <w:pStyle w:val="ListBullet"/>
      </w:pPr>
      <w:r>
        <w:rPr>
          <w:b/>
        </w:rPr>
        <w:t>Lab 32 — Container Orchestration with Kubernetes (k3s):</w:t>
      </w:r>
      <w:r>
        <w:t xml:space="preserve"> Install k3s and deploy, expose, scale, roll out/rollback, add persistence, self-healing and RBAC on a real Kubernetes cluster.</w:t>
      </w:r>
    </w:p>
    <w:p>
      <w:pPr>
        <w:pStyle w:val="Heading2"/>
      </w:pPr>
      <w:r>
        <w:t>Lab 29 — Git Source Control &amp; Branching</w:t>
      </w:r>
    </w:p>
    <w:p>
      <w:r>
        <w:rPr>
          <w:b/>
        </w:rPr>
        <w:t>Goal:</w:t>
      </w:r>
      <w:r>
        <w:t xml:space="preserve"> Exercise every CV0-004 source-control verb — commit, push, branch, merge, PR review, conflict resolution — against a self-hosted Gitea server.</w:t>
      </w:r>
    </w:p>
    <w:p>
      <w:pPr>
        <w:spacing w:before="80" w:after="40"/>
        <w:jc w:val="center"/>
      </w:pPr>
      <w:r>
        <w:drawing>
          <wp:inline xmlns:a="http://schemas.openxmlformats.org/drawingml/2006/main" xmlns:pic="http://schemas.openxmlformats.org/drawingml/2006/picture">
            <wp:extent cx="5760720" cy="2018087"/>
            <wp:docPr id="31" name="Picture 31"/>
            <wp:cNvGraphicFramePr>
              <a:graphicFrameLocks noChangeAspect="1"/>
            </wp:cNvGraphicFramePr>
            <a:graphic>
              <a:graphicData uri="http://schemas.openxmlformats.org/drawingml/2006/picture">
                <pic:pic>
                  <pic:nvPicPr>
                    <pic:cNvPr id="0" name="lab-29.png"/>
                    <pic:cNvPicPr/>
                  </pic:nvPicPr>
                  <pic:blipFill>
                    <a:blip r:embed="rId39"/>
                    <a:stretch>
                      <a:fillRect/>
                    </a:stretch>
                  </pic:blipFill>
                  <pic:spPr>
                    <a:xfrm>
                      <a:off x="0" y="0"/>
                      <a:ext cx="5760720" cy="2018087"/>
                    </a:xfrm>
                    <a:prstGeom prst="rect"/>
                  </pic:spPr>
                </pic:pic>
              </a:graphicData>
            </a:graphic>
          </wp:inline>
        </w:drawing>
      </w:r>
    </w:p>
    <w:p>
      <w:r>
        <w:rPr>
          <w:i/>
        </w:rPr>
        <w:t>Figure 29 — the workflow you build in this lab.</w:t>
      </w:r>
    </w:p>
    <w:p>
      <w:r>
        <w:rPr>
          <w:b/>
        </w:rPr>
        <w:t>Runs on:</w:t>
      </w:r>
      <w:r>
        <w:t xml:space="preserve"> Killercoda Ubuntu Playground — https://killercoda.com/playgrounds/scenario/ubuntu</w:t>
      </w:r>
    </w:p>
    <w:p>
      <w:r>
        <w:rPr>
          <w:b/>
        </w:rPr>
        <w:t>Tools used:</w:t>
      </w:r>
      <w:r>
        <w:t xml:space="preserve"> git, Gitea (self-hosted), curl, jq</w:t>
      </w:r>
    </w:p>
    <w:p>
      <w:r>
        <w:t xml:space="preserve">In this lab you will exercise every CV0-004 source-control verb: </w:t>
      </w:r>
      <w:r>
        <w:rPr>
          <w:b/>
        </w:rPr>
        <w:t>commit, push, branch, merge, pull request review</w:t>
      </w:r>
      <w:r>
        <w:t xml:space="preserve"> — using a local Gitea server as your "GitHub clone".</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git and run Gitea (self-hosted)</w:t>
      </w:r>
    </w:p>
    <w:p>
      <w:pPr>
        <w:spacing w:before="60" w:after="120"/>
        <w:ind w:left="173"/>
        <w:shd w:val="clear" w:color="auto" w:fill="F3F4F6"/>
      </w:pPr>
      <w:r>
        <w:rPr>
          <w:rFonts w:ascii="Consolas" w:hAnsi="Consolas"/>
          <w:color w:val="111827"/>
          <w:sz w:val="18"/>
        </w:rPr>
        <w:t>apt update &amp;&amp; apt install -y git docker.io curl jq</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docker run -d --name gitea -p 3000:3000 -p 2222:22 gitea/gitea:latest</w:t>
      </w:r>
      <w:r>
        <w:br/>
      </w:r>
      <w:r>
        <w:rPr>
          <w:rFonts w:ascii="Consolas" w:hAnsi="Consolas"/>
          <w:color w:val="111827"/>
          <w:sz w:val="18"/>
        </w:rPr>
        <w:t>sleep 25</w:t>
      </w:r>
      <w:r>
        <w:br/>
      </w:r>
      <w:r>
        <w:rPr>
          <w:rFonts w:ascii="Consolas" w:hAnsi="Consolas"/>
          <w:color w:val="111827"/>
          <w:sz w:val="18"/>
        </w:rPr>
        <w:t>curl -sI http://localhost:3000 | head -1</w:t>
      </w:r>
    </w:p>
    <w:p>
      <w:r>
        <w:t xml:space="preserve">UI: </w:t>
      </w:r>
      <w:r>
        <w:rPr>
          <w:rFonts w:ascii="Consolas" w:hAnsi="Consolas"/>
          <w:color w:val="B1142E"/>
          <w:sz w:val="19"/>
        </w:rPr>
        <w:t>http://&lt;killercoda-host&gt;:3000</w:t>
      </w:r>
      <w:r>
        <w:t xml:space="preserve"> — set up admin user (e.g. </w:t>
      </w:r>
      <w:r>
        <w:rPr>
          <w:rFonts w:ascii="Consolas" w:hAnsi="Consolas"/>
          <w:color w:val="B1142E"/>
          <w:sz w:val="19"/>
        </w:rPr>
        <w:t>admin</w:t>
      </w:r>
      <w:r>
        <w:t>/</w:t>
      </w:r>
      <w:r>
        <w:rPr>
          <w:rFonts w:ascii="Consolas" w:hAnsi="Consolas"/>
          <w:color w:val="B1142E"/>
          <w:sz w:val="19"/>
        </w:rPr>
        <w:t>cloudplus</w:t>
      </w:r>
      <w:r>
        <w:t>/</w:t>
      </w:r>
      <w:r>
        <w:rPr>
          <w:rFonts w:ascii="Consolas" w:hAnsi="Consolas"/>
          <w:color w:val="B1142E"/>
          <w:sz w:val="19"/>
        </w:rPr>
        <w:t>a@x.com</w:t>
      </w:r>
      <w:r>
        <w:t>) on first visit.</w:t>
      </w:r>
    </w:p>
    <w:p>
      <w:pPr>
        <w:pStyle w:val="Heading3"/>
      </w:pPr>
      <w:r>
        <w:t>Step 2 — Create a repository (UI or API)</w:t>
      </w:r>
    </w:p>
    <w:p>
      <w:pPr>
        <w:spacing w:before="60" w:after="120"/>
        <w:ind w:left="173"/>
        <w:shd w:val="clear" w:color="auto" w:fill="F3F4F6"/>
      </w:pPr>
      <w:r>
        <w:rPr>
          <w:rFonts w:ascii="Consolas" w:hAnsi="Consolas"/>
          <w:color w:val="111827"/>
          <w:sz w:val="18"/>
        </w:rPr>
        <w:t>curl -s -u admin:cloudplus -X POST http://localhost:3000/api/v1/user/repos \</w:t>
      </w:r>
      <w:r>
        <w:br/>
      </w:r>
      <w:r>
        <w:rPr>
          <w:rFonts w:ascii="Consolas" w:hAnsi="Consolas"/>
          <w:color w:val="111827"/>
          <w:sz w:val="18"/>
        </w:rPr>
        <w:t xml:space="preserve">  -H 'Content-Type: application/json' \</w:t>
      </w:r>
      <w:r>
        <w:br/>
      </w:r>
      <w:r>
        <w:rPr>
          <w:rFonts w:ascii="Consolas" w:hAnsi="Consolas"/>
          <w:color w:val="111827"/>
          <w:sz w:val="18"/>
        </w:rPr>
        <w:t xml:space="preserve">  -d '{"name":"infra","auto_init":true,"default_branch":"main"}' | jq .full_name</w:t>
      </w:r>
    </w:p>
    <w:p>
      <w:pPr>
        <w:pStyle w:val="Heading3"/>
      </w:pPr>
      <w:r>
        <w:t>Step 3 — Clone, commit, push</w:t>
      </w:r>
    </w:p>
    <w:p>
      <w:pPr>
        <w:spacing w:before="40" w:after="80"/>
        <w:ind w:left="432"/>
      </w:pPr>
      <w:r>
        <w:rPr>
          <w:i/>
          <w:color w:val="555B66"/>
        </w:rPr>
        <w:t xml:space="preserve">Ready-made file: </w:t>
      </w:r>
      <w:r>
        <w:rPr>
          <w:i/>
          <w:color w:val="555B66"/>
          <w:u w:val="single"/>
        </w:rPr>
        <w:t>`main.tf`</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/tmp/work &amp;&amp; cd /tmp/work</w:t>
      </w:r>
      <w:r>
        <w:br/>
      </w:r>
      <w:r>
        <w:rPr>
          <w:rFonts w:ascii="Consolas" w:hAnsi="Consolas"/>
          <w:color w:val="111827"/>
          <w:sz w:val="18"/>
        </w:rPr>
        <w:t>git clone http://admin:cloudplus@localhost:3000/admin/infra.git</w:t>
      </w:r>
      <w:r>
        <w:br/>
      </w:r>
      <w:r>
        <w:rPr>
          <w:rFonts w:ascii="Consolas" w:hAnsi="Consolas"/>
          <w:color w:val="111827"/>
          <w:sz w:val="18"/>
        </w:rPr>
        <w:t>cd infra</w:t>
      </w:r>
      <w:r>
        <w:br/>
      </w:r>
      <w:r>
        <w:rPr>
          <w:rFonts w:ascii="Consolas" w:hAnsi="Consolas"/>
          <w:color w:val="111827"/>
          <w:sz w:val="18"/>
        </w:rPr>
        <w:t>git config user.email lab@x</w:t>
      </w:r>
      <w:r>
        <w:br/>
      </w:r>
      <w:r>
        <w:rPr>
          <w:rFonts w:ascii="Consolas" w:hAnsi="Consolas"/>
          <w:color w:val="111827"/>
          <w:sz w:val="18"/>
        </w:rPr>
        <w:t>git config user.name lab</w:t>
      </w:r>
      <w:r>
        <w:br/>
      </w:r>
      <w:r>
        <w:rPr>
          <w:rFonts w:ascii="Consolas" w:hAnsi="Consolas"/>
          <w:color w:val="111827"/>
          <w:sz w:val="18"/>
        </w:rPr>
      </w:r>
      <w:r>
        <w:br/>
      </w:r>
      <w:r>
        <w:rPr>
          <w:rFonts w:ascii="Consolas" w:hAnsi="Consolas"/>
          <w:color w:val="111827"/>
          <w:sz w:val="18"/>
        </w:rPr>
        <w:t>cat &gt; main.tf &lt;&lt;'EOF'</w:t>
      </w:r>
      <w:r>
        <w:br/>
      </w:r>
      <w:r>
        <w:rPr>
          <w:rFonts w:ascii="Consolas" w:hAnsi="Consolas"/>
          <w:color w:val="111827"/>
          <w:sz w:val="18"/>
        </w:rPr>
        <w:t>resource "aws_s3_bucket" "data" { bucket = "main-bucket" }</w:t>
      </w:r>
      <w:r>
        <w:br/>
      </w:r>
      <w:r>
        <w:rPr>
          <w:rFonts w:ascii="Consolas" w:hAnsi="Consolas"/>
          <w:color w:val="111827"/>
          <w:sz w:val="18"/>
        </w:rPr>
        <w:t>EOF</w:t>
      </w:r>
      <w:r>
        <w:br/>
      </w:r>
      <w:r>
        <w:rPr>
          <w:rFonts w:ascii="Consolas" w:hAnsi="Consolas"/>
          <w:color w:val="111827"/>
          <w:sz w:val="18"/>
        </w:rPr>
        <w:t>git add main.tf</w:t>
      </w:r>
      <w:r>
        <w:br/>
      </w:r>
      <w:r>
        <w:rPr>
          <w:rFonts w:ascii="Consolas" w:hAnsi="Consolas"/>
          <w:color w:val="111827"/>
          <w:sz w:val="18"/>
        </w:rPr>
        <w:t>git commit -m "feat: initial bucket"</w:t>
      </w:r>
      <w:r>
        <w:br/>
      </w:r>
      <w:r>
        <w:rPr>
          <w:rFonts w:ascii="Consolas" w:hAnsi="Consolas"/>
          <w:color w:val="111827"/>
          <w:sz w:val="18"/>
        </w:rPr>
        <w:t>git push origin main</w:t>
      </w:r>
    </w:p>
    <w:p>
      <w:pPr>
        <w:pStyle w:val="Heading3"/>
      </w:pPr>
      <w:r>
        <w:t>Step 4 — Branch management</w:t>
      </w:r>
    </w:p>
    <w:p>
      <w:pPr>
        <w:spacing w:before="40" w:after="80"/>
        <w:ind w:left="432"/>
      </w:pPr>
      <w:r>
        <w:rPr>
          <w:i/>
          <w:color w:val="555B66"/>
        </w:rPr>
        <w:t xml:space="preserve">Ready-made file: </w:t>
      </w:r>
      <w:r>
        <w:rPr>
          <w:i/>
          <w:color w:val="555B66"/>
          <w:u w:val="single"/>
        </w:rPr>
        <w:t>`encryption.tf.snippet`</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git checkout -b feature/encryption</w:t>
      </w:r>
      <w:r>
        <w:br/>
      </w:r>
      <w:r>
        <w:rPr>
          <w:rFonts w:ascii="Consolas" w:hAnsi="Consolas"/>
          <w:color w:val="111827"/>
          <w:sz w:val="18"/>
        </w:rPr>
        <w:t>cat &gt;&gt; main.tf &lt;&lt;'EOF'</w:t>
      </w:r>
      <w:r>
        <w:br/>
      </w:r>
      <w:r>
        <w:rPr>
          <w:rFonts w:ascii="Consolas" w:hAnsi="Consolas"/>
          <w:color w:val="111827"/>
          <w:sz w:val="18"/>
        </w:rPr>
        <w:t>resource "aws_s3_bucket_server_side_encryption_configuration" "data" {</w:t>
      </w:r>
      <w:r>
        <w:br/>
      </w:r>
      <w:r>
        <w:rPr>
          <w:rFonts w:ascii="Consolas" w:hAnsi="Consolas"/>
          <w:color w:val="111827"/>
          <w:sz w:val="18"/>
        </w:rPr>
        <w:t xml:space="preserve">  bucket = aws_s3_bucket.data.id</w:t>
      </w:r>
      <w:r>
        <w:br/>
      </w:r>
      <w:r>
        <w:rPr>
          <w:rFonts w:ascii="Consolas" w:hAnsi="Consolas"/>
          <w:color w:val="111827"/>
          <w:sz w:val="18"/>
        </w:rPr>
        <w:t xml:space="preserve">  rule { apply_server_side_encryption_by_default { sse_algorithm = "AES256" } }</w:t>
      </w:r>
      <w:r>
        <w:br/>
      </w:r>
      <w:r>
        <w:rPr>
          <w:rFonts w:ascii="Consolas" w:hAnsi="Consolas"/>
          <w:color w:val="111827"/>
          <w:sz w:val="18"/>
        </w:rPr>
        <w:t>}</w:t>
      </w:r>
      <w:r>
        <w:br/>
      </w:r>
      <w:r>
        <w:rPr>
          <w:rFonts w:ascii="Consolas" w:hAnsi="Consolas"/>
          <w:color w:val="111827"/>
          <w:sz w:val="18"/>
        </w:rPr>
        <w:t>EOF</w:t>
      </w:r>
      <w:r>
        <w:br/>
      </w:r>
      <w:r>
        <w:rPr>
          <w:rFonts w:ascii="Consolas" w:hAnsi="Consolas"/>
          <w:color w:val="111827"/>
          <w:sz w:val="18"/>
        </w:rPr>
        <w:t>git commit -am "feat: add SSE"</w:t>
      </w:r>
      <w:r>
        <w:br/>
      </w:r>
      <w:r>
        <w:rPr>
          <w:rFonts w:ascii="Consolas" w:hAnsi="Consolas"/>
          <w:color w:val="111827"/>
          <w:sz w:val="18"/>
        </w:rPr>
        <w:t>git push origin feature/encryption</w:t>
      </w:r>
    </w:p>
    <w:p>
      <w:pPr>
        <w:pStyle w:val="Heading3"/>
      </w:pPr>
      <w:r>
        <w:t>Step 5 — Open a Pull Request</w:t>
      </w:r>
    </w:p>
    <w:p>
      <w:pPr>
        <w:spacing w:before="60" w:after="120"/>
        <w:ind w:left="173"/>
        <w:shd w:val="clear" w:color="auto" w:fill="F3F4F6"/>
      </w:pPr>
      <w:r>
        <w:rPr>
          <w:rFonts w:ascii="Consolas" w:hAnsi="Consolas"/>
          <w:color w:val="111827"/>
          <w:sz w:val="18"/>
        </w:rPr>
        <w:t>curl -s -u admin:cloudplus -X POST http://localhost:3000/api/v1/repos/admin/infra/pulls \</w:t>
      </w:r>
      <w:r>
        <w:br/>
      </w:r>
      <w:r>
        <w:rPr>
          <w:rFonts w:ascii="Consolas" w:hAnsi="Consolas"/>
          <w:color w:val="111827"/>
          <w:sz w:val="18"/>
        </w:rPr>
        <w:t xml:space="preserve">  -H 'Content-Type: application/json' \</w:t>
      </w:r>
      <w:r>
        <w:br/>
      </w:r>
      <w:r>
        <w:rPr>
          <w:rFonts w:ascii="Consolas" w:hAnsi="Consolas"/>
          <w:color w:val="111827"/>
          <w:sz w:val="18"/>
        </w:rPr>
        <w:t xml:space="preserve">  -d '{"title":"Add SSE","head":"feature/encryption","base":"main","body":"Encrypts the bucket"}'</w:t>
      </w:r>
    </w:p>
    <w:p>
      <w:r>
        <w:t xml:space="preserve">Open the PR in the UI and review the diff — that is the </w:t>
      </w:r>
      <w:r>
        <w:rPr>
          <w:b/>
        </w:rPr>
        <w:t>code review</w:t>
      </w:r>
      <w:r>
        <w:t xml:space="preserve"> sub-objective.</w:t>
      </w:r>
    </w:p>
    <w:p>
      <w:pPr>
        <w:pStyle w:val="Heading3"/>
      </w:pPr>
      <w:r>
        <w:t>Step 6 — Merge</w:t>
      </w:r>
    </w:p>
    <w:p>
      <w:pPr>
        <w:spacing w:before="60" w:after="120"/>
        <w:ind w:left="173"/>
        <w:shd w:val="clear" w:color="auto" w:fill="F3F4F6"/>
      </w:pPr>
      <w:r>
        <w:rPr>
          <w:rFonts w:ascii="Consolas" w:hAnsi="Consolas"/>
          <w:color w:val="111827"/>
          <w:sz w:val="18"/>
        </w:rPr>
        <w:t>PR=1</w:t>
      </w:r>
      <w:r>
        <w:br/>
      </w:r>
      <w:r>
        <w:rPr>
          <w:rFonts w:ascii="Consolas" w:hAnsi="Consolas"/>
          <w:color w:val="111827"/>
          <w:sz w:val="18"/>
        </w:rPr>
        <w:t>curl -s -u admin:cloudplus -X POST http://localhost:3000/api/v1/repos/admin/infra/pulls/$PR/merge \</w:t>
      </w:r>
      <w:r>
        <w:br/>
      </w:r>
      <w:r>
        <w:rPr>
          <w:rFonts w:ascii="Consolas" w:hAnsi="Consolas"/>
          <w:color w:val="111827"/>
          <w:sz w:val="18"/>
        </w:rPr>
        <w:t xml:space="preserve">  -H 'Content-Type: application/json' \</w:t>
      </w:r>
      <w:r>
        <w:br/>
      </w:r>
      <w:r>
        <w:rPr>
          <w:rFonts w:ascii="Consolas" w:hAnsi="Consolas"/>
          <w:color w:val="111827"/>
          <w:sz w:val="18"/>
        </w:rPr>
        <w:t xml:space="preserve">  -d '{"Do":"merge"}'</w:t>
      </w:r>
      <w:r>
        <w:br/>
      </w:r>
      <w:r>
        <w:rPr>
          <w:rFonts w:ascii="Consolas" w:hAnsi="Consolas"/>
          <w:color w:val="111827"/>
          <w:sz w:val="18"/>
        </w:rPr>
      </w:r>
      <w:r>
        <w:br/>
      </w:r>
      <w:r>
        <w:rPr>
          <w:rFonts w:ascii="Consolas" w:hAnsi="Consolas"/>
          <w:color w:val="111827"/>
          <w:sz w:val="18"/>
        </w:rPr>
        <w:t>git checkout main</w:t>
      </w:r>
      <w:r>
        <w:br/>
      </w:r>
      <w:r>
        <w:rPr>
          <w:rFonts w:ascii="Consolas" w:hAnsi="Consolas"/>
          <w:color w:val="111827"/>
          <w:sz w:val="18"/>
        </w:rPr>
        <w:t>git pull</w:t>
      </w:r>
      <w:r>
        <w:br/>
      </w:r>
      <w:r>
        <w:rPr>
          <w:rFonts w:ascii="Consolas" w:hAnsi="Consolas"/>
          <w:color w:val="111827"/>
          <w:sz w:val="18"/>
        </w:rPr>
        <w:t>cat main.tf | tail -5</w:t>
      </w:r>
    </w:p>
    <w:p>
      <w:pPr>
        <w:pStyle w:val="Heading3"/>
      </w:pPr>
      <w:r>
        <w:t>Step 7 — Resolve a merge conflict</w:t>
      </w:r>
    </w:p>
    <w:p>
      <w:pPr>
        <w:spacing w:before="60" w:after="120"/>
        <w:ind w:left="173"/>
        <w:shd w:val="clear" w:color="auto" w:fill="F3F4F6"/>
      </w:pPr>
      <w:r>
        <w:rPr>
          <w:rFonts w:ascii="Consolas" w:hAnsi="Consolas"/>
          <w:color w:val="111827"/>
          <w:sz w:val="18"/>
        </w:rPr>
        <w:t>git checkout -b feature/region</w:t>
      </w:r>
      <w:r>
        <w:br/>
      </w:r>
      <w:r>
        <w:rPr>
          <w:rFonts w:ascii="Consolas" w:hAnsi="Consolas"/>
          <w:color w:val="111827"/>
          <w:sz w:val="18"/>
        </w:rPr>
        <w:t>sed -i 's/main-bucket/main-bucket-us/' main.tf</w:t>
      </w:r>
      <w:r>
        <w:br/>
      </w:r>
      <w:r>
        <w:rPr>
          <w:rFonts w:ascii="Consolas" w:hAnsi="Consolas"/>
          <w:color w:val="111827"/>
          <w:sz w:val="18"/>
        </w:rPr>
        <w:t>git commit -am "feat: rename to us"</w:t>
      </w:r>
      <w:r>
        <w:br/>
      </w:r>
      <w:r>
        <w:rPr>
          <w:rFonts w:ascii="Consolas" w:hAnsi="Consolas"/>
          <w:color w:val="111827"/>
          <w:sz w:val="18"/>
        </w:rPr>
        <w:t>git push origin feature/region</w:t>
      </w:r>
      <w:r>
        <w:br/>
      </w:r>
      <w:r>
        <w:rPr>
          <w:rFonts w:ascii="Consolas" w:hAnsi="Consolas"/>
          <w:color w:val="111827"/>
          <w:sz w:val="18"/>
        </w:rPr>
      </w:r>
      <w:r>
        <w:br/>
      </w:r>
      <w:r>
        <w:rPr>
          <w:rFonts w:ascii="Consolas" w:hAnsi="Consolas"/>
          <w:color w:val="111827"/>
          <w:sz w:val="18"/>
        </w:rPr>
        <w:t>git checkout main</w:t>
      </w:r>
      <w:r>
        <w:br/>
      </w:r>
      <w:r>
        <w:rPr>
          <w:rFonts w:ascii="Consolas" w:hAnsi="Consolas"/>
          <w:color w:val="111827"/>
          <w:sz w:val="18"/>
        </w:rPr>
        <w:t>sed -i 's/main-bucket/main-bucket-eu/' main.tf</w:t>
      </w:r>
      <w:r>
        <w:br/>
      </w:r>
      <w:r>
        <w:rPr>
          <w:rFonts w:ascii="Consolas" w:hAnsi="Consolas"/>
          <w:color w:val="111827"/>
          <w:sz w:val="18"/>
        </w:rPr>
        <w:t>git commit -am "feat: rename to eu"</w:t>
      </w:r>
      <w:r>
        <w:br/>
      </w:r>
      <w:r>
        <w:rPr>
          <w:rFonts w:ascii="Consolas" w:hAnsi="Consolas"/>
          <w:color w:val="111827"/>
          <w:sz w:val="18"/>
        </w:rPr>
        <w:t>git push origin main</w:t>
      </w:r>
      <w:r>
        <w:br/>
      </w:r>
      <w:r>
        <w:rPr>
          <w:rFonts w:ascii="Consolas" w:hAnsi="Consolas"/>
          <w:color w:val="111827"/>
          <w:sz w:val="18"/>
        </w:rPr>
      </w:r>
      <w:r>
        <w:br/>
      </w:r>
      <w:r>
        <w:rPr>
          <w:rFonts w:ascii="Consolas" w:hAnsi="Consolas"/>
          <w:color w:val="111827"/>
          <w:sz w:val="18"/>
        </w:rPr>
        <w:t>git merge feature/region || true</w:t>
      </w:r>
      <w:r>
        <w:br/>
      </w:r>
      <w:r>
        <w:rPr>
          <w:rFonts w:ascii="Consolas" w:hAnsi="Consolas"/>
          <w:color w:val="111827"/>
          <w:sz w:val="18"/>
        </w:rPr>
        <w:t>grep -n '&lt;&lt;&lt;' main.tf</w:t>
      </w:r>
      <w:r>
        <w:br/>
      </w:r>
      <w:r>
        <w:rPr>
          <w:rFonts w:ascii="Consolas" w:hAnsi="Consolas"/>
          <w:color w:val="111827"/>
          <w:sz w:val="18"/>
        </w:rPr>
        <w:t># resolve</w:t>
      </w:r>
      <w:r>
        <w:br/>
      </w:r>
      <w:r>
        <w:rPr>
          <w:rFonts w:ascii="Consolas" w:hAnsi="Consolas"/>
          <w:color w:val="111827"/>
          <w:sz w:val="18"/>
        </w:rPr>
        <w:t>sed -i 's/&lt;&lt;&lt;&lt;&lt;&lt;&lt;.*//; s/=======.*//; s/&gt;&gt;&gt;&gt;&gt;&gt;&gt;.*//' main.tf</w:t>
      </w:r>
      <w:r>
        <w:br/>
      </w:r>
      <w:r>
        <w:rPr>
          <w:rFonts w:ascii="Consolas" w:hAnsi="Consolas"/>
          <w:color w:val="111827"/>
          <w:sz w:val="18"/>
        </w:rPr>
        <w:t>git commit -am "merge: keep eu"</w:t>
      </w:r>
    </w:p>
    <w:p>
      <w:pPr>
        <w:pStyle w:val="Heading3"/>
      </w:pPr>
      <w:r>
        <w:t>Step 8 — Branch protection (concept)</w:t>
      </w:r>
    </w:p>
    <w:p>
      <w:r>
        <w:t xml:space="preserve">In production, protect </w:t>
      </w:r>
      <w:r>
        <w:rPr>
          <w:rFonts w:ascii="Consolas" w:hAnsi="Consolas"/>
          <w:color w:val="B1142E"/>
          <w:sz w:val="19"/>
        </w:rPr>
        <w:t>main</w:t>
      </w:r>
      <w:r>
        <w:t>:</w:t>
      </w:r>
    </w:p>
    <w:p>
      <w:pPr>
        <w:pStyle w:val="ListBullet"/>
      </w:pPr>
      <w:r>
        <w:t>Require PR + 1 approval.</w:t>
      </w:r>
    </w:p>
    <w:p>
      <w:pPr>
        <w:pStyle w:val="ListBullet"/>
      </w:pPr>
      <w:r>
        <w:t>Require CI green.</w:t>
      </w:r>
    </w:p>
    <w:p>
      <w:pPr>
        <w:pStyle w:val="ListBullet"/>
      </w:pPr>
      <w:r>
        <w:t>Block force-push.</w:t>
      </w:r>
    </w:p>
    <w:p>
      <w:r>
        <w:t xml:space="preserve">These map to the exam's </w:t>
      </w:r>
      <w:r>
        <w:rPr>
          <w:b/>
        </w:rPr>
        <w:t>branch management</w:t>
      </w:r>
      <w:r>
        <w:t xml:space="preserve"> sub-objective.</w:t>
      </w:r>
    </w:p>
    <w:p>
      <w:pPr>
        <w:pStyle w:val="Heading3"/>
      </w:pPr>
      <w:r>
        <w:t>Step 9 — Cleanup</w:t>
      </w:r>
    </w:p>
    <w:p>
      <w:pPr>
        <w:spacing w:before="60" w:after="120"/>
        <w:ind w:left="173"/>
        <w:shd w:val="clear" w:color="auto" w:fill="F3F4F6"/>
      </w:pPr>
      <w:r>
        <w:rPr>
          <w:rFonts w:ascii="Consolas" w:hAnsi="Consolas"/>
          <w:color w:val="111827"/>
          <w:sz w:val="18"/>
        </w:rPr>
        <w:t>docker rm -f gitea</w:t>
      </w:r>
      <w:r>
        <w:br/>
      </w:r>
      <w:r>
        <w:rPr>
          <w:rFonts w:ascii="Consolas" w:hAnsi="Consolas"/>
          <w:color w:val="111827"/>
          <w:sz w:val="18"/>
        </w:rPr>
        <w:t>rm -rf /tmp/work</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-sI http://localhost:3000 | head -1</w:t>
      </w:r>
      <w:r>
        <w:br/>
      </w:r>
      <w:r>
        <w:rPr>
          <w:rFonts w:ascii="Consolas" w:hAnsi="Consolas"/>
          <w:color w:val="111827"/>
          <w:sz w:val="18"/>
        </w:rPr>
        <w:t>curl -s -u admin:cloudplus http://localhost:3000/api/v1/repos/admin/infra/branches | jq '.[].name'</w:t>
      </w:r>
      <w:r>
        <w:br/>
      </w:r>
      <w:r>
        <w:rPr>
          <w:rFonts w:ascii="Consolas" w:hAnsi="Consolas"/>
          <w:color w:val="111827"/>
          <w:sz w:val="18"/>
        </w:rPr>
        <w:t>curl -s -u admin:cloudplus http://localhost:3000/api/v1/repos/admin/infra/pulls?state=all | jq '.[] | {title, state}'</w:t>
      </w:r>
      <w:r>
        <w:br/>
      </w:r>
      <w:r>
        <w:rPr>
          <w:rFonts w:ascii="Consolas" w:hAnsi="Consolas"/>
          <w:color w:val="111827"/>
          <w:sz w:val="18"/>
        </w:rPr>
        <w:t>cd /tmp/work/infra &amp;&amp; git log --oneline --graph --all | head -15</w:t>
      </w:r>
      <w:r>
        <w:br/>
      </w:r>
      <w:r>
        <w:rPr>
          <w:rFonts w:ascii="Consolas" w:hAnsi="Consolas"/>
          <w:color w:val="111827"/>
          <w:sz w:val="18"/>
        </w:rPr>
        <w:t>grep -c '&lt;&lt;&lt;&lt;&lt;&lt;&lt;' main.tf</w:t>
      </w:r>
    </w:p>
    <w:p>
      <w:r>
        <w:rPr>
          <w:b/>
        </w:rPr>
        <w:t>Expected:</w:t>
      </w:r>
      <w:r>
        <w:t xml:space="preserve"> Run this before Step 9. Gitea returns </w:t>
      </w:r>
      <w:r>
        <w:rPr>
          <w:rFonts w:ascii="Consolas" w:hAnsi="Consolas"/>
          <w:color w:val="B1142E"/>
          <w:sz w:val="19"/>
        </w:rPr>
        <w:t>HTTP/1.1 200 OK</w:t>
      </w:r>
      <w:r>
        <w:t xml:space="preserve">; the branch list contains </w:t>
      </w:r>
      <w:r>
        <w:rPr>
          <w:rFonts w:ascii="Consolas" w:hAnsi="Consolas"/>
          <w:color w:val="B1142E"/>
          <w:sz w:val="19"/>
        </w:rPr>
        <w:t>main</w:t>
      </w:r>
      <w:r>
        <w:t xml:space="preserve">, </w:t>
      </w:r>
      <w:r>
        <w:rPr>
          <w:rFonts w:ascii="Consolas" w:hAnsi="Consolas"/>
          <w:color w:val="B1142E"/>
          <w:sz w:val="19"/>
        </w:rPr>
        <w:t>feature/encryption</w:t>
      </w:r>
      <w:r>
        <w:t xml:space="preserve"> and </w:t>
      </w:r>
      <w:r>
        <w:rPr>
          <w:rFonts w:ascii="Consolas" w:hAnsi="Consolas"/>
          <w:color w:val="B1142E"/>
          <w:sz w:val="19"/>
        </w:rPr>
        <w:t>feature/region</w:t>
      </w:r>
      <w:r>
        <w:t xml:space="preserve">; the PR query shows </w:t>
      </w:r>
      <w:r>
        <w:rPr>
          <w:rFonts w:ascii="Consolas" w:hAnsi="Consolas"/>
          <w:color w:val="B1142E"/>
          <w:sz w:val="19"/>
        </w:rPr>
        <w:t>{"title":"Add SSE","state":"closed"}</w:t>
      </w:r>
      <w:r>
        <w:t xml:space="preserve"> — closed because it was merged; the commit graph shows the feature branches joining </w:t>
      </w:r>
      <w:r>
        <w:rPr>
          <w:rFonts w:ascii="Consolas" w:hAnsi="Consolas"/>
          <w:color w:val="B1142E"/>
          <w:sz w:val="19"/>
        </w:rPr>
        <w:t>main</w:t>
      </w:r>
      <w:r>
        <w:t xml:space="preserve"> at a merge commit; and </w:t>
      </w:r>
      <w:r>
        <w:rPr>
          <w:rFonts w:ascii="Consolas" w:hAnsi="Consolas"/>
          <w:color w:val="B1142E"/>
          <w:sz w:val="19"/>
        </w:rPr>
        <w:t>grep -c</w:t>
      </w:r>
      <w:r>
        <w:t xml:space="preserve"> returns </w:t>
      </w:r>
      <w:r>
        <w:rPr>
          <w:rFonts w:ascii="Consolas" w:hAnsi="Consolas"/>
          <w:color w:val="B1142E"/>
          <w:sz w:val="19"/>
        </w:rPr>
        <w:t>0</w:t>
      </w:r>
      <w:r>
        <w:t>, proving the conflict markers were resolved before the final commit.</w:t>
      </w:r>
    </w:p>
    <w:p>
      <w:pPr>
        <w:pStyle w:val="Heading3"/>
      </w:pPr>
      <w:r>
        <w:t>What you learned</w:t>
      </w:r>
    </w:p>
    <w:p>
      <w:pPr>
        <w:pStyle w:val="ListBullet"/>
      </w:pPr>
      <w:r>
        <w:t>Commit → push → branch → PR → merge.</w:t>
      </w:r>
    </w:p>
    <w:p>
      <w:pPr>
        <w:pStyle w:val="ListBullet"/>
      </w:pPr>
      <w:r>
        <w:t>Conflict resolution is a normal Git workflow.</w:t>
      </w:r>
    </w:p>
    <w:p>
      <w:pPr>
        <w:pStyle w:val="ListBullet"/>
      </w:pPr>
      <w:r>
        <w:t>Branch protection enforces the review policy.</w:t>
      </w:r>
    </w:p>
    <w:p>
      <w:pPr>
        <w:pStyle w:val="Heading3"/>
      </w:pPr>
      <w:r>
        <w:t>Free tools used</w:t>
      </w:r>
    </w:p>
    <w:p>
      <w:pPr>
        <w:pStyle w:val="ListBullet"/>
      </w:pPr>
      <w:r>
        <w:t>git (built-in) — https://git-scm.com</w:t>
      </w:r>
    </w:p>
    <w:p>
      <w:pPr>
        <w:pStyle w:val="ListBullet"/>
      </w:pPr>
      <w:r>
        <w:t>Gitea — https://about.gitea.com</w:t>
      </w:r>
    </w:p>
    <w:p>
      <w:pPr>
        <w:pStyle w:val="ListBullet"/>
      </w:pPr>
      <w:r>
        <w:t>GitHub (free public repos) — https://github.com</w:t>
      </w:r>
    </w:p>
    <w:p>
      <w:pPr>
        <w:pStyle w:val="ListBullet"/>
      </w:pPr>
      <w:r>
        <w:t>GitLab Community — https://about.gitlab.com</w:t>
      </w:r>
    </w:p>
    <w:p>
      <w:pPr>
        <w:pStyle w:val="ListBullet"/>
      </w:pPr>
      <w:r>
        <w:t>Pro Git book (free) — https://git-scm.com/book</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`main.tf`</w:t>
            </w:r>
          </w:p>
        </w:tc>
        <w:tc>
          <w:tcPr>
            <w:tcW w:type="dxa" w:w="4320"/>
          </w:tcPr>
          <w:p>
            <w:r>
              <w:rPr>
                <w:sz w:val="18"/>
              </w:rPr>
            </w:r>
            <w:r>
              <w:rPr>
                <w:sz w:val="18"/>
              </w:rPr>
              <w:t>Step 3 initial Terraform file committed to the Gitea repo.</w:t>
            </w:r>
          </w:p>
        </w:tc>
      </w:tr>
      <w:tr>
        <w:tc>
          <w:tcPr>
            <w:tcW w:type="dxa" w:w="4320"/>
          </w:tcPr>
          <w:p>
            <w:r>
              <w:rPr>
                <w:sz w:val="18"/>
              </w:rPr>
            </w:r>
            <w:r>
              <w:rPr>
                <w:color w:val="1F6FEB"/>
                <w:sz w:val="18"/>
                <w:u w:val="single"/>
              </w:rPr>
              <w:t>`encryption.tf.snippet`</w:t>
            </w:r>
          </w:p>
        </w:tc>
        <w:tc>
          <w:tcPr>
            <w:tcW w:type="dxa" w:w="4320"/>
          </w:tcPr>
          <w:p>
            <w:r>
              <w:rPr>
                <w:sz w:val="18"/>
              </w:rPr>
            </w:r>
            <w:r>
              <w:rPr>
                <w:sz w:val="18"/>
              </w:rPr>
              <w:t xml:space="preserve">Step 4 block appended to </w:t>
            </w:r>
            <w:r>
              <w:rPr>
                <w:rFonts w:ascii="Consolas" w:hAnsi="Consolas"/>
                <w:color w:val="B1142E"/>
                <w:sz w:val="18"/>
              </w:rPr>
              <w:t>main.tf</w:t>
            </w:r>
            <w:r>
              <w:rPr>
                <w:sz w:val="18"/>
              </w:rPr>
              <w:t xml:space="preserve"> on the </w:t>
            </w:r>
            <w:r>
              <w:rPr>
                <w:rFonts w:ascii="Consolas" w:hAnsi="Consolas"/>
                <w:color w:val="B1142E"/>
                <w:sz w:val="18"/>
              </w:rPr>
              <w:t>feature/encryption</w:t>
            </w:r>
            <w:r>
              <w:rPr>
                <w:sz w:val="18"/>
              </w:rPr>
              <w:t xml:space="preserve"> branch.</w:t>
            </w:r>
          </w:p>
        </w:tc>
      </w:tr>
    </w:tbl>
    <w:p>
      <w:pPr>
        <w:spacing w:after="40"/>
      </w:pPr>
    </w:p>
    <w:p>
      <w:pPr>
        <w:pStyle w:val="Heading2"/>
      </w:pPr>
      <w:r>
        <w:t>Lab 30 — CI/CD Pipeline with GitHub Actions (act)</w:t>
      </w:r>
    </w:p>
    <w:p>
      <w:r>
        <w:rPr>
          <w:b/>
        </w:rPr>
        <w:t>Goal:</w:t>
      </w:r>
      <w:r>
        <w:t xml:space="preserve"> Build and run a local test → build → scan → deploy CI/CD pipeline with act, mapping each stage to CV0-004 CI/CD concepts.</w:t>
      </w:r>
    </w:p>
    <w:p>
      <w:pPr>
        <w:spacing w:before="80" w:after="40"/>
        <w:jc w:val="center"/>
      </w:pPr>
      <w:r>
        <w:drawing>
          <wp:inline xmlns:a="http://schemas.openxmlformats.org/drawingml/2006/main" xmlns:pic="http://schemas.openxmlformats.org/drawingml/2006/picture">
            <wp:extent cx="5760720" cy="2018087"/>
            <wp:docPr id="32" name="Picture 32"/>
            <wp:cNvGraphicFramePr>
              <a:graphicFrameLocks noChangeAspect="1"/>
            </wp:cNvGraphicFramePr>
            <a:graphic>
              <a:graphicData uri="http://schemas.openxmlformats.org/drawingml/2006/picture">
                <pic:pic>
                  <pic:nvPicPr>
                    <pic:cNvPr id="0" name="lab-30.png"/>
                    <pic:cNvPicPr/>
                  </pic:nvPicPr>
                  <pic:blipFill>
                    <a:blip r:embed="rId40"/>
                    <a:stretch>
                      <a:fillRect/>
                    </a:stretch>
                  </pic:blipFill>
                  <pic:spPr>
                    <a:xfrm>
                      <a:off x="0" y="0"/>
                      <a:ext cx="5760720" cy="2018087"/>
                    </a:xfrm>
                    <a:prstGeom prst="rect"/>
                  </pic:spPr>
                </pic:pic>
              </a:graphicData>
            </a:graphic>
          </wp:inline>
        </w:drawing>
      </w:r>
    </w:p>
    <w:p>
      <w:r>
        <w:rPr>
          <w:i/>
        </w:rPr>
        <w:t>Figure 30 — the workflow you build in this lab.</w:t>
      </w:r>
    </w:p>
    <w:p>
      <w:r>
        <w:rPr>
          <w:b/>
        </w:rPr>
        <w:t>Runs on:</w:t>
      </w:r>
      <w:r>
        <w:t xml:space="preserve"> Killercoda Ubuntu Playground — https://killercoda.com/playgrounds/scenario/ubuntu</w:t>
      </w:r>
    </w:p>
    <w:p>
      <w:r>
        <w:rPr>
          <w:b/>
        </w:rPr>
        <w:t>Tools used:</w:t>
      </w:r>
      <w:r>
        <w:t xml:space="preserve"> act (nektos/act), Docker, git, pytest, Trivy</w:t>
      </w:r>
    </w:p>
    <w:p>
      <w:r>
        <w:t xml:space="preserve">In this lab you will build a CI/CD pipeline locally with </w:t>
      </w:r>
      <w:r>
        <w:rPr>
          <w:b/>
        </w:rPr>
        <w:t>act</w:t>
      </w:r>
      <w:r>
        <w:t xml:space="preserve"> — a free tool that runs GitHub Actions workflows in Docker. The workflow tests, builds, scans, and "deploys" an artifact.</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Docker, git, and act</w:t>
      </w:r>
    </w:p>
    <w:p>
      <w:pPr>
        <w:spacing w:before="60" w:after="120"/>
        <w:ind w:left="173"/>
        <w:shd w:val="clear" w:color="auto" w:fill="F3F4F6"/>
      </w:pPr>
      <w:r>
        <w:rPr>
          <w:rFonts w:ascii="Consolas" w:hAnsi="Consolas"/>
          <w:color w:val="111827"/>
          <w:sz w:val="18"/>
        </w:rPr>
        <w:t>apt update &amp;&amp; apt install -y docker.io git curl</w:t>
      </w:r>
      <w:r>
        <w:br/>
      </w:r>
      <w:r>
        <w:rPr>
          <w:rFonts w:ascii="Consolas" w:hAnsi="Consolas"/>
          <w:color w:val="111827"/>
          <w:sz w:val="18"/>
        </w:rPr>
        <w:t>systemctl start docker</w:t>
      </w:r>
      <w:r>
        <w:br/>
      </w:r>
      <w:r>
        <w:rPr>
          <w:rFonts w:ascii="Consolas" w:hAnsi="Consolas"/>
          <w:color w:val="111827"/>
          <w:sz w:val="18"/>
        </w:rPr>
      </w:r>
      <w:r>
        <w:br/>
      </w:r>
      <w:r>
        <w:rPr>
          <w:rFonts w:ascii="Consolas" w:hAnsi="Consolas"/>
          <w:color w:val="111827"/>
          <w:sz w:val="18"/>
        </w:rPr>
        <w:t>curl -s https://raw.githubusercontent.com/nektos/act/master/install.sh | bash -s -- -b /usr/local/bin</w:t>
      </w:r>
      <w:r>
        <w:br/>
      </w:r>
      <w:r>
        <w:rPr>
          <w:rFonts w:ascii="Consolas" w:hAnsi="Consolas"/>
          <w:color w:val="111827"/>
          <w:sz w:val="18"/>
        </w:rPr>
        <w:t>act --version</w:t>
      </w:r>
    </w:p>
    <w:p>
      <w:pPr>
        <w:pStyle w:val="Heading3"/>
      </w:pPr>
      <w:r>
        <w:t>Step 2 — Sample repository with a Python app</w:t>
      </w:r>
    </w:p>
    <w:p>
      <w:pPr>
        <w:spacing w:before="40" w:after="80"/>
        <w:ind w:left="432"/>
      </w:pPr>
      <w:r>
        <w:rPr>
          <w:i/>
          <w:color w:val="555B66"/>
        </w:rPr>
        <w:t xml:space="preserve">Ready-made files: </w:t>
      </w:r>
      <w:r>
        <w:rPr>
          <w:i/>
          <w:color w:val="555B66"/>
          <w:u w:val="single"/>
        </w:rPr>
        <w:t>`app.py`</w:t>
      </w:r>
      <w:r>
        <w:rPr>
          <w:i/>
          <w:color w:val="555B66"/>
        </w:rPr>
        <w:t xml:space="preserve">, </w:t>
      </w:r>
      <w:r>
        <w:rPr>
          <w:i/>
          <w:color w:val="555B66"/>
          <w:u w:val="single"/>
        </w:rPr>
        <w:t>`test_app.py`</w:t>
      </w:r>
      <w:r>
        <w:rPr>
          <w:i/>
          <w:color w:val="555B66"/>
        </w:rPr>
        <w:t xml:space="preserve"> and </w:t>
      </w:r>
      <w:r>
        <w:rPr>
          <w:i/>
          <w:color w:val="555B66"/>
          <w:u w:val="single"/>
        </w:rPr>
        <w:t>`Dockerfile`</w:t>
      </w:r>
      <w:r>
        <w:rPr>
          <w:i/>
          <w:color w:val="555B66"/>
        </w:rPr>
        <w:t xml:space="preserve"> — you can download them instead of typing this block.</w:t>
      </w:r>
    </w:p>
    <w:p>
      <w:pPr>
        <w:spacing w:before="60" w:after="120"/>
        <w:ind w:left="173"/>
        <w:shd w:val="clear" w:color="auto" w:fill="F3F4F6"/>
      </w:pPr>
      <w:r>
        <w:rPr>
          <w:rFonts w:ascii="Consolas" w:hAnsi="Consolas"/>
          <w:color w:val="111827"/>
          <w:sz w:val="18"/>
        </w:rPr>
        <w:t>mkdir -p /tmp/cicd &amp;&amp; cd /tmp/cicd</w:t>
      </w:r>
      <w:r>
        <w:br/>
      </w:r>
      <w:r>
        <w:rPr>
          <w:rFonts w:ascii="Consolas" w:hAnsi="Consolas"/>
          <w:color w:val="111827"/>
          <w:sz w:val="18"/>
        </w:rPr>
        <w:t>git init -q -b main</w:t>
      </w:r>
      <w:r>
        <w:br/>
      </w:r>
      <w:r>
        <w:rPr>
          <w:rFonts w:ascii="Consolas" w:hAnsi="Consolas"/>
          <w:color w:val="111827"/>
          <w:sz w:val="18"/>
        </w:rPr>
      </w:r>
      <w:r>
        <w:br/>
      </w:r>
      <w:r>
        <w:rPr>
          <w:rFonts w:ascii="Consolas" w:hAnsi="Consolas"/>
          <w:color w:val="111827"/>
          <w:sz w:val="18"/>
        </w:rPr>
        <w:t>cat &gt; app.py &lt;&lt;'EOF'</w:t>
      </w:r>
      <w:r>
        <w:br/>
      </w:r>
      <w:r>
        <w:rPr>
          <w:rFonts w:ascii="Consolas" w:hAnsi="Consolas"/>
          <w:color w:val="111827"/>
          <w:sz w:val="18"/>
        </w:rPr>
        <w:t>def add(a,b): return a+b</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cat &gt; test_app.py &lt;&lt;'EOF'</w:t>
      </w:r>
      <w:r>
        <w:br/>
      </w:r>
      <w:r>
        <w:rPr>
          <w:rFonts w:ascii="Consolas" w:hAnsi="Consolas"/>
          <w:color w:val="111827"/>
          <w:sz w:val="18"/>
        </w:rPr>
        <w:t>from app import add</w:t>
      </w:r>
      <w:r>
        <w:br/>
      </w:r>
      <w:r>
        <w:rPr>
          <w:rFonts w:ascii="Consolas" w:hAnsi="Consolas"/>
          <w:color w:val="111827"/>
          <w:sz w:val="18"/>
        </w:rPr>
        <w:t>def test_add(): assert add(2,3) == 5</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cat &gt; Dockerfile &lt;&lt;'EOF'</w:t>
      </w:r>
      <w:r>
        <w:br/>
      </w:r>
      <w:r>
        <w:rPr>
          <w:rFonts w:ascii="Consolas" w:hAnsi="Consolas"/>
          <w:color w:val="111827"/>
          <w:sz w:val="18"/>
        </w:rPr>
        <w:t>FROM python:3.12-slim</w:t>
      </w:r>
      <w:r>
        <w:br/>
      </w:r>
      <w:r>
        <w:rPr>
          <w:rFonts w:ascii="Consolas" w:hAnsi="Consolas"/>
          <w:color w:val="111827"/>
          <w:sz w:val="18"/>
        </w:rPr>
        <w:t>COPY app.py /app/app.py</w:t>
      </w:r>
      <w:r>
        <w:br/>
      </w:r>
      <w:r>
        <w:rPr>
          <w:rFonts w:ascii="Consolas" w:hAnsi="Consolas"/>
          <w:color w:val="111827"/>
          <w:sz w:val="18"/>
        </w:rPr>
        <w:t>WORKDIR /app</w:t>
      </w:r>
      <w:r>
        <w:br/>
      </w:r>
      <w:r>
        <w:rPr>
          <w:rFonts w:ascii="Consolas" w:hAnsi="Consolas"/>
          <w:color w:val="111827"/>
          <w:sz w:val="18"/>
        </w:rPr>
        <w:t>CMD ["python", "-c", "from app import add; print(add(2,3))"]</w:t>
      </w:r>
      <w:r>
        <w:br/>
      </w:r>
      <w:r>
        <w:rPr>
          <w:rFonts w:ascii="Consolas" w:hAnsi="Consolas"/>
          <w:color w:val="111827"/>
          <w:sz w:val="18"/>
        </w:rPr>
        <w:t>EOF</w:t>
      </w:r>
    </w:p>
    <w:p>
      <w:pPr>
        <w:pStyle w:val="Heading3"/>
      </w:pPr>
      <w:r>
        <w:t>Step 3 — Define the workflow (.github/workflows/ci.yml)</w:t>
      </w:r>
    </w:p>
    <w:p>
      <w:pPr>
        <w:spacing w:before="40" w:after="80"/>
        <w:ind w:left="432"/>
      </w:pPr>
      <w:r>
        <w:rPr>
          <w:i/>
          <w:color w:val="555B66"/>
        </w:rPr>
        <w:t xml:space="preserve">Ready-made file: </w:t>
      </w:r>
      <w:r>
        <w:rPr>
          <w:i/>
          <w:color w:val="555B66"/>
          <w:u w:val="single"/>
        </w:rPr>
        <w:t>`ci.yml`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.github/workflows</w:t>
      </w:r>
      <w:r>
        <w:br/>
      </w:r>
      <w:r>
        <w:rPr>
          <w:rFonts w:ascii="Consolas" w:hAnsi="Consolas"/>
          <w:color w:val="111827"/>
          <w:sz w:val="18"/>
        </w:rPr>
        <w:t>cat &gt; .github/workflows/ci.yml &lt;&lt;'EOF'</w:t>
      </w:r>
      <w:r>
        <w:br/>
      </w:r>
      <w:r>
        <w:rPr>
          <w:rFonts w:ascii="Consolas" w:hAnsi="Consolas"/>
          <w:color w:val="111827"/>
          <w:sz w:val="18"/>
        </w:rPr>
        <w:t>name: ci</w:t>
      </w:r>
      <w:r>
        <w:br/>
      </w:r>
      <w:r>
        <w:rPr>
          <w:rFonts w:ascii="Consolas" w:hAnsi="Consolas"/>
          <w:color w:val="111827"/>
          <w:sz w:val="18"/>
        </w:rPr>
        <w:t>on: [push]</w:t>
      </w:r>
      <w:r>
        <w:br/>
      </w:r>
      <w:r>
        <w:rPr>
          <w:rFonts w:ascii="Consolas" w:hAnsi="Consolas"/>
          <w:color w:val="111827"/>
          <w:sz w:val="18"/>
        </w:rPr>
        <w:t>jobs:</w:t>
      </w:r>
      <w:r>
        <w:br/>
      </w:r>
      <w:r>
        <w:rPr>
          <w:rFonts w:ascii="Consolas" w:hAnsi="Consolas"/>
          <w:color w:val="111827"/>
          <w:sz w:val="18"/>
        </w:rPr>
        <w:t xml:space="preserve">  test:</w:t>
      </w:r>
      <w:r>
        <w:br/>
      </w:r>
      <w:r>
        <w:rPr>
          <w:rFonts w:ascii="Consolas" w:hAnsi="Consolas"/>
          <w:color w:val="111827"/>
          <w:sz w:val="18"/>
        </w:rPr>
        <w:t xml:space="preserve">    runs-on: ubuntu-latest</w:t>
      </w:r>
      <w:r>
        <w:br/>
      </w:r>
      <w:r>
        <w:rPr>
          <w:rFonts w:ascii="Consolas" w:hAnsi="Consolas"/>
          <w:color w:val="111827"/>
          <w:sz w:val="18"/>
        </w:rPr>
        <w:t xml:space="preserve">    steps:</w:t>
      </w:r>
      <w:r>
        <w:br/>
      </w:r>
      <w:r>
        <w:rPr>
          <w:rFonts w:ascii="Consolas" w:hAnsi="Consolas"/>
          <w:color w:val="111827"/>
          <w:sz w:val="18"/>
        </w:rPr>
        <w:t xml:space="preserve">      - uses: actions/checkout@v4</w:t>
      </w:r>
      <w:r>
        <w:br/>
      </w:r>
      <w:r>
        <w:rPr>
          <w:rFonts w:ascii="Consolas" w:hAnsi="Consolas"/>
          <w:color w:val="111827"/>
          <w:sz w:val="18"/>
        </w:rPr>
        <w:t xml:space="preserve">      - name: install</w:t>
      </w:r>
      <w:r>
        <w:br/>
      </w:r>
      <w:r>
        <w:rPr>
          <w:rFonts w:ascii="Consolas" w:hAnsi="Consolas"/>
          <w:color w:val="111827"/>
          <w:sz w:val="18"/>
        </w:rPr>
        <w:t xml:space="preserve">        run: pip install pytest</w:t>
      </w:r>
      <w:r>
        <w:br/>
      </w:r>
      <w:r>
        <w:rPr>
          <w:rFonts w:ascii="Consolas" w:hAnsi="Consolas"/>
          <w:color w:val="111827"/>
          <w:sz w:val="18"/>
        </w:rPr>
        <w:t xml:space="preserve">      - name: unit tests</w:t>
      </w:r>
      <w:r>
        <w:br/>
      </w:r>
      <w:r>
        <w:rPr>
          <w:rFonts w:ascii="Consolas" w:hAnsi="Consolas"/>
          <w:color w:val="111827"/>
          <w:sz w:val="18"/>
        </w:rPr>
        <w:t xml:space="preserve">        run: pytest -q</w:t>
      </w:r>
      <w:r>
        <w:br/>
      </w:r>
      <w:r>
        <w:rPr>
          <w:rFonts w:ascii="Consolas" w:hAnsi="Consolas"/>
          <w:color w:val="111827"/>
          <w:sz w:val="18"/>
        </w:rPr>
        <w:t xml:space="preserve">  build:</w:t>
      </w:r>
      <w:r>
        <w:br/>
      </w:r>
      <w:r>
        <w:rPr>
          <w:rFonts w:ascii="Consolas" w:hAnsi="Consolas"/>
          <w:color w:val="111827"/>
          <w:sz w:val="18"/>
        </w:rPr>
        <w:t xml:space="preserve">    needs: test</w:t>
      </w:r>
      <w:r>
        <w:br/>
      </w:r>
      <w:r>
        <w:rPr>
          <w:rFonts w:ascii="Consolas" w:hAnsi="Consolas"/>
          <w:color w:val="111827"/>
          <w:sz w:val="18"/>
        </w:rPr>
        <w:t xml:space="preserve">    runs-on: ubuntu-latest</w:t>
      </w:r>
      <w:r>
        <w:br/>
      </w:r>
      <w:r>
        <w:rPr>
          <w:rFonts w:ascii="Consolas" w:hAnsi="Consolas"/>
          <w:color w:val="111827"/>
          <w:sz w:val="18"/>
        </w:rPr>
        <w:t xml:space="preserve">    steps:</w:t>
      </w:r>
      <w:r>
        <w:br/>
      </w:r>
      <w:r>
        <w:rPr>
          <w:rFonts w:ascii="Consolas" w:hAnsi="Consolas"/>
          <w:color w:val="111827"/>
          <w:sz w:val="18"/>
        </w:rPr>
        <w:t xml:space="preserve">      - uses: actions/checkout@v4</w:t>
      </w:r>
      <w:r>
        <w:br/>
      </w:r>
      <w:r>
        <w:rPr>
          <w:rFonts w:ascii="Consolas" w:hAnsi="Consolas"/>
          <w:color w:val="111827"/>
          <w:sz w:val="18"/>
        </w:rPr>
        <w:t xml:space="preserve">      - name: build image</w:t>
      </w:r>
      <w:r>
        <w:br/>
      </w:r>
      <w:r>
        <w:rPr>
          <w:rFonts w:ascii="Consolas" w:hAnsi="Consolas"/>
          <w:color w:val="111827"/>
          <w:sz w:val="18"/>
        </w:rPr>
        <w:t xml:space="preserve">        run: docker build -t myapp:${{ github.sha }} .</w:t>
      </w:r>
      <w:r>
        <w:br/>
      </w:r>
      <w:r>
        <w:rPr>
          <w:rFonts w:ascii="Consolas" w:hAnsi="Consolas"/>
          <w:color w:val="111827"/>
          <w:sz w:val="18"/>
        </w:rPr>
        <w:t xml:space="preserve">  scan:</w:t>
      </w:r>
      <w:r>
        <w:br/>
      </w:r>
      <w:r>
        <w:rPr>
          <w:rFonts w:ascii="Consolas" w:hAnsi="Consolas"/>
          <w:color w:val="111827"/>
          <w:sz w:val="18"/>
        </w:rPr>
        <w:t xml:space="preserve">    needs: build</w:t>
      </w:r>
      <w:r>
        <w:br/>
      </w:r>
      <w:r>
        <w:rPr>
          <w:rFonts w:ascii="Consolas" w:hAnsi="Consolas"/>
          <w:color w:val="111827"/>
          <w:sz w:val="18"/>
        </w:rPr>
        <w:t xml:space="preserve">    runs-on: ubuntu-latest</w:t>
      </w:r>
      <w:r>
        <w:br/>
      </w:r>
      <w:r>
        <w:rPr>
          <w:rFonts w:ascii="Consolas" w:hAnsi="Consolas"/>
          <w:color w:val="111827"/>
          <w:sz w:val="18"/>
        </w:rPr>
        <w:t xml:space="preserve">    steps:</w:t>
      </w:r>
      <w:r>
        <w:br/>
      </w:r>
      <w:r>
        <w:rPr>
          <w:rFonts w:ascii="Consolas" w:hAnsi="Consolas"/>
          <w:color w:val="111827"/>
          <w:sz w:val="18"/>
        </w:rPr>
        <w:t xml:space="preserve">      - uses: actions/checkout@v4</w:t>
      </w:r>
      <w:r>
        <w:br/>
      </w:r>
      <w:r>
        <w:rPr>
          <w:rFonts w:ascii="Consolas" w:hAnsi="Consolas"/>
          <w:color w:val="111827"/>
          <w:sz w:val="18"/>
        </w:rPr>
        <w:t xml:space="preserve">      - name: trivy fs</w:t>
      </w:r>
      <w:r>
        <w:br/>
      </w:r>
      <w:r>
        <w:rPr>
          <w:rFonts w:ascii="Consolas" w:hAnsi="Consolas"/>
          <w:color w:val="111827"/>
          <w:sz w:val="18"/>
        </w:rPr>
        <w:t xml:space="preserve">        run: |</w:t>
      </w:r>
      <w:r>
        <w:br/>
      </w:r>
      <w:r>
        <w:rPr>
          <w:rFonts w:ascii="Consolas" w:hAnsi="Consolas"/>
          <w:color w:val="111827"/>
          <w:sz w:val="18"/>
        </w:rPr>
        <w:t xml:space="preserve">          curl -sSL https://aquasecurity.github.io/trivy/install.sh | sh -s -- -b /usr/local/bin</w:t>
      </w:r>
      <w:r>
        <w:br/>
      </w:r>
      <w:r>
        <w:rPr>
          <w:rFonts w:ascii="Consolas" w:hAnsi="Consolas"/>
          <w:color w:val="111827"/>
          <w:sz w:val="18"/>
        </w:rPr>
        <w:t xml:space="preserve">          trivy fs --severity CRITICAL --exit-code 0 .</w:t>
      </w:r>
      <w:r>
        <w:br/>
      </w:r>
      <w:r>
        <w:rPr>
          <w:rFonts w:ascii="Consolas" w:hAnsi="Consolas"/>
          <w:color w:val="111827"/>
          <w:sz w:val="18"/>
        </w:rPr>
        <w:t xml:space="preserve">  deploy:</w:t>
      </w:r>
      <w:r>
        <w:br/>
      </w:r>
      <w:r>
        <w:rPr>
          <w:rFonts w:ascii="Consolas" w:hAnsi="Consolas"/>
          <w:color w:val="111827"/>
          <w:sz w:val="18"/>
        </w:rPr>
        <w:t xml:space="preserve">    needs: scan</w:t>
      </w:r>
      <w:r>
        <w:br/>
      </w:r>
      <w:r>
        <w:rPr>
          <w:rFonts w:ascii="Consolas" w:hAnsi="Consolas"/>
          <w:color w:val="111827"/>
          <w:sz w:val="18"/>
        </w:rPr>
        <w:t xml:space="preserve">    runs-on: ubuntu-latest</w:t>
      </w:r>
      <w:r>
        <w:br/>
      </w:r>
      <w:r>
        <w:rPr>
          <w:rFonts w:ascii="Consolas" w:hAnsi="Consolas"/>
          <w:color w:val="111827"/>
          <w:sz w:val="18"/>
        </w:rPr>
        <w:t xml:space="preserve">    steps:</w:t>
      </w:r>
      <w:r>
        <w:br/>
      </w:r>
      <w:r>
        <w:rPr>
          <w:rFonts w:ascii="Consolas" w:hAnsi="Consolas"/>
          <w:color w:val="111827"/>
          <w:sz w:val="18"/>
        </w:rPr>
        <w:t xml:space="preserve">      - run: echo "Deploying $GITHUB_SHA to staging"</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git add . &amp;&amp; git -c user.email=lab@x -c user.name=lab commit -q -m "ci"</w:t>
      </w:r>
    </w:p>
    <w:p>
      <w:pPr>
        <w:pStyle w:val="Heading3"/>
      </w:pPr>
      <w:r>
        <w:t>Step 4 — Run the workflow locally</w:t>
      </w:r>
    </w:p>
    <w:p>
      <w:pPr>
        <w:spacing w:before="60" w:after="120"/>
        <w:ind w:left="173"/>
        <w:shd w:val="clear" w:color="auto" w:fill="F3F4F6"/>
      </w:pPr>
      <w:r>
        <w:rPr>
          <w:rFonts w:ascii="Consolas" w:hAnsi="Consolas"/>
          <w:color w:val="111827"/>
          <w:sz w:val="18"/>
        </w:rPr>
        <w:t>act -j test</w:t>
      </w:r>
    </w:p>
    <w:p>
      <w:r>
        <w:t>You will see Docker pull a runner image, install pytest, run the tests — green.</w:t>
      </w:r>
    </w:p>
    <w:p>
      <w:pPr>
        <w:spacing w:before="60" w:after="120"/>
        <w:ind w:left="173"/>
        <w:shd w:val="clear" w:color="auto" w:fill="F3F4F6"/>
      </w:pPr>
      <w:r>
        <w:rPr>
          <w:rFonts w:ascii="Consolas" w:hAnsi="Consolas"/>
          <w:color w:val="111827"/>
          <w:sz w:val="18"/>
        </w:rPr>
        <w:t>act -j build</w:t>
      </w:r>
      <w:r>
        <w:br/>
      </w:r>
      <w:r>
        <w:rPr>
          <w:rFonts w:ascii="Consolas" w:hAnsi="Consolas"/>
          <w:color w:val="111827"/>
          <w:sz w:val="18"/>
        </w:rPr>
        <w:t>act -j scan</w:t>
      </w:r>
      <w:r>
        <w:br/>
      </w:r>
      <w:r>
        <w:rPr>
          <w:rFonts w:ascii="Consolas" w:hAnsi="Consolas"/>
          <w:color w:val="111827"/>
          <w:sz w:val="18"/>
        </w:rPr>
        <w:t>act -j deploy</w:t>
      </w:r>
    </w:p>
    <w:p>
      <w:r>
        <w:t>Or run the whole pipeline:</w:t>
      </w:r>
    </w:p>
    <w:p>
      <w:pPr>
        <w:spacing w:before="60" w:after="120"/>
        <w:ind w:left="173"/>
        <w:shd w:val="clear" w:color="auto" w:fill="F3F4F6"/>
      </w:pPr>
      <w:r>
        <w:rPr>
          <w:rFonts w:ascii="Consolas" w:hAnsi="Consolas"/>
          <w:color w:val="111827"/>
          <w:sz w:val="18"/>
        </w:rPr>
        <w:t>act</w:t>
      </w:r>
    </w:p>
    <w:p>
      <w:pPr>
        <w:pStyle w:val="Heading3"/>
      </w:pPr>
      <w:r>
        <w:t>Step 5 — Map to CV0-004 CI/CD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 in your YAML</w:t>
            </w:r>
          </w:p>
        </w:tc>
        <w:tc>
          <w:tcPr>
            <w:tcW w:type="dxa" w:w="4320"/>
            <w:shd w:val="clear" w:color="auto" w:fill="1F6FEB"/>
          </w:tcPr>
          <w:p>
            <w:r/>
            <w:r>
              <w:rPr>
                <w:b/>
                <w:color w:val="FFFFFF"/>
                <w:sz w:val="19"/>
              </w:rPr>
              <w:t>Exam term</w:t>
            </w:r>
          </w:p>
        </w:tc>
      </w:tr>
      <w:tr>
        <w:tc>
          <w:tcPr>
            <w:tcW w:type="dxa" w:w="4320"/>
          </w:tcPr>
          <w:p>
            <w:r>
              <w:rPr>
                <w:sz w:val="18"/>
              </w:rPr>
            </w:r>
            <w:r>
              <w:rPr>
                <w:rFonts w:ascii="Consolas" w:hAnsi="Consolas"/>
                <w:color w:val="B1142E"/>
                <w:sz w:val="18"/>
              </w:rPr>
              <w:t>test</w:t>
            </w:r>
          </w:p>
        </w:tc>
        <w:tc>
          <w:tcPr>
            <w:tcW w:type="dxa" w:w="4320"/>
          </w:tcPr>
          <w:p>
            <w:r>
              <w:rPr>
                <w:sz w:val="18"/>
              </w:rPr>
            </w:r>
            <w:r>
              <w:rPr>
                <w:sz w:val="18"/>
              </w:rPr>
              <w:t>Testing</w:t>
            </w:r>
          </w:p>
        </w:tc>
      </w:tr>
      <w:tr>
        <w:tc>
          <w:tcPr>
            <w:tcW w:type="dxa" w:w="4320"/>
          </w:tcPr>
          <w:p>
            <w:r>
              <w:rPr>
                <w:sz w:val="18"/>
              </w:rPr>
            </w:r>
            <w:r>
              <w:rPr>
                <w:rFonts w:ascii="Consolas" w:hAnsi="Consolas"/>
                <w:color w:val="B1142E"/>
                <w:sz w:val="18"/>
              </w:rPr>
              <w:t>build</w:t>
            </w:r>
          </w:p>
        </w:tc>
        <w:tc>
          <w:tcPr>
            <w:tcW w:type="dxa" w:w="4320"/>
          </w:tcPr>
          <w:p>
            <w:r>
              <w:rPr>
                <w:sz w:val="18"/>
              </w:rPr>
            </w:r>
            <w:r>
              <w:rPr>
                <w:sz w:val="18"/>
              </w:rPr>
              <w:t>Code integration + Build</w:t>
            </w:r>
          </w:p>
        </w:tc>
      </w:tr>
      <w:tr>
        <w:tc>
          <w:tcPr>
            <w:tcW w:type="dxa" w:w="4320"/>
          </w:tcPr>
          <w:p>
            <w:r>
              <w:rPr>
                <w:sz w:val="18"/>
              </w:rPr>
            </w:r>
            <w:r>
              <w:rPr>
                <w:rFonts w:ascii="Consolas" w:hAnsi="Consolas"/>
                <w:color w:val="B1142E"/>
                <w:sz w:val="18"/>
              </w:rPr>
              <w:t>scan</w:t>
            </w:r>
          </w:p>
        </w:tc>
        <w:tc>
          <w:tcPr>
            <w:tcW w:type="dxa" w:w="4320"/>
          </w:tcPr>
          <w:p>
            <w:r>
              <w:rPr>
                <w:sz w:val="18"/>
              </w:rPr>
            </w:r>
            <w:r>
              <w:rPr>
                <w:sz w:val="18"/>
              </w:rPr>
              <w:t>Security</w:t>
            </w:r>
          </w:p>
        </w:tc>
      </w:tr>
      <w:tr>
        <w:tc>
          <w:tcPr>
            <w:tcW w:type="dxa" w:w="4320"/>
          </w:tcPr>
          <w:p>
            <w:r>
              <w:rPr>
                <w:sz w:val="18"/>
              </w:rPr>
            </w:r>
            <w:r>
              <w:rPr>
                <w:rFonts w:ascii="Consolas" w:hAnsi="Consolas"/>
                <w:color w:val="B1142E"/>
                <w:sz w:val="18"/>
              </w:rPr>
              <w:t>deploy</w:t>
            </w:r>
          </w:p>
        </w:tc>
        <w:tc>
          <w:tcPr>
            <w:tcW w:type="dxa" w:w="4320"/>
          </w:tcPr>
          <w:p>
            <w:r>
              <w:rPr>
                <w:sz w:val="18"/>
              </w:rPr>
            </w:r>
            <w:r>
              <w:rPr>
                <w:sz w:val="18"/>
              </w:rPr>
              <w:t>Code deployment</w:t>
            </w:r>
          </w:p>
        </w:tc>
      </w:tr>
      <w:tr>
        <w:tc>
          <w:tcPr>
            <w:tcW w:type="dxa" w:w="4320"/>
          </w:tcPr>
          <w:p>
            <w:r>
              <w:rPr>
                <w:sz w:val="18"/>
              </w:rPr>
            </w:r>
            <w:r>
              <w:rPr>
                <w:rFonts w:ascii="Consolas" w:hAnsi="Consolas"/>
                <w:color w:val="B1142E"/>
                <w:sz w:val="18"/>
              </w:rPr>
              <w:t>myapp:${{github.sha}}</w:t>
            </w:r>
          </w:p>
        </w:tc>
        <w:tc>
          <w:tcPr>
            <w:tcW w:type="dxa" w:w="4320"/>
          </w:tcPr>
          <w:p>
            <w:r>
              <w:rPr>
                <w:sz w:val="18"/>
              </w:rPr>
            </w:r>
            <w:r>
              <w:rPr>
                <w:sz w:val="18"/>
              </w:rPr>
              <w:t>Artifact (container image)</w:t>
            </w:r>
          </w:p>
        </w:tc>
      </w:tr>
      <w:tr>
        <w:tc>
          <w:tcPr>
            <w:tcW w:type="dxa" w:w="4320"/>
          </w:tcPr>
          <w:p>
            <w:r>
              <w:rPr>
                <w:sz w:val="18"/>
              </w:rPr>
            </w:r>
            <w:r>
              <w:rPr>
                <w:rFonts w:ascii="Consolas" w:hAnsi="Consolas"/>
                <w:color w:val="B1142E"/>
                <w:sz w:val="18"/>
              </w:rPr>
              <w:t>Dockerfile</w:t>
            </w:r>
          </w:p>
        </w:tc>
        <w:tc>
          <w:tcPr>
            <w:tcW w:type="dxa" w:w="4320"/>
          </w:tcPr>
          <w:p>
            <w:r>
              <w:rPr>
                <w:sz w:val="18"/>
              </w:rPr>
            </w:r>
            <w:r>
              <w:rPr>
                <w:sz w:val="18"/>
              </w:rPr>
              <w:t>Packaging</w:t>
            </w:r>
          </w:p>
        </w:tc>
      </w:tr>
    </w:tbl>
    <w:p>
      <w:pPr>
        <w:spacing w:after="40"/>
      </w:pPr>
    </w:p>
    <w:p>
      <w:pPr>
        <w:pStyle w:val="Heading3"/>
      </w:pPr>
      <w:r>
        <w:t>Step 6 — Public vs private repositories</w:t>
      </w:r>
    </w:p>
    <w:p>
      <w:r>
        <w:t>Push to GitHub:</w:t>
      </w:r>
    </w:p>
    <w:p>
      <w:pPr>
        <w:spacing w:before="60" w:after="120"/>
        <w:ind w:left="173"/>
        <w:shd w:val="clear" w:color="auto" w:fill="F3F4F6"/>
      </w:pPr>
      <w:r>
        <w:rPr>
          <w:rFonts w:ascii="Consolas" w:hAnsi="Consolas"/>
          <w:color w:val="111827"/>
          <w:sz w:val="18"/>
        </w:rPr>
        <w:t># git remote add origin https://github.com/&lt;you&gt;/&lt;repo&gt;.git</w:t>
      </w:r>
      <w:r>
        <w:br/>
      </w:r>
      <w:r>
        <w:rPr>
          <w:rFonts w:ascii="Consolas" w:hAnsi="Consolas"/>
          <w:color w:val="111827"/>
          <w:sz w:val="18"/>
        </w:rPr>
        <w:t># git push -u origin main</w:t>
      </w:r>
    </w:p>
    <w:p>
      <w:r>
        <w:t>The same workflow runs on GitHub's hosted runners — public free for OSS, private free up to 2000 minutes/month.</w:t>
      </w:r>
    </w:p>
    <w:p>
      <w:pPr>
        <w:pStyle w:val="Heading3"/>
      </w:pPr>
      <w:r>
        <w:t>Step 7 — Other free CI options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Tool</w:t>
            </w:r>
          </w:p>
        </w:tc>
        <w:tc>
          <w:tcPr>
            <w:tcW w:type="dxa" w:w="2880"/>
            <w:shd w:val="clear" w:color="auto" w:fill="1F6FEB"/>
          </w:tcPr>
          <w:p>
            <w:r/>
            <w:r>
              <w:rPr>
                <w:b/>
                <w:color w:val="FFFFFF"/>
                <w:sz w:val="19"/>
              </w:rPr>
              <w:t>Type</w:t>
            </w:r>
          </w:p>
        </w:tc>
        <w:tc>
          <w:tcPr>
            <w:tcW w:type="dxa" w:w="2880"/>
            <w:shd w:val="clear" w:color="auto" w:fill="1F6FEB"/>
          </w:tcPr>
          <w:p>
            <w:r/>
            <w:r>
              <w:rPr>
                <w:b/>
                <w:color w:val="FFFFFF"/>
                <w:sz w:val="19"/>
              </w:rPr>
              <w:t>Notes</w:t>
            </w:r>
          </w:p>
        </w:tc>
      </w:tr>
      <w:tr>
        <w:tc>
          <w:tcPr>
            <w:tcW w:type="dxa" w:w="2880"/>
          </w:tcPr>
          <w:p>
            <w:r>
              <w:rPr>
                <w:sz w:val="18"/>
              </w:rPr>
            </w:r>
            <w:r>
              <w:rPr>
                <w:sz w:val="18"/>
              </w:rPr>
              <w:t>GitHub Actions</w:t>
            </w:r>
          </w:p>
        </w:tc>
        <w:tc>
          <w:tcPr>
            <w:tcW w:type="dxa" w:w="2880"/>
          </w:tcPr>
          <w:p>
            <w:r>
              <w:rPr>
                <w:sz w:val="18"/>
              </w:rPr>
            </w:r>
            <w:r>
              <w:rPr>
                <w:sz w:val="18"/>
              </w:rPr>
              <w:t>SaaS</w:t>
            </w:r>
          </w:p>
        </w:tc>
        <w:tc>
          <w:tcPr>
            <w:tcW w:type="dxa" w:w="2880"/>
          </w:tcPr>
          <w:p>
            <w:r>
              <w:rPr>
                <w:sz w:val="18"/>
              </w:rPr>
            </w:r>
            <w:r>
              <w:rPr>
                <w:sz w:val="18"/>
              </w:rPr>
              <w:t>2000 free min/month private</w:t>
            </w:r>
          </w:p>
        </w:tc>
      </w:tr>
      <w:tr>
        <w:tc>
          <w:tcPr>
            <w:tcW w:type="dxa" w:w="2880"/>
          </w:tcPr>
          <w:p>
            <w:r>
              <w:rPr>
                <w:sz w:val="18"/>
              </w:rPr>
            </w:r>
            <w:r>
              <w:rPr>
                <w:sz w:val="18"/>
              </w:rPr>
              <w:t>GitLab CI</w:t>
            </w:r>
          </w:p>
        </w:tc>
        <w:tc>
          <w:tcPr>
            <w:tcW w:type="dxa" w:w="2880"/>
          </w:tcPr>
          <w:p>
            <w:r>
              <w:rPr>
                <w:sz w:val="18"/>
              </w:rPr>
            </w:r>
            <w:r>
              <w:rPr>
                <w:sz w:val="18"/>
              </w:rPr>
              <w:t>SaaS / self-hosted</w:t>
            </w:r>
          </w:p>
        </w:tc>
        <w:tc>
          <w:tcPr>
            <w:tcW w:type="dxa" w:w="2880"/>
          </w:tcPr>
          <w:p>
            <w:r>
              <w:rPr>
                <w:sz w:val="18"/>
              </w:rPr>
            </w:r>
            <w:r>
              <w:rPr>
                <w:sz w:val="18"/>
              </w:rPr>
              <w:t>400 free CI min</w:t>
            </w:r>
          </w:p>
        </w:tc>
      </w:tr>
      <w:tr>
        <w:tc>
          <w:tcPr>
            <w:tcW w:type="dxa" w:w="2880"/>
          </w:tcPr>
          <w:p>
            <w:r>
              <w:rPr>
                <w:sz w:val="18"/>
              </w:rPr>
            </w:r>
            <w:r>
              <w:rPr>
                <w:sz w:val="18"/>
              </w:rPr>
              <w:t>Jenkins</w:t>
            </w:r>
          </w:p>
        </w:tc>
        <w:tc>
          <w:tcPr>
            <w:tcW w:type="dxa" w:w="2880"/>
          </w:tcPr>
          <w:p>
            <w:r>
              <w:rPr>
                <w:sz w:val="18"/>
              </w:rPr>
            </w:r>
            <w:r>
              <w:rPr>
                <w:sz w:val="18"/>
              </w:rPr>
              <w:t>Self-hosted</w:t>
            </w:r>
          </w:p>
        </w:tc>
        <w:tc>
          <w:tcPr>
            <w:tcW w:type="dxa" w:w="2880"/>
          </w:tcPr>
          <w:p>
            <w:r>
              <w:rPr>
                <w:sz w:val="18"/>
              </w:rPr>
            </w:r>
            <w:r>
              <w:rPr>
                <w:sz w:val="18"/>
              </w:rPr>
              <w:t>classic, plugin-rich</w:t>
            </w:r>
          </w:p>
        </w:tc>
      </w:tr>
      <w:tr>
        <w:tc>
          <w:tcPr>
            <w:tcW w:type="dxa" w:w="2880"/>
          </w:tcPr>
          <w:p>
            <w:r>
              <w:rPr>
                <w:sz w:val="18"/>
              </w:rPr>
            </w:r>
            <w:r>
              <w:rPr>
                <w:sz w:val="18"/>
              </w:rPr>
              <w:t>Drone CI</w:t>
            </w:r>
          </w:p>
        </w:tc>
        <w:tc>
          <w:tcPr>
            <w:tcW w:type="dxa" w:w="2880"/>
          </w:tcPr>
          <w:p>
            <w:r>
              <w:rPr>
                <w:sz w:val="18"/>
              </w:rPr>
            </w:r>
            <w:r>
              <w:rPr>
                <w:sz w:val="18"/>
              </w:rPr>
              <w:t>Self-hosted</w:t>
            </w:r>
          </w:p>
        </w:tc>
        <w:tc>
          <w:tcPr>
            <w:tcW w:type="dxa" w:w="2880"/>
          </w:tcPr>
          <w:p>
            <w:r>
              <w:rPr>
                <w:sz w:val="18"/>
              </w:rPr>
            </w:r>
            <w:r>
              <w:rPr>
                <w:sz w:val="18"/>
              </w:rPr>
              <w:t>Docker-native</w:t>
            </w:r>
          </w:p>
        </w:tc>
      </w:tr>
      <w:tr>
        <w:tc>
          <w:tcPr>
            <w:tcW w:type="dxa" w:w="2880"/>
          </w:tcPr>
          <w:p>
            <w:r>
              <w:rPr>
                <w:sz w:val="18"/>
              </w:rPr>
            </w:r>
            <w:r>
              <w:rPr>
                <w:sz w:val="18"/>
              </w:rPr>
              <w:t>Tekton</w:t>
            </w:r>
          </w:p>
        </w:tc>
        <w:tc>
          <w:tcPr>
            <w:tcW w:type="dxa" w:w="2880"/>
          </w:tcPr>
          <w:p>
            <w:r>
              <w:rPr>
                <w:sz w:val="18"/>
              </w:rPr>
            </w:r>
            <w:r>
              <w:rPr>
                <w:sz w:val="18"/>
              </w:rPr>
              <w:t>Self-hosted on K8s</w:t>
            </w:r>
          </w:p>
        </w:tc>
        <w:tc>
          <w:tcPr>
            <w:tcW w:type="dxa" w:w="2880"/>
          </w:tcPr>
          <w:p>
            <w:r>
              <w:rPr>
                <w:sz w:val="18"/>
              </w:rPr>
            </w:r>
            <w:r>
              <w:rPr>
                <w:sz w:val="18"/>
              </w:rPr>
              <w:t>cloud-native</w:t>
            </w:r>
          </w:p>
        </w:tc>
      </w:tr>
    </w:tbl>
    <w:p>
      <w:pPr>
        <w:spacing w:after="40"/>
      </w:pPr>
    </w:p>
    <w:p>
      <w:pPr>
        <w:pStyle w:val="Heading3"/>
      </w:pPr>
      <w:r>
        <w:t>Step 8 — Cleanup</w:t>
      </w:r>
    </w:p>
    <w:p>
      <w:pPr>
        <w:spacing w:before="60" w:after="120"/>
        <w:ind w:left="173"/>
        <w:shd w:val="clear" w:color="auto" w:fill="F3F4F6"/>
      </w:pPr>
      <w:r>
        <w:rPr>
          <w:rFonts w:ascii="Consolas" w:hAnsi="Consolas"/>
          <w:color w:val="111827"/>
          <w:sz w:val="18"/>
        </w:rPr>
        <w:t>rm -rf /tmp/cicd</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act --version</w:t>
      </w:r>
      <w:r>
        <w:br/>
      </w:r>
      <w:r>
        <w:rPr>
          <w:rFonts w:ascii="Consolas" w:hAnsi="Consolas"/>
          <w:color w:val="111827"/>
          <w:sz w:val="18"/>
        </w:rPr>
        <w:t>cd /tmp/cicd &amp;&amp; ls .github/workflows/ci.yml</w:t>
      </w:r>
      <w:r>
        <w:br/>
      </w:r>
      <w:r>
        <w:rPr>
          <w:rFonts w:ascii="Consolas" w:hAnsi="Consolas"/>
          <w:color w:val="111827"/>
          <w:sz w:val="18"/>
        </w:rPr>
        <w:t>act -l</w:t>
      </w:r>
      <w:r>
        <w:br/>
      </w:r>
      <w:r>
        <w:rPr>
          <w:rFonts w:ascii="Consolas" w:hAnsi="Consolas"/>
          <w:color w:val="111827"/>
          <w:sz w:val="18"/>
        </w:rPr>
        <w:t>act -j test</w:t>
      </w:r>
      <w:r>
        <w:br/>
      </w:r>
      <w:r>
        <w:rPr>
          <w:rFonts w:ascii="Consolas" w:hAnsi="Consolas"/>
          <w:color w:val="111827"/>
          <w:sz w:val="18"/>
        </w:rPr>
        <w:t>git -C /tmp/cicd log --oneline</w:t>
      </w:r>
    </w:p>
    <w:p>
      <w:r>
        <w:rPr>
          <w:b/>
        </w:rPr>
        <w:t>Expected:</w:t>
      </w:r>
      <w:r>
        <w:t xml:space="preserve"> Run this before Step 8. </w:t>
      </w:r>
      <w:r>
        <w:rPr>
          <w:rFonts w:ascii="Consolas" w:hAnsi="Consolas"/>
          <w:color w:val="B1142E"/>
          <w:sz w:val="19"/>
        </w:rPr>
        <w:t>act</w:t>
      </w:r>
      <w:r>
        <w:t xml:space="preserve"> prints its version; the workflow file exists; </w:t>
      </w:r>
      <w:r>
        <w:rPr>
          <w:rFonts w:ascii="Consolas" w:hAnsi="Consolas"/>
          <w:color w:val="B1142E"/>
          <w:sz w:val="19"/>
        </w:rPr>
        <w:t>act -l</w:t>
      </w:r>
      <w:r>
        <w:t xml:space="preserve"> lists all four jobs (</w:t>
      </w:r>
      <w:r>
        <w:rPr>
          <w:rFonts w:ascii="Consolas" w:hAnsi="Consolas"/>
          <w:color w:val="B1142E"/>
          <w:sz w:val="19"/>
        </w:rPr>
        <w:t>test</w:t>
      </w:r>
      <w:r>
        <w:t xml:space="preserve">, </w:t>
      </w:r>
      <w:r>
        <w:rPr>
          <w:rFonts w:ascii="Consolas" w:hAnsi="Consolas"/>
          <w:color w:val="B1142E"/>
          <w:sz w:val="19"/>
        </w:rPr>
        <w:t>build</w:t>
      </w:r>
      <w:r>
        <w:t xml:space="preserve">, </w:t>
      </w:r>
      <w:r>
        <w:rPr>
          <w:rFonts w:ascii="Consolas" w:hAnsi="Consolas"/>
          <w:color w:val="B1142E"/>
          <w:sz w:val="19"/>
        </w:rPr>
        <w:t>scan</w:t>
      </w:r>
      <w:r>
        <w:t xml:space="preserve">, </w:t>
      </w:r>
      <w:r>
        <w:rPr>
          <w:rFonts w:ascii="Consolas" w:hAnsi="Consolas"/>
          <w:color w:val="B1142E"/>
          <w:sz w:val="19"/>
        </w:rPr>
        <w:t>deploy</w:t>
      </w:r>
      <w:r>
        <w:t xml:space="preserve">) with their </w:t>
      </w:r>
      <w:r>
        <w:rPr>
          <w:rFonts w:ascii="Consolas" w:hAnsi="Consolas"/>
          <w:color w:val="B1142E"/>
          <w:sz w:val="19"/>
        </w:rPr>
        <w:t>needs</w:t>
      </w:r>
      <w:r>
        <w:t xml:space="preserve"> dependencies; re-running </w:t>
      </w:r>
      <w:r>
        <w:rPr>
          <w:rFonts w:ascii="Consolas" w:hAnsi="Consolas"/>
          <w:color w:val="B1142E"/>
          <w:sz w:val="19"/>
        </w:rPr>
        <w:t>act -j test</w:t>
      </w:r>
      <w:r>
        <w:t xml:space="preserve"> ends with a green </w:t>
      </w:r>
      <w:r>
        <w:rPr>
          <w:b/>
        </w:rPr>
        <w:t>`Job succeeded`</w:t>
      </w:r>
      <w:r>
        <w:t xml:space="preserve"> line after </w:t>
      </w:r>
      <w:r>
        <w:rPr>
          <w:rFonts w:ascii="Consolas" w:hAnsi="Consolas"/>
          <w:color w:val="B1142E"/>
          <w:sz w:val="19"/>
        </w:rPr>
        <w:t>pytest</w:t>
      </w:r>
      <w:r>
        <w:t xml:space="preserve"> reports </w:t>
      </w:r>
      <w:r>
        <w:rPr>
          <w:rFonts w:ascii="Consolas" w:hAnsi="Consolas"/>
          <w:color w:val="B1142E"/>
          <w:sz w:val="19"/>
        </w:rPr>
        <w:t>1 passed</w:t>
      </w:r>
      <w:r>
        <w:t xml:space="preserve">; and the repo has the </w:t>
      </w:r>
      <w:r>
        <w:rPr>
          <w:rFonts w:ascii="Consolas" w:hAnsi="Consolas"/>
          <w:color w:val="B1142E"/>
          <w:sz w:val="19"/>
        </w:rPr>
        <w:t>ci</w:t>
      </w:r>
      <w:r>
        <w:t xml:space="preserve"> commit.</w:t>
      </w:r>
    </w:p>
    <w:p>
      <w:pPr>
        <w:pStyle w:val="Heading3"/>
      </w:pPr>
      <w:r>
        <w:t>What you learned</w:t>
      </w:r>
    </w:p>
    <w:p>
      <w:pPr>
        <w:pStyle w:val="ListBullet"/>
      </w:pPr>
      <w:r>
        <w:t>A pipeline is YAML + jobs + dependencies.</w:t>
      </w:r>
    </w:p>
    <w:p>
      <w:pPr>
        <w:pStyle w:val="ListBullet"/>
      </w:pPr>
      <w:r>
        <w:t>act lets you iterate without pushing.</w:t>
      </w:r>
    </w:p>
    <w:p>
      <w:pPr>
        <w:pStyle w:val="ListBullet"/>
      </w:pPr>
      <w:r>
        <w:t>Test → build → scan → deploy is the canonical flow.</w:t>
      </w:r>
    </w:p>
    <w:p>
      <w:pPr>
        <w:pStyle w:val="Heading3"/>
      </w:pPr>
      <w:r>
        <w:t>Free tools used</w:t>
      </w:r>
    </w:p>
    <w:p>
      <w:pPr>
        <w:pStyle w:val="ListBullet"/>
      </w:pPr>
      <w:r>
        <w:t>act — https://github.com/nektos/act</w:t>
      </w:r>
    </w:p>
    <w:p>
      <w:pPr>
        <w:pStyle w:val="ListBullet"/>
      </w:pPr>
      <w:r>
        <w:t>GitHub Actions — https://github.com/features/actions</w:t>
      </w:r>
    </w:p>
    <w:p>
      <w:pPr>
        <w:pStyle w:val="ListBullet"/>
      </w:pPr>
      <w:r>
        <w:t>GitLab CI — https://docs.gitlab.com/ee/ci</w:t>
      </w:r>
    </w:p>
    <w:p>
      <w:pPr>
        <w:pStyle w:val="ListBullet"/>
      </w:pPr>
      <w:r>
        <w:t>Jenkins — https://www.jenkins.io</w:t>
      </w:r>
    </w:p>
    <w:p>
      <w:pPr>
        <w:pStyle w:val="ListBullet"/>
      </w:pPr>
      <w:r>
        <w:t>Drone — https://www.drone.io</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`app.py`</w:t>
            </w:r>
          </w:p>
        </w:tc>
        <w:tc>
          <w:tcPr>
            <w:tcW w:type="dxa" w:w="4320"/>
          </w:tcPr>
          <w:p>
            <w:r>
              <w:rPr>
                <w:sz w:val="18"/>
              </w:rPr>
            </w:r>
            <w:r>
              <w:rPr>
                <w:sz w:val="18"/>
              </w:rPr>
              <w:t>Step 2 application code under test.</w:t>
            </w:r>
          </w:p>
        </w:tc>
      </w:tr>
      <w:tr>
        <w:tc>
          <w:tcPr>
            <w:tcW w:type="dxa" w:w="4320"/>
          </w:tcPr>
          <w:p>
            <w:r>
              <w:rPr>
                <w:sz w:val="18"/>
              </w:rPr>
            </w:r>
            <w:r>
              <w:rPr>
                <w:color w:val="1F6FEB"/>
                <w:sz w:val="18"/>
                <w:u w:val="single"/>
              </w:rPr>
              <w:t>`test_app.py`</w:t>
            </w:r>
          </w:p>
        </w:tc>
        <w:tc>
          <w:tcPr>
            <w:tcW w:type="dxa" w:w="4320"/>
          </w:tcPr>
          <w:p>
            <w:r>
              <w:rPr>
                <w:sz w:val="18"/>
              </w:rPr>
            </w:r>
            <w:r>
              <w:rPr>
                <w:sz w:val="18"/>
              </w:rPr>
              <w:t xml:space="preserve">Step 2 pytest unit test run by the </w:t>
            </w:r>
            <w:r>
              <w:rPr>
                <w:rFonts w:ascii="Consolas" w:hAnsi="Consolas"/>
                <w:color w:val="B1142E"/>
                <w:sz w:val="18"/>
              </w:rPr>
              <w:t>test</w:t>
            </w:r>
            <w:r>
              <w:rPr>
                <w:sz w:val="18"/>
              </w:rPr>
              <w:t xml:space="preserve"> job.</w:t>
            </w:r>
          </w:p>
        </w:tc>
      </w:tr>
      <w:tr>
        <w:tc>
          <w:tcPr>
            <w:tcW w:type="dxa" w:w="4320"/>
          </w:tcPr>
          <w:p>
            <w:r>
              <w:rPr>
                <w:sz w:val="18"/>
              </w:rPr>
            </w:r>
            <w:r>
              <w:rPr>
                <w:color w:val="1F6FEB"/>
                <w:sz w:val="18"/>
                <w:u w:val="single"/>
              </w:rPr>
              <w:t>`Dockerfile`</w:t>
            </w:r>
          </w:p>
        </w:tc>
        <w:tc>
          <w:tcPr>
            <w:tcW w:type="dxa" w:w="4320"/>
          </w:tcPr>
          <w:p>
            <w:r>
              <w:rPr>
                <w:sz w:val="18"/>
              </w:rPr>
            </w:r>
            <w:r>
              <w:rPr>
                <w:sz w:val="18"/>
              </w:rPr>
              <w:t xml:space="preserve">Step 2 packaging definition built by the </w:t>
            </w:r>
            <w:r>
              <w:rPr>
                <w:rFonts w:ascii="Consolas" w:hAnsi="Consolas"/>
                <w:color w:val="B1142E"/>
                <w:sz w:val="18"/>
              </w:rPr>
              <w:t>build</w:t>
            </w:r>
            <w:r>
              <w:rPr>
                <w:sz w:val="18"/>
              </w:rPr>
              <w:t xml:space="preserve"> job.</w:t>
            </w:r>
          </w:p>
        </w:tc>
      </w:tr>
      <w:tr>
        <w:tc>
          <w:tcPr>
            <w:tcW w:type="dxa" w:w="4320"/>
          </w:tcPr>
          <w:p>
            <w:r>
              <w:rPr>
                <w:sz w:val="18"/>
              </w:rPr>
            </w:r>
            <w:r>
              <w:rPr>
                <w:color w:val="1F6FEB"/>
                <w:sz w:val="18"/>
                <w:u w:val="single"/>
              </w:rPr>
              <w:t>`ci.yml`</w:t>
            </w:r>
          </w:p>
        </w:tc>
        <w:tc>
          <w:tcPr>
            <w:tcW w:type="dxa" w:w="4320"/>
          </w:tcPr>
          <w:p>
            <w:r>
              <w:rPr>
                <w:sz w:val="18"/>
              </w:rPr>
            </w:r>
            <w:r>
              <w:rPr>
                <w:sz w:val="18"/>
              </w:rPr>
              <w:t xml:space="preserve">Step 3 GitHub Actions workflow (test → build → scan → deploy); copy to </w:t>
            </w:r>
            <w:r>
              <w:rPr>
                <w:rFonts w:ascii="Consolas" w:hAnsi="Consolas"/>
                <w:color w:val="B1142E"/>
                <w:sz w:val="18"/>
              </w:rPr>
              <w:t>.github/workflows/ci.yml</w:t>
            </w:r>
            <w:r>
              <w:rPr>
                <w:sz w:val="18"/>
              </w:rPr>
              <w:t>.</w:t>
            </w:r>
          </w:p>
        </w:tc>
      </w:tr>
    </w:tbl>
    <w:p>
      <w:pPr>
        <w:spacing w:after="40"/>
      </w:pPr>
    </w:p>
    <w:p>
      <w:pPr>
        <w:pStyle w:val="Heading2"/>
      </w:pPr>
      <w:r>
        <w:t>Lab 31 — REST &amp; GraphQL APIs</w:t>
      </w:r>
    </w:p>
    <w:p>
      <w:r>
        <w:rPr>
          <w:b/>
        </w:rPr>
        <w:t>Goal:</w:t>
      </w:r>
      <w:r>
        <w:t xml:space="preserve"> Call a public REST API, host a local GraphQL server, stream over WebSockets and preview pub/sub event-driven messaging.</w:t>
      </w:r>
    </w:p>
    <w:p>
      <w:pPr>
        <w:spacing w:before="80" w:after="40"/>
        <w:jc w:val="center"/>
      </w:pPr>
      <w:r>
        <w:drawing>
          <wp:inline xmlns:a="http://schemas.openxmlformats.org/drawingml/2006/main" xmlns:pic="http://schemas.openxmlformats.org/drawingml/2006/picture">
            <wp:extent cx="5760720" cy="2018087"/>
            <wp:docPr id="33" name="Picture 33"/>
            <wp:cNvGraphicFramePr>
              <a:graphicFrameLocks noChangeAspect="1"/>
            </wp:cNvGraphicFramePr>
            <a:graphic>
              <a:graphicData uri="http://schemas.openxmlformats.org/drawingml/2006/picture">
                <pic:pic>
                  <pic:nvPicPr>
                    <pic:cNvPr id="0" name="lab-31.png"/>
                    <pic:cNvPicPr/>
                  </pic:nvPicPr>
                  <pic:blipFill>
                    <a:blip r:embed="rId41"/>
                    <a:stretch>
                      <a:fillRect/>
                    </a:stretch>
                  </pic:blipFill>
                  <pic:spPr>
                    <a:xfrm>
                      <a:off x="0" y="0"/>
                      <a:ext cx="5760720" cy="2018087"/>
                    </a:xfrm>
                    <a:prstGeom prst="rect"/>
                  </pic:spPr>
                </pic:pic>
              </a:graphicData>
            </a:graphic>
          </wp:inline>
        </w:drawing>
      </w:r>
    </w:p>
    <w:p>
      <w:r>
        <w:rPr>
          <w:i/>
        </w:rPr>
        <w:t>Figure 31 — the workflow you build in this lab.</w:t>
      </w:r>
    </w:p>
    <w:p>
      <w:r>
        <w:rPr>
          <w:b/>
        </w:rPr>
        <w:t>Runs on:</w:t>
      </w:r>
      <w:r>
        <w:t xml:space="preserve"> Killercoda Ubuntu Playground — https://killercoda.com/playgrounds/scenario/ubuntu</w:t>
      </w:r>
    </w:p>
    <w:p>
      <w:r>
        <w:rPr>
          <w:b/>
        </w:rPr>
        <w:t>Tools used:</w:t>
      </w:r>
      <w:r>
        <w:t xml:space="preserve"> curl, jq, GraphQL Yoga, websocat, redis-cli</w:t>
      </w:r>
    </w:p>
    <w:p>
      <w:r>
        <w:t xml:space="preserve">In this lab you will call a public </w:t>
      </w:r>
      <w:r>
        <w:rPr>
          <w:b/>
        </w:rPr>
        <w:t>REST</w:t>
      </w:r>
      <w:r>
        <w:t xml:space="preserve"> API, host a local </w:t>
      </w:r>
      <w:r>
        <w:rPr>
          <w:b/>
        </w:rPr>
        <w:t>GraphQL</w:t>
      </w:r>
      <w:r>
        <w:t xml:space="preserve"> server, and try a </w:t>
      </w:r>
      <w:r>
        <w:rPr>
          <w:b/>
        </w:rPr>
        <w:t>WebSocket</w:t>
      </w:r>
      <w:r>
        <w:t xml:space="preserve"> stream — covering the exam's web-services and integration sub-objectives.</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tools</w:t>
      </w:r>
    </w:p>
    <w:p>
      <w:pPr>
        <w:spacing w:before="60" w:after="120"/>
        <w:ind w:left="173"/>
        <w:shd w:val="clear" w:color="auto" w:fill="F3F4F6"/>
      </w:pPr>
      <w:r>
        <w:rPr>
          <w:rFonts w:ascii="Consolas" w:hAnsi="Consolas"/>
          <w:color w:val="111827"/>
          <w:sz w:val="18"/>
        </w:rPr>
        <w:t>apt update &amp;&amp; apt install -y curl jq docker.io websocat</w:t>
      </w:r>
      <w:r>
        <w:br/>
      </w:r>
      <w:r>
        <w:rPr>
          <w:rFonts w:ascii="Consolas" w:hAnsi="Consolas"/>
          <w:color w:val="111827"/>
          <w:sz w:val="18"/>
        </w:rPr>
        <w:t>systemctl start docker</w:t>
      </w:r>
    </w:p>
    <w:p>
      <w:pPr>
        <w:pStyle w:val="Heading3"/>
      </w:pPr>
      <w:r>
        <w:t>Step 2 — Call a REST endpoint (CRUD)</w:t>
      </w:r>
    </w:p>
    <w:p>
      <w:r>
        <w:t xml:space="preserve">The free </w:t>
      </w:r>
      <w:r>
        <w:rPr>
          <w:b/>
        </w:rPr>
        <w:t>JSONPlaceholder</w:t>
      </w:r>
      <w:r>
        <w:t xml:space="preserve"> API supports GET/POST/PUT/DELETE.</w:t>
      </w:r>
    </w:p>
    <w:p>
      <w:pPr>
        <w:spacing w:before="60" w:after="120"/>
        <w:ind w:left="173"/>
        <w:shd w:val="clear" w:color="auto" w:fill="F3F4F6"/>
      </w:pPr>
      <w:r>
        <w:rPr>
          <w:rFonts w:ascii="Consolas" w:hAnsi="Consolas"/>
          <w:color w:val="111827"/>
          <w:sz w:val="18"/>
        </w:rPr>
        <w:t>curl -s https://jsonplaceholder.typicode.com/posts/1 | jq</w:t>
      </w:r>
      <w:r>
        <w:br/>
      </w:r>
      <w:r>
        <w:rPr>
          <w:rFonts w:ascii="Consolas" w:hAnsi="Consolas"/>
          <w:color w:val="111827"/>
          <w:sz w:val="18"/>
        </w:rPr>
      </w:r>
      <w:r>
        <w:br/>
      </w:r>
      <w:r>
        <w:rPr>
          <w:rFonts w:ascii="Consolas" w:hAnsi="Consolas"/>
          <w:color w:val="111827"/>
          <w:sz w:val="18"/>
        </w:rPr>
        <w:t># Create</w:t>
      </w:r>
      <w:r>
        <w:br/>
      </w:r>
      <w:r>
        <w:rPr>
          <w:rFonts w:ascii="Consolas" w:hAnsi="Consolas"/>
          <w:color w:val="111827"/>
          <w:sz w:val="18"/>
        </w:rPr>
        <w:t>curl -s -X POST https://jsonplaceholder.typicode.com/posts \</w:t>
      </w:r>
      <w:r>
        <w:br/>
      </w:r>
      <w:r>
        <w:rPr>
          <w:rFonts w:ascii="Consolas" w:hAnsi="Consolas"/>
          <w:color w:val="111827"/>
          <w:sz w:val="18"/>
        </w:rPr>
        <w:t xml:space="preserve">  -H 'Content-Type: application/json' \</w:t>
      </w:r>
      <w:r>
        <w:br/>
      </w:r>
      <w:r>
        <w:rPr>
          <w:rFonts w:ascii="Consolas" w:hAnsi="Consolas"/>
          <w:color w:val="111827"/>
          <w:sz w:val="18"/>
        </w:rPr>
        <w:t xml:space="preserve">  -d '{"title":"hello","body":"cloud","userId":1}' | jq</w:t>
      </w:r>
      <w:r>
        <w:br/>
      </w:r>
      <w:r>
        <w:rPr>
          <w:rFonts w:ascii="Consolas" w:hAnsi="Consolas"/>
          <w:color w:val="111827"/>
          <w:sz w:val="18"/>
        </w:rPr>
      </w:r>
      <w:r>
        <w:br/>
      </w:r>
      <w:r>
        <w:rPr>
          <w:rFonts w:ascii="Consolas" w:hAnsi="Consolas"/>
          <w:color w:val="111827"/>
          <w:sz w:val="18"/>
        </w:rPr>
        <w:t># Update</w:t>
      </w:r>
      <w:r>
        <w:br/>
      </w:r>
      <w:r>
        <w:rPr>
          <w:rFonts w:ascii="Consolas" w:hAnsi="Consolas"/>
          <w:color w:val="111827"/>
          <w:sz w:val="18"/>
        </w:rPr>
        <w:t>curl -s -X PUT https://jsonplaceholder.typicode.com/posts/1 \</w:t>
      </w:r>
      <w:r>
        <w:br/>
      </w:r>
      <w:r>
        <w:rPr>
          <w:rFonts w:ascii="Consolas" w:hAnsi="Consolas"/>
          <w:color w:val="111827"/>
          <w:sz w:val="18"/>
        </w:rPr>
        <w:t xml:space="preserve">  -H 'Content-Type: application/json' \</w:t>
      </w:r>
      <w:r>
        <w:br/>
      </w:r>
      <w:r>
        <w:rPr>
          <w:rFonts w:ascii="Consolas" w:hAnsi="Consolas"/>
          <w:color w:val="111827"/>
          <w:sz w:val="18"/>
        </w:rPr>
        <w:t xml:space="preserve">  -d '{"id":1,"title":"changed","body":"x","userId":1}' | jq</w:t>
      </w:r>
      <w:r>
        <w:br/>
      </w:r>
      <w:r>
        <w:rPr>
          <w:rFonts w:ascii="Consolas" w:hAnsi="Consolas"/>
          <w:color w:val="111827"/>
          <w:sz w:val="18"/>
        </w:rPr>
      </w:r>
      <w:r>
        <w:br/>
      </w:r>
      <w:r>
        <w:rPr>
          <w:rFonts w:ascii="Consolas" w:hAnsi="Consolas"/>
          <w:color w:val="111827"/>
          <w:sz w:val="18"/>
        </w:rPr>
        <w:t># Delete</w:t>
      </w:r>
      <w:r>
        <w:br/>
      </w:r>
      <w:r>
        <w:rPr>
          <w:rFonts w:ascii="Consolas" w:hAnsi="Consolas"/>
          <w:color w:val="111827"/>
          <w:sz w:val="18"/>
        </w:rPr>
        <w:t>curl -sI -X DELETE https://jsonplaceholder.typicode.com/posts/1 | head -1</w:t>
      </w:r>
    </w:p>
    <w:p>
      <w:r>
        <w:t>REST = stateless verbs over HTTP, one resource per URL.</w:t>
      </w:r>
    </w:p>
    <w:p>
      <w:pPr>
        <w:pStyle w:val="Heading3"/>
      </w:pPr>
      <w:r>
        <w:t>Step 3 — Host a local GraphQL endpoint</w:t>
      </w:r>
    </w:p>
    <w:p>
      <w:pPr>
        <w:spacing w:before="40" w:after="80"/>
        <w:ind w:left="432"/>
      </w:pPr>
      <w:r>
        <w:rPr>
          <w:i/>
          <w:color w:val="555B66"/>
        </w:rPr>
        <w:t xml:space="preserve">Ready-made file: </w:t>
      </w:r>
      <w:r>
        <w:rPr>
          <w:i/>
          <w:color w:val="555B66"/>
          <w:u w:val="single"/>
        </w:rPr>
        <w:t>`server.mjs`</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docker run -d --name gql -p 4000:4000 \</w:t>
      </w:r>
      <w:r>
        <w:br/>
      </w:r>
      <w:r>
        <w:rPr>
          <w:rFonts w:ascii="Consolas" w:hAnsi="Consolas"/>
          <w:color w:val="111827"/>
          <w:sz w:val="18"/>
        </w:rPr>
        <w:t xml:space="preserve">  graphql/swapi-graphql 2&gt;/dev/null || \</w:t>
      </w:r>
      <w:r>
        <w:br/>
      </w:r>
      <w:r>
        <w:rPr>
          <w:rFonts w:ascii="Consolas" w:hAnsi="Consolas"/>
          <w:color w:val="111827"/>
          <w:sz w:val="18"/>
        </w:rPr>
        <w:t>docker run -d --name gql -p 4000:4000 \</w:t>
      </w:r>
      <w:r>
        <w:br/>
      </w:r>
      <w:r>
        <w:rPr>
          <w:rFonts w:ascii="Consolas" w:hAnsi="Consolas"/>
          <w:color w:val="111827"/>
          <w:sz w:val="18"/>
        </w:rPr>
        <w:t xml:space="preserve">  -e PORT=4000 node:20-alpine sh -c '</w:t>
      </w:r>
      <w:r>
        <w:br/>
      </w:r>
      <w:r>
        <w:rPr>
          <w:rFonts w:ascii="Consolas" w:hAnsi="Consolas"/>
          <w:color w:val="111827"/>
          <w:sz w:val="18"/>
        </w:rPr>
        <w:t xml:space="preserve">    npm i -g graphql-yoga@4 graphql &gt;/dev/null</w:t>
      </w:r>
      <w:r>
        <w:br/>
      </w:r>
      <w:r>
        <w:rPr>
          <w:rFonts w:ascii="Consolas" w:hAnsi="Consolas"/>
          <w:color w:val="111827"/>
          <w:sz w:val="18"/>
        </w:rPr>
        <w:t xml:space="preserve">    cat &gt; /tmp/server.mjs &lt;&lt;"JS"</w:t>
      </w:r>
      <w:r>
        <w:br/>
      </w:r>
      <w:r>
        <w:rPr>
          <w:rFonts w:ascii="Consolas" w:hAnsi="Consolas"/>
          <w:color w:val="111827"/>
          <w:sz w:val="18"/>
        </w:rPr>
        <w:t>import { createYoga, createSchema } from "graphql-yoga"</w:t>
      </w:r>
      <w:r>
        <w:br/>
      </w:r>
      <w:r>
        <w:rPr>
          <w:rFonts w:ascii="Consolas" w:hAnsi="Consolas"/>
          <w:color w:val="111827"/>
          <w:sz w:val="18"/>
        </w:rPr>
        <w:t>import { createServer } from "node:http"</w:t>
      </w:r>
      <w:r>
        <w:br/>
      </w:r>
      <w:r>
        <w:rPr>
          <w:rFonts w:ascii="Consolas" w:hAnsi="Consolas"/>
          <w:color w:val="111827"/>
          <w:sz w:val="18"/>
        </w:rPr>
        <w:t>const yoga = createYoga({ schema: createSchema({</w:t>
      </w:r>
      <w:r>
        <w:br/>
      </w:r>
      <w:r>
        <w:rPr>
          <w:rFonts w:ascii="Consolas" w:hAnsi="Consolas"/>
          <w:color w:val="111827"/>
          <w:sz w:val="18"/>
        </w:rPr>
        <w:t xml:space="preserve">  typeDefs: `type Query { hello(name: String): String }`,</w:t>
      </w:r>
      <w:r>
        <w:br/>
      </w:r>
      <w:r>
        <w:rPr>
          <w:rFonts w:ascii="Consolas" w:hAnsi="Consolas"/>
          <w:color w:val="111827"/>
          <w:sz w:val="18"/>
        </w:rPr>
        <w:t xml:space="preserve">  resolvers: { Query: { hello: (_,a)=&gt;"Hello "+(a.name||"cloud") } }</w:t>
      </w:r>
      <w:r>
        <w:br/>
      </w:r>
      <w:r>
        <w:rPr>
          <w:rFonts w:ascii="Consolas" w:hAnsi="Consolas"/>
          <w:color w:val="111827"/>
          <w:sz w:val="18"/>
        </w:rPr>
        <w:t>})})</w:t>
      </w:r>
      <w:r>
        <w:br/>
      </w:r>
      <w:r>
        <w:rPr>
          <w:rFonts w:ascii="Consolas" w:hAnsi="Consolas"/>
          <w:color w:val="111827"/>
          <w:sz w:val="18"/>
        </w:rPr>
        <w:t>createServer(yoga).listen(4000)</w:t>
      </w:r>
      <w:r>
        <w:br/>
      </w:r>
      <w:r>
        <w:rPr>
          <w:rFonts w:ascii="Consolas" w:hAnsi="Consolas"/>
          <w:color w:val="111827"/>
          <w:sz w:val="18"/>
        </w:rPr>
        <w:t>JS</w:t>
      </w:r>
      <w:r>
        <w:br/>
      </w:r>
      <w:r>
        <w:rPr>
          <w:rFonts w:ascii="Consolas" w:hAnsi="Consolas"/>
          <w:color w:val="111827"/>
          <w:sz w:val="18"/>
        </w:rPr>
        <w:t xml:space="preserve">    node /tmp/server.mjs'</w:t>
      </w:r>
      <w:r>
        <w:br/>
      </w:r>
      <w:r>
        <w:rPr>
          <w:rFonts w:ascii="Consolas" w:hAnsi="Consolas"/>
          <w:color w:val="111827"/>
          <w:sz w:val="18"/>
        </w:rPr>
        <w:t>sleep 8</w:t>
      </w:r>
    </w:p>
    <w:p>
      <w:r>
        <w:t>Send a GraphQL query:</w:t>
      </w:r>
    </w:p>
    <w:p>
      <w:pPr>
        <w:spacing w:before="60" w:after="120"/>
        <w:ind w:left="173"/>
        <w:shd w:val="clear" w:color="auto" w:fill="F3F4F6"/>
      </w:pPr>
      <w:r>
        <w:rPr>
          <w:rFonts w:ascii="Consolas" w:hAnsi="Consolas"/>
          <w:color w:val="111827"/>
          <w:sz w:val="18"/>
        </w:rPr>
        <w:t>curl -s http://localhost:4000/graphql \</w:t>
      </w:r>
      <w:r>
        <w:br/>
      </w:r>
      <w:r>
        <w:rPr>
          <w:rFonts w:ascii="Consolas" w:hAnsi="Consolas"/>
          <w:color w:val="111827"/>
          <w:sz w:val="18"/>
        </w:rPr>
        <w:t xml:space="preserve">  -H 'Content-Type: application/json' \</w:t>
      </w:r>
      <w:r>
        <w:br/>
      </w:r>
      <w:r>
        <w:rPr>
          <w:rFonts w:ascii="Consolas" w:hAnsi="Consolas"/>
          <w:color w:val="111827"/>
          <w:sz w:val="18"/>
        </w:rPr>
        <w:t xml:space="preserve">  -d '{"query":"{ hello(name:\"Cloud+\") }"}' | jq</w:t>
      </w:r>
    </w:p>
    <w:p>
      <w:r>
        <w:t>GraphQL = single endpoint, client picks fields, fewer over-fetches.</w:t>
      </w:r>
    </w:p>
    <w:p>
      <w:pPr>
        <w:pStyle w:val="Heading3"/>
      </w:pPr>
      <w:r>
        <w:t>Step 4 — REST vs GraphQL vs SOAP vs RPC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Style</w:t>
            </w:r>
          </w:p>
        </w:tc>
        <w:tc>
          <w:tcPr>
            <w:tcW w:type="dxa" w:w="2160"/>
            <w:shd w:val="clear" w:color="auto" w:fill="1F6FEB"/>
          </w:tcPr>
          <w:p>
            <w:r/>
            <w:r>
              <w:rPr>
                <w:b/>
                <w:color w:val="FFFFFF"/>
                <w:sz w:val="19"/>
              </w:rPr>
              <w:t>Verb</w:t>
            </w:r>
          </w:p>
        </w:tc>
        <w:tc>
          <w:tcPr>
            <w:tcW w:type="dxa" w:w="2160"/>
            <w:shd w:val="clear" w:color="auto" w:fill="1F6FEB"/>
          </w:tcPr>
          <w:p>
            <w:r/>
            <w:r>
              <w:rPr>
                <w:b/>
                <w:color w:val="FFFFFF"/>
                <w:sz w:val="19"/>
              </w:rPr>
              <w:t>Payload</w:t>
            </w:r>
          </w:p>
        </w:tc>
        <w:tc>
          <w:tcPr>
            <w:tcW w:type="dxa" w:w="2160"/>
            <w:shd w:val="clear" w:color="auto" w:fill="1F6FEB"/>
          </w:tcPr>
          <w:p>
            <w:r/>
            <w:r>
              <w:rPr>
                <w:b/>
                <w:color w:val="FFFFFF"/>
                <w:sz w:val="19"/>
              </w:rPr>
              <w:t>Schema</w:t>
            </w:r>
          </w:p>
        </w:tc>
      </w:tr>
      <w:tr>
        <w:tc>
          <w:tcPr>
            <w:tcW w:type="dxa" w:w="2160"/>
          </w:tcPr>
          <w:p>
            <w:r>
              <w:rPr>
                <w:sz w:val="18"/>
              </w:rPr>
            </w:r>
            <w:r>
              <w:rPr>
                <w:sz w:val="18"/>
              </w:rPr>
              <w:t>REST</w:t>
            </w:r>
          </w:p>
        </w:tc>
        <w:tc>
          <w:tcPr>
            <w:tcW w:type="dxa" w:w="2160"/>
          </w:tcPr>
          <w:p>
            <w:r>
              <w:rPr>
                <w:sz w:val="18"/>
              </w:rPr>
            </w:r>
            <w:r>
              <w:rPr>
                <w:sz w:val="18"/>
              </w:rPr>
              <w:t>GET/POST/...</w:t>
            </w:r>
          </w:p>
        </w:tc>
        <w:tc>
          <w:tcPr>
            <w:tcW w:type="dxa" w:w="2160"/>
          </w:tcPr>
          <w:p>
            <w:r>
              <w:rPr>
                <w:sz w:val="18"/>
              </w:rPr>
            </w:r>
            <w:r>
              <w:rPr>
                <w:sz w:val="18"/>
              </w:rPr>
              <w:t>JSON</w:t>
            </w:r>
          </w:p>
        </w:tc>
        <w:tc>
          <w:tcPr>
            <w:tcW w:type="dxa" w:w="2160"/>
          </w:tcPr>
          <w:p>
            <w:r>
              <w:rPr>
                <w:sz w:val="18"/>
              </w:rPr>
            </w:r>
            <w:r>
              <w:rPr>
                <w:sz w:val="18"/>
              </w:rPr>
              <w:t>OpenAPI</w:t>
            </w:r>
          </w:p>
        </w:tc>
      </w:tr>
      <w:tr>
        <w:tc>
          <w:tcPr>
            <w:tcW w:type="dxa" w:w="2160"/>
          </w:tcPr>
          <w:p>
            <w:r>
              <w:rPr>
                <w:sz w:val="18"/>
              </w:rPr>
            </w:r>
            <w:r>
              <w:rPr>
                <w:sz w:val="18"/>
              </w:rPr>
              <w:t>SOAP</w:t>
            </w:r>
          </w:p>
        </w:tc>
        <w:tc>
          <w:tcPr>
            <w:tcW w:type="dxa" w:w="2160"/>
          </w:tcPr>
          <w:p>
            <w:r>
              <w:rPr>
                <w:sz w:val="18"/>
              </w:rPr>
            </w:r>
            <w:r>
              <w:rPr>
                <w:sz w:val="18"/>
              </w:rPr>
              <w:t>POST</w:t>
            </w:r>
          </w:p>
        </w:tc>
        <w:tc>
          <w:tcPr>
            <w:tcW w:type="dxa" w:w="2160"/>
          </w:tcPr>
          <w:p>
            <w:r>
              <w:rPr>
                <w:sz w:val="18"/>
              </w:rPr>
            </w:r>
            <w:r>
              <w:rPr>
                <w:sz w:val="18"/>
              </w:rPr>
              <w:t>XML</w:t>
            </w:r>
          </w:p>
        </w:tc>
        <w:tc>
          <w:tcPr>
            <w:tcW w:type="dxa" w:w="2160"/>
          </w:tcPr>
          <w:p>
            <w:r>
              <w:rPr>
                <w:sz w:val="18"/>
              </w:rPr>
            </w:r>
            <w:r>
              <w:rPr>
                <w:sz w:val="18"/>
              </w:rPr>
              <w:t>WSDL</w:t>
            </w:r>
          </w:p>
        </w:tc>
      </w:tr>
      <w:tr>
        <w:tc>
          <w:tcPr>
            <w:tcW w:type="dxa" w:w="2160"/>
          </w:tcPr>
          <w:p>
            <w:r>
              <w:rPr>
                <w:sz w:val="18"/>
              </w:rPr>
            </w:r>
            <w:r>
              <w:rPr>
                <w:sz w:val="18"/>
              </w:rPr>
              <w:t>GraphQL</w:t>
            </w:r>
          </w:p>
        </w:tc>
        <w:tc>
          <w:tcPr>
            <w:tcW w:type="dxa" w:w="2160"/>
          </w:tcPr>
          <w:p>
            <w:r>
              <w:rPr>
                <w:sz w:val="18"/>
              </w:rPr>
            </w:r>
            <w:r>
              <w:rPr>
                <w:sz w:val="18"/>
              </w:rPr>
              <w:t>POST</w:t>
            </w:r>
          </w:p>
        </w:tc>
        <w:tc>
          <w:tcPr>
            <w:tcW w:type="dxa" w:w="2160"/>
          </w:tcPr>
          <w:p>
            <w:r>
              <w:rPr>
                <w:sz w:val="18"/>
              </w:rPr>
            </w:r>
            <w:r>
              <w:rPr>
                <w:sz w:val="18"/>
              </w:rPr>
              <w:t>JSON</w:t>
            </w:r>
          </w:p>
        </w:tc>
        <w:tc>
          <w:tcPr>
            <w:tcW w:type="dxa" w:w="2160"/>
          </w:tcPr>
          <w:p>
            <w:r>
              <w:rPr>
                <w:sz w:val="18"/>
              </w:rPr>
            </w:r>
            <w:r>
              <w:rPr>
                <w:sz w:val="18"/>
              </w:rPr>
              <w:t>GraphQL SDL</w:t>
            </w:r>
          </w:p>
        </w:tc>
      </w:tr>
      <w:tr>
        <w:tc>
          <w:tcPr>
            <w:tcW w:type="dxa" w:w="2160"/>
          </w:tcPr>
          <w:p>
            <w:r>
              <w:rPr>
                <w:sz w:val="18"/>
              </w:rPr>
            </w:r>
            <w:r>
              <w:rPr>
                <w:sz w:val="18"/>
              </w:rPr>
              <w:t>gRPC (RPC)</w:t>
            </w:r>
          </w:p>
        </w:tc>
        <w:tc>
          <w:tcPr>
            <w:tcW w:type="dxa" w:w="2160"/>
          </w:tcPr>
          <w:p>
            <w:r>
              <w:rPr>
                <w:sz w:val="18"/>
              </w:rPr>
            </w:r>
            <w:r>
              <w:rPr>
                <w:sz w:val="18"/>
              </w:rPr>
              <w:t>HTTP/2</w:t>
            </w:r>
          </w:p>
        </w:tc>
        <w:tc>
          <w:tcPr>
            <w:tcW w:type="dxa" w:w="2160"/>
          </w:tcPr>
          <w:p>
            <w:r>
              <w:rPr>
                <w:sz w:val="18"/>
              </w:rPr>
            </w:r>
            <w:r>
              <w:rPr>
                <w:sz w:val="18"/>
              </w:rPr>
              <w:t>Protobuf</w:t>
            </w:r>
          </w:p>
        </w:tc>
        <w:tc>
          <w:tcPr>
            <w:tcW w:type="dxa" w:w="2160"/>
          </w:tcPr>
          <w:p>
            <w:r>
              <w:rPr>
                <w:sz w:val="18"/>
              </w:rPr>
            </w:r>
            <w:r>
              <w:rPr>
                <w:sz w:val="18"/>
              </w:rPr>
              <w:t>.proto</w:t>
            </w:r>
          </w:p>
        </w:tc>
      </w:tr>
    </w:tbl>
    <w:p>
      <w:pPr>
        <w:spacing w:after="40"/>
      </w:pPr>
    </w:p>
    <w:p>
      <w:pPr>
        <w:pStyle w:val="Heading3"/>
      </w:pPr>
      <w:r>
        <w:t>Step 5 — WebSocket stream (real-time)</w:t>
      </w:r>
    </w:p>
    <w:p>
      <w:pPr>
        <w:spacing w:before="60" w:after="120"/>
        <w:ind w:left="173"/>
        <w:shd w:val="clear" w:color="auto" w:fill="F3F4F6"/>
      </w:pPr>
      <w:r>
        <w:rPr>
          <w:rFonts w:ascii="Consolas" w:hAnsi="Consolas"/>
          <w:color w:val="111827"/>
          <w:sz w:val="18"/>
        </w:rPr>
        <w:t>docker run -d --name echo -p 8765:8080 \</w:t>
      </w:r>
      <w:r>
        <w:br/>
      </w:r>
      <w:r>
        <w:rPr>
          <w:rFonts w:ascii="Consolas" w:hAnsi="Consolas"/>
          <w:color w:val="111827"/>
          <w:sz w:val="18"/>
        </w:rPr>
        <w:t xml:space="preserve">  jmalloc/echo-server</w:t>
      </w:r>
      <w:r>
        <w:br/>
      </w:r>
      <w:r>
        <w:rPr>
          <w:rFonts w:ascii="Consolas" w:hAnsi="Consolas"/>
          <w:color w:val="111827"/>
          <w:sz w:val="18"/>
        </w:rPr>
        <w:t>sleep 2</w:t>
      </w:r>
      <w:r>
        <w:br/>
      </w:r>
      <w:r>
        <w:rPr>
          <w:rFonts w:ascii="Consolas" w:hAnsi="Consolas"/>
          <w:color w:val="111827"/>
          <w:sz w:val="18"/>
        </w:rPr>
      </w:r>
      <w:r>
        <w:br/>
      </w:r>
      <w:r>
        <w:rPr>
          <w:rFonts w:ascii="Consolas" w:hAnsi="Consolas"/>
          <w:color w:val="111827"/>
          <w:sz w:val="18"/>
        </w:rPr>
        <w:t>echo "hello-stream" | websocat -n1 ws://localhost:8765/.ws</w:t>
      </w:r>
    </w:p>
    <w:p>
      <w:r>
        <w:t xml:space="preserve">WebSockets keep the TCP connection open — used by chat, dashboards, K8s </w:t>
      </w:r>
      <w:r>
        <w:rPr>
          <w:rFonts w:ascii="Consolas" w:hAnsi="Consolas"/>
          <w:color w:val="B1142E"/>
          <w:sz w:val="19"/>
        </w:rPr>
        <w:t>kubectl exec</w:t>
      </w:r>
      <w:r>
        <w:t>.</w:t>
      </w:r>
    </w:p>
    <w:p>
      <w:pPr>
        <w:pStyle w:val="Heading3"/>
      </w:pPr>
      <w:r>
        <w:t>Step 6 — Event-driven preview</w:t>
      </w:r>
    </w:p>
    <w:p>
      <w:pPr>
        <w:spacing w:before="60" w:after="120"/>
        <w:ind w:left="173"/>
        <w:shd w:val="clear" w:color="auto" w:fill="F3F4F6"/>
      </w:pPr>
      <w:r>
        <w:rPr>
          <w:rFonts w:ascii="Consolas" w:hAnsi="Consolas"/>
          <w:color w:val="111827"/>
          <w:sz w:val="18"/>
        </w:rPr>
        <w:t>docker run -d --name redis -p 6379:6379 redis:7-alpine</w:t>
      </w:r>
      <w:r>
        <w:br/>
      </w:r>
      <w:r>
        <w:rPr>
          <w:rFonts w:ascii="Consolas" w:hAnsi="Consolas"/>
          <w:color w:val="111827"/>
          <w:sz w:val="18"/>
        </w:rPr>
        <w:t>sleep 2</w:t>
      </w:r>
      <w:r>
        <w:br/>
      </w:r>
      <w:r>
        <w:rPr>
          <w:rFonts w:ascii="Consolas" w:hAnsi="Consolas"/>
          <w:color w:val="111827"/>
          <w:sz w:val="18"/>
        </w:rPr>
        <w:t>( for i in 1 2 3; do</w:t>
      </w:r>
      <w:r>
        <w:br/>
      </w:r>
      <w:r>
        <w:rPr>
          <w:rFonts w:ascii="Consolas" w:hAnsi="Consolas"/>
          <w:color w:val="111827"/>
          <w:sz w:val="18"/>
        </w:rPr>
        <w:t xml:space="preserve">    docker exec redis redis-cli PUBLISH events "msg-$i"</w:t>
      </w:r>
      <w:r>
        <w:br/>
      </w:r>
      <w:r>
        <w:rPr>
          <w:rFonts w:ascii="Consolas" w:hAnsi="Consolas"/>
          <w:color w:val="111827"/>
          <w:sz w:val="18"/>
        </w:rPr>
        <w:t xml:space="preserve">    sleep 1</w:t>
      </w:r>
      <w:r>
        <w:br/>
      </w:r>
      <w:r>
        <w:rPr>
          <w:rFonts w:ascii="Consolas" w:hAnsi="Consolas"/>
          <w:color w:val="111827"/>
          <w:sz w:val="18"/>
        </w:rPr>
        <w:t xml:space="preserve">  done ) &amp;</w:t>
      </w:r>
      <w:r>
        <w:br/>
      </w:r>
      <w:r>
        <w:rPr>
          <w:rFonts w:ascii="Consolas" w:hAnsi="Consolas"/>
          <w:color w:val="111827"/>
          <w:sz w:val="18"/>
        </w:rPr>
        <w:t>docker exec redis sh -c 'timeout 5 redis-cli SUBSCRIBE events'</w:t>
      </w:r>
    </w:p>
    <w:p>
      <w:r>
        <w:t>Pub/sub = event-driven architecture (Kafka, SNS/SQS, NATS use the same pattern).</w:t>
      </w:r>
    </w:p>
    <w:p>
      <w:pPr>
        <w:pStyle w:val="Heading3"/>
      </w:pPr>
      <w:r>
        <w:t>Step 7 — Cleanup</w:t>
      </w:r>
    </w:p>
    <w:p>
      <w:pPr>
        <w:spacing w:before="60" w:after="120"/>
        <w:ind w:left="173"/>
        <w:shd w:val="clear" w:color="auto" w:fill="F3F4F6"/>
      </w:pPr>
      <w:r>
        <w:rPr>
          <w:rFonts w:ascii="Consolas" w:hAnsi="Consolas"/>
          <w:color w:val="111827"/>
          <w:sz w:val="18"/>
        </w:rPr>
        <w:t>docker rm -f gql echo redis 2&gt;/dev/null</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curl -s https://jsonplaceholder.typicode.com/posts/1 | jq '.id, .title'</w:t>
      </w:r>
      <w:r>
        <w:br/>
      </w:r>
      <w:r>
        <w:rPr>
          <w:rFonts w:ascii="Consolas" w:hAnsi="Consolas"/>
          <w:color w:val="111827"/>
          <w:sz w:val="18"/>
        </w:rPr>
        <w:t>curl -s http://localhost:4000/graphql -H 'Content-Type: application/json' -d '{"query":"{ hello(name:\"Cloud+\") }"}' | jq</w:t>
      </w:r>
      <w:r>
        <w:br/>
      </w:r>
      <w:r>
        <w:rPr>
          <w:rFonts w:ascii="Consolas" w:hAnsi="Consolas"/>
          <w:color w:val="111827"/>
          <w:sz w:val="18"/>
        </w:rPr>
        <w:t>echo "hello-stream" | websocat -n1 ws://localhost:8765/.ws</w:t>
      </w:r>
      <w:r>
        <w:br/>
      </w:r>
      <w:r>
        <w:rPr>
          <w:rFonts w:ascii="Consolas" w:hAnsi="Consolas"/>
          <w:color w:val="111827"/>
          <w:sz w:val="18"/>
        </w:rPr>
        <w:t>docker ps --filter name=gql --filter name=echo --filter name=redis --format '{{.Names}}\t{{.Status}}'</w:t>
      </w:r>
    </w:p>
    <w:p>
      <w:r>
        <w:rPr>
          <w:b/>
        </w:rPr>
        <w:t>Expected:</w:t>
      </w:r>
      <w:r>
        <w:t xml:space="preserve"> Run this before Step 7. The REST call returns post </w:t>
      </w:r>
      <w:r>
        <w:rPr>
          <w:rFonts w:ascii="Consolas" w:hAnsi="Consolas"/>
          <w:color w:val="B1142E"/>
          <w:sz w:val="19"/>
        </w:rPr>
        <w:t>1</w:t>
      </w:r>
      <w:r>
        <w:t xml:space="preserve"> with its title (stateless GET over HTTP); the GraphQL query returns exactly </w:t>
      </w:r>
      <w:r>
        <w:rPr>
          <w:rFonts w:ascii="Consolas" w:hAnsi="Consolas"/>
          <w:color w:val="B1142E"/>
          <w:sz w:val="19"/>
        </w:rPr>
        <w:t>{"data":{"hello":"Hello Cloud+"}}</w:t>
      </w:r>
      <w:r>
        <w:t xml:space="preserve"> — only the field you asked for, nothing more; </w:t>
      </w:r>
      <w:r>
        <w:rPr>
          <w:rFonts w:ascii="Consolas" w:hAnsi="Consolas"/>
          <w:color w:val="B1142E"/>
          <w:sz w:val="19"/>
        </w:rPr>
        <w:t>websocat</w:t>
      </w:r>
      <w:r>
        <w:t xml:space="preserve"> echoes </w:t>
      </w:r>
      <w:r>
        <w:rPr>
          <w:rFonts w:ascii="Consolas" w:hAnsi="Consolas"/>
          <w:color w:val="B1142E"/>
          <w:sz w:val="19"/>
        </w:rPr>
        <w:t>hello-stream</w:t>
      </w:r>
      <w:r>
        <w:t xml:space="preserve"> back over the open WebSocket; and all three containers (</w:t>
      </w:r>
      <w:r>
        <w:rPr>
          <w:rFonts w:ascii="Consolas" w:hAnsi="Consolas"/>
          <w:color w:val="B1142E"/>
          <w:sz w:val="19"/>
        </w:rPr>
        <w:t>gql</w:t>
      </w:r>
      <w:r>
        <w:t xml:space="preserve">, </w:t>
      </w:r>
      <w:r>
        <w:rPr>
          <w:rFonts w:ascii="Consolas" w:hAnsi="Consolas"/>
          <w:color w:val="B1142E"/>
          <w:sz w:val="19"/>
        </w:rPr>
        <w:t>echo</w:t>
      </w:r>
      <w:r>
        <w:t xml:space="preserve">, </w:t>
      </w:r>
      <w:r>
        <w:rPr>
          <w:rFonts w:ascii="Consolas" w:hAnsi="Consolas"/>
          <w:color w:val="B1142E"/>
          <w:sz w:val="19"/>
        </w:rPr>
        <w:t>redis</w:t>
      </w:r>
      <w:r>
        <w:t xml:space="preserve">) are </w:t>
      </w:r>
      <w:r>
        <w:rPr>
          <w:b/>
        </w:rPr>
        <w:t>Up</w:t>
      </w:r>
      <w:r>
        <w:t>.</w:t>
      </w:r>
    </w:p>
    <w:p>
      <w:pPr>
        <w:pStyle w:val="Heading3"/>
      </w:pPr>
      <w:r>
        <w:t>What you learned</w:t>
      </w:r>
    </w:p>
    <w:p>
      <w:pPr>
        <w:pStyle w:val="ListBullet"/>
      </w:pPr>
      <w:r>
        <w:t>REST CRUD with curl.</w:t>
      </w:r>
    </w:p>
    <w:p>
      <w:pPr>
        <w:pStyle w:val="ListBullet"/>
      </w:pPr>
      <w:r>
        <w:t>GraphQL queries return only requested fields.</w:t>
      </w:r>
    </w:p>
    <w:p>
      <w:pPr>
        <w:pStyle w:val="ListBullet"/>
      </w:pPr>
      <w:r>
        <w:t>WebSockets for streams; pub/sub for events.</w:t>
      </w:r>
    </w:p>
    <w:p>
      <w:pPr>
        <w:pStyle w:val="Heading3"/>
      </w:pPr>
      <w:r>
        <w:t>Free tools used</w:t>
      </w:r>
    </w:p>
    <w:p>
      <w:pPr>
        <w:pStyle w:val="ListBullet"/>
      </w:pPr>
      <w:r>
        <w:t>jsonplaceholder.typicode.com — public REST sandbox</w:t>
      </w:r>
    </w:p>
    <w:p>
      <w:pPr>
        <w:pStyle w:val="ListBullet"/>
      </w:pPr>
      <w:r>
        <w:t>GraphQL Yoga — https://the-guild.dev/graphql/yoga-server</w:t>
      </w:r>
    </w:p>
    <w:p>
      <w:pPr>
        <w:pStyle w:val="ListBullet"/>
      </w:pPr>
      <w:r>
        <w:t>websocat — https://github.com/vi/websocat</w:t>
      </w:r>
    </w:p>
    <w:p>
      <w:pPr>
        <w:pStyle w:val="ListBullet"/>
      </w:pPr>
      <w:r>
        <w:t>Postman free tier — https://www.postman.com</w:t>
      </w:r>
    </w:p>
    <w:p>
      <w:pPr>
        <w:pStyle w:val="ListBullet"/>
      </w:pPr>
      <w:r>
        <w:t>Hoppscotch (open-source) — https://hoppscotch.io</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`server.mjs`</w:t>
            </w:r>
          </w:p>
        </w:tc>
        <w:tc>
          <w:tcPr>
            <w:tcW w:type="dxa" w:w="4320"/>
          </w:tcPr>
          <w:p>
            <w:r>
              <w:rPr>
                <w:sz w:val="18"/>
              </w:rPr>
            </w:r>
            <w:r>
              <w:rPr>
                <w:sz w:val="18"/>
              </w:rPr>
              <w:t xml:space="preserve">Step 3 GraphQL Yoga server exposing the </w:t>
            </w:r>
            <w:r>
              <w:rPr>
                <w:rFonts w:ascii="Consolas" w:hAnsi="Consolas"/>
                <w:color w:val="B1142E"/>
                <w:sz w:val="18"/>
              </w:rPr>
              <w:t>hello(name)</w:t>
            </w:r>
            <w:r>
              <w:rPr>
                <w:sz w:val="18"/>
              </w:rPr>
              <w:t xml:space="preserve"> query.</w:t>
            </w:r>
          </w:p>
        </w:tc>
      </w:tr>
    </w:tbl>
    <w:p>
      <w:pPr>
        <w:spacing w:after="40"/>
      </w:pPr>
    </w:p>
    <w:p>
      <w:pPr>
        <w:pStyle w:val="Heading2"/>
      </w:pPr>
      <w:r>
        <w:t>Lab 32 — Container Orchestration with Kubernetes (k3s)</w:t>
      </w:r>
    </w:p>
    <w:p>
      <w:r>
        <w:rPr>
          <w:b/>
        </w:rPr>
        <w:t>Goal:</w:t>
      </w:r>
      <w:r>
        <w:t xml:space="preserve"> Install k3s and deploy, expose, scale, roll out/rollback, add persistence, self-healing and RBAC on a real Kubernetes cluster.</w:t>
      </w:r>
    </w:p>
    <w:p>
      <w:pPr>
        <w:spacing w:before="80" w:after="40"/>
        <w:jc w:val="center"/>
      </w:pPr>
      <w:r>
        <w:drawing>
          <wp:inline xmlns:a="http://schemas.openxmlformats.org/drawingml/2006/main" xmlns:pic="http://schemas.openxmlformats.org/drawingml/2006/picture">
            <wp:extent cx="5760720" cy="2018087"/>
            <wp:docPr id="34" name="Picture 34"/>
            <wp:cNvGraphicFramePr>
              <a:graphicFrameLocks noChangeAspect="1"/>
            </wp:cNvGraphicFramePr>
            <a:graphic>
              <a:graphicData uri="http://schemas.openxmlformats.org/drawingml/2006/picture">
                <pic:pic>
                  <pic:nvPicPr>
                    <pic:cNvPr id="0" name="lab-32.png"/>
                    <pic:cNvPicPr/>
                  </pic:nvPicPr>
                  <pic:blipFill>
                    <a:blip r:embed="rId42"/>
                    <a:stretch>
                      <a:fillRect/>
                    </a:stretch>
                  </pic:blipFill>
                  <pic:spPr>
                    <a:xfrm>
                      <a:off x="0" y="0"/>
                      <a:ext cx="5760720" cy="2018087"/>
                    </a:xfrm>
                    <a:prstGeom prst="rect"/>
                  </pic:spPr>
                </pic:pic>
              </a:graphicData>
            </a:graphic>
          </wp:inline>
        </w:drawing>
      </w:r>
    </w:p>
    <w:p>
      <w:r>
        <w:rPr>
          <w:i/>
        </w:rPr>
        <w:t>Figure 32 — the workflow you build in this lab.</w:t>
      </w:r>
    </w:p>
    <w:p>
      <w:r>
        <w:rPr>
          <w:b/>
        </w:rPr>
        <w:t>Runs on:</w:t>
      </w:r>
      <w:r>
        <w:t xml:space="preserve"> Killercoda Kubernetes Playground — https://killercoda.com/playgrounds/scenario/kubernetes</w:t>
      </w:r>
    </w:p>
    <w:p>
      <w:r>
        <w:rPr>
          <w:b/>
        </w:rPr>
        <w:t>Tools used:</w:t>
      </w:r>
      <w:r>
        <w:t xml:space="preserve"> k3s, kubectl, YAML manifests, curl</w:t>
      </w:r>
    </w:p>
    <w:p>
      <w:r>
        <w:t xml:space="preserve">In this lab you will install </w:t>
      </w:r>
      <w:r>
        <w:rPr>
          <w:b/>
        </w:rPr>
        <w:t>k3s</w:t>
      </w:r>
      <w:r>
        <w:t xml:space="preserve"> (a minimal, single-binary Kubernetes), deploy an app, expose it, scale it, and watch a rolling update — the canonical workload-orchestration platform on every cloud.</w:t>
      </w:r>
    </w:p>
    <w:p>
      <w:pPr>
        <w:pStyle w:val="Heading3"/>
      </w:pPr>
      <w:r>
        <w:t>Lab platform</w:t>
      </w:r>
    </w:p>
    <w:p>
      <w:r>
        <w:t xml:space="preserve">Run this lab on the </w:t>
      </w:r>
      <w:r>
        <w:rPr>
          <w:b/>
        </w:rPr>
        <w:t>Killercoda Kubernetes Playground</w:t>
      </w:r>
      <w:r>
        <w:t xml:space="preserve"> — it gives you a real cluster with </w:t>
      </w:r>
      <w:r>
        <w:rPr>
          <w:rFonts w:ascii="Consolas" w:hAnsi="Consolas"/>
          <w:color w:val="B1142E"/>
          <w:sz w:val="19"/>
        </w:rPr>
        <w:t>kubectl</w:t>
      </w:r>
      <w:r>
        <w:t xml:space="preserve"> already configured:</w:t>
      </w:r>
    </w:p>
    <w:p>
      <w:r>
        <w:t>https://killercoda.com/playgrounds/scenario/kubernetes</w:t>
      </w:r>
    </w:p>
    <w:p>
      <w:pPr>
        <w:spacing w:before="40" w:after="80"/>
        <w:ind w:left="432"/>
      </w:pPr>
      <w:r>
        <w:rPr>
          <w:i/>
          <w:color w:val="555B66"/>
        </w:rPr>
        <w:t xml:space="preserve">The Ubuntu playground has no cluster. If you prefer to work locally, enable Kubernetes in </w:t>
      </w:r>
      <w:r>
        <w:rPr>
          <w:b/>
          <w:i/>
          <w:color w:val="555B66"/>
        </w:rPr>
        <w:t>Docker Desktop</w:t>
      </w:r>
      <w:r>
        <w:rPr>
          <w:i/>
          <w:color w:val="555B66"/>
        </w:rPr>
        <w:t xml:space="preserve"> (https://www.docker.com/products/docker-desktop/) instead.</w:t>
      </w:r>
    </w:p>
    <w:p>
      <w:pPr>
        <w:pStyle w:val="Heading3"/>
      </w:pPr>
      <w:r>
        <w:t>Step 1 — Install k3s</w:t>
      </w:r>
    </w:p>
    <w:p>
      <w:pPr>
        <w:spacing w:before="60" w:after="120"/>
        <w:ind w:left="173"/>
        <w:shd w:val="clear" w:color="auto" w:fill="F3F4F6"/>
      </w:pPr>
      <w:r>
        <w:rPr>
          <w:rFonts w:ascii="Consolas" w:hAnsi="Consolas"/>
          <w:color w:val="111827"/>
          <w:sz w:val="18"/>
        </w:rPr>
        <w:t>apt update &amp;&amp; apt install -y curl</w:t>
      </w:r>
      <w:r>
        <w:br/>
      </w:r>
      <w:r>
        <w:rPr>
          <w:rFonts w:ascii="Consolas" w:hAnsi="Consolas"/>
          <w:color w:val="111827"/>
          <w:sz w:val="18"/>
        </w:rPr>
        <w:t>curl -sfL https://get.k3s.io | sh -</w:t>
      </w:r>
      <w:r>
        <w:br/>
      </w:r>
      <w:r>
        <w:rPr>
          <w:rFonts w:ascii="Consolas" w:hAnsi="Consolas"/>
          <w:color w:val="111827"/>
          <w:sz w:val="18"/>
        </w:rPr>
        <w:t>export KUBECONFIG=/etc/rancher/k3s/k3s.yaml</w:t>
      </w:r>
      <w:r>
        <w:br/>
      </w:r>
      <w:r>
        <w:rPr>
          <w:rFonts w:ascii="Consolas" w:hAnsi="Consolas"/>
          <w:color w:val="111827"/>
          <w:sz w:val="18"/>
        </w:rPr>
        <w:t>kubectl get nodes</w:t>
      </w:r>
    </w:p>
    <w:p>
      <w:pPr>
        <w:pStyle w:val="Heading3"/>
      </w:pPr>
      <w:r>
        <w:t>Step 2 — Deploy an application</w:t>
      </w:r>
    </w:p>
    <w:p>
      <w:pPr>
        <w:spacing w:before="40" w:after="80"/>
        <w:ind w:left="432"/>
      </w:pPr>
      <w:r>
        <w:rPr>
          <w:i/>
          <w:color w:val="555B66"/>
        </w:rPr>
        <w:t xml:space="preserve">Ready-made file: </w:t>
      </w:r>
      <w:r>
        <w:rPr>
          <w:i/>
          <w:color w:val="555B66"/>
          <w:u w:val="single"/>
        </w:rPr>
        <w:t>`app.yaml`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app.yaml &lt;&lt;'EOF'</w:t>
      </w:r>
      <w:r>
        <w:br/>
      </w:r>
      <w:r>
        <w:rPr>
          <w:rFonts w:ascii="Consolas" w:hAnsi="Consolas"/>
          <w:color w:val="111827"/>
          <w:sz w:val="18"/>
        </w:rPr>
        <w:t>apiVersion: apps/v1</w:t>
      </w:r>
      <w:r>
        <w:br/>
      </w:r>
      <w:r>
        <w:rPr>
          <w:rFonts w:ascii="Consolas" w:hAnsi="Consolas"/>
          <w:color w:val="111827"/>
          <w:sz w:val="18"/>
        </w:rPr>
        <w:t>kind: Deployment</w:t>
      </w:r>
      <w:r>
        <w:br/>
      </w:r>
      <w:r>
        <w:rPr>
          <w:rFonts w:ascii="Consolas" w:hAnsi="Consolas"/>
          <w:color w:val="111827"/>
          <w:sz w:val="18"/>
        </w:rPr>
        <w:t>metadata: { name: web }</w:t>
      </w:r>
      <w:r>
        <w:br/>
      </w:r>
      <w:r>
        <w:rPr>
          <w:rFonts w:ascii="Consolas" w:hAnsi="Consolas"/>
          <w:color w:val="111827"/>
          <w:sz w:val="18"/>
        </w:rPr>
        <w:t>spec:</w:t>
      </w:r>
      <w:r>
        <w:br/>
      </w:r>
      <w:r>
        <w:rPr>
          <w:rFonts w:ascii="Consolas" w:hAnsi="Consolas"/>
          <w:color w:val="111827"/>
          <w:sz w:val="18"/>
        </w:rPr>
        <w:t xml:space="preserve">  replicas: 3</w:t>
      </w:r>
      <w:r>
        <w:br/>
      </w:r>
      <w:r>
        <w:rPr>
          <w:rFonts w:ascii="Consolas" w:hAnsi="Consolas"/>
          <w:color w:val="111827"/>
          <w:sz w:val="18"/>
        </w:rPr>
        <w:t xml:space="preserve">  selector: { matchLabels: { app: web } }</w:t>
      </w:r>
      <w:r>
        <w:br/>
      </w:r>
      <w:r>
        <w:rPr>
          <w:rFonts w:ascii="Consolas" w:hAnsi="Consolas"/>
          <w:color w:val="111827"/>
          <w:sz w:val="18"/>
        </w:rPr>
        <w:t xml:space="preserve">  template:</w:t>
      </w:r>
      <w:r>
        <w:br/>
      </w:r>
      <w:r>
        <w:rPr>
          <w:rFonts w:ascii="Consolas" w:hAnsi="Consolas"/>
          <w:color w:val="111827"/>
          <w:sz w:val="18"/>
        </w:rPr>
        <w:t xml:space="preserve">    metadata: { labels: { app: web } }</w:t>
      </w:r>
      <w:r>
        <w:br/>
      </w:r>
      <w:r>
        <w:rPr>
          <w:rFonts w:ascii="Consolas" w:hAnsi="Consolas"/>
          <w:color w:val="111827"/>
          <w:sz w:val="18"/>
        </w:rPr>
        <w:t xml:space="preserve">    spec:</w:t>
      </w:r>
      <w:r>
        <w:br/>
      </w:r>
      <w:r>
        <w:rPr>
          <w:rFonts w:ascii="Consolas" w:hAnsi="Consolas"/>
          <w:color w:val="111827"/>
          <w:sz w:val="18"/>
        </w:rPr>
        <w:t xml:space="preserve">      containers:</w:t>
      </w:r>
      <w:r>
        <w:br/>
      </w:r>
      <w:r>
        <w:rPr>
          <w:rFonts w:ascii="Consolas" w:hAnsi="Consolas"/>
          <w:color w:val="111827"/>
          <w:sz w:val="18"/>
        </w:rPr>
        <w:t xml:space="preserve">      - name: web</w:t>
      </w:r>
      <w:r>
        <w:br/>
      </w:r>
      <w:r>
        <w:rPr>
          <w:rFonts w:ascii="Consolas" w:hAnsi="Consolas"/>
          <w:color w:val="111827"/>
          <w:sz w:val="18"/>
        </w:rPr>
        <w:t xml:space="preserve">        image: nginx:1.26-alpine</w:t>
      </w:r>
      <w:r>
        <w:br/>
      </w:r>
      <w:r>
        <w:rPr>
          <w:rFonts w:ascii="Consolas" w:hAnsi="Consolas"/>
          <w:color w:val="111827"/>
          <w:sz w:val="18"/>
        </w:rPr>
        <w:t xml:space="preserve">        ports: [{ containerPort: 80 }]</w:t>
      </w:r>
      <w:r>
        <w:br/>
      </w:r>
      <w:r>
        <w:rPr>
          <w:rFonts w:ascii="Consolas" w:hAnsi="Consolas"/>
          <w:color w:val="111827"/>
          <w:sz w:val="18"/>
        </w:rPr>
        <w:t>---</w:t>
      </w:r>
      <w:r>
        <w:br/>
      </w:r>
      <w:r>
        <w:rPr>
          <w:rFonts w:ascii="Consolas" w:hAnsi="Consolas"/>
          <w:color w:val="111827"/>
          <w:sz w:val="18"/>
        </w:rPr>
        <w:t>apiVersion: v1</w:t>
      </w:r>
      <w:r>
        <w:br/>
      </w:r>
      <w:r>
        <w:rPr>
          <w:rFonts w:ascii="Consolas" w:hAnsi="Consolas"/>
          <w:color w:val="111827"/>
          <w:sz w:val="18"/>
        </w:rPr>
        <w:t>kind: Service</w:t>
      </w:r>
      <w:r>
        <w:br/>
      </w:r>
      <w:r>
        <w:rPr>
          <w:rFonts w:ascii="Consolas" w:hAnsi="Consolas"/>
          <w:color w:val="111827"/>
          <w:sz w:val="18"/>
        </w:rPr>
        <w:t>metadata: { name: web }</w:t>
      </w:r>
      <w:r>
        <w:br/>
      </w:r>
      <w:r>
        <w:rPr>
          <w:rFonts w:ascii="Consolas" w:hAnsi="Consolas"/>
          <w:color w:val="111827"/>
          <w:sz w:val="18"/>
        </w:rPr>
        <w:t>spec:</w:t>
      </w:r>
      <w:r>
        <w:br/>
      </w:r>
      <w:r>
        <w:rPr>
          <w:rFonts w:ascii="Consolas" w:hAnsi="Consolas"/>
          <w:color w:val="111827"/>
          <w:sz w:val="18"/>
        </w:rPr>
        <w:t xml:space="preserve">  type: NodePort</w:t>
      </w:r>
      <w:r>
        <w:br/>
      </w:r>
      <w:r>
        <w:rPr>
          <w:rFonts w:ascii="Consolas" w:hAnsi="Consolas"/>
          <w:color w:val="111827"/>
          <w:sz w:val="18"/>
        </w:rPr>
        <w:t xml:space="preserve">  selector: { app: web }</w:t>
      </w:r>
      <w:r>
        <w:br/>
      </w:r>
      <w:r>
        <w:rPr>
          <w:rFonts w:ascii="Consolas" w:hAnsi="Consolas"/>
          <w:color w:val="111827"/>
          <w:sz w:val="18"/>
        </w:rPr>
        <w:t xml:space="preserve">  ports: [{ port: 80, nodePort: 30080 }]</w:t>
      </w:r>
      <w:r>
        <w:br/>
      </w:r>
      <w:r>
        <w:rPr>
          <w:rFonts w:ascii="Consolas" w:hAnsi="Consolas"/>
          <w:color w:val="111827"/>
          <w:sz w:val="18"/>
        </w:rPr>
        <w:t>EOF</w:t>
      </w:r>
      <w:r>
        <w:br/>
      </w:r>
      <w:r>
        <w:rPr>
          <w:rFonts w:ascii="Consolas" w:hAnsi="Consolas"/>
          <w:color w:val="111827"/>
          <w:sz w:val="18"/>
        </w:rPr>
      </w:r>
      <w:r>
        <w:br/>
      </w:r>
      <w:r>
        <w:rPr>
          <w:rFonts w:ascii="Consolas" w:hAnsi="Consolas"/>
          <w:color w:val="111827"/>
          <w:sz w:val="18"/>
        </w:rPr>
        <w:t>kubectl apply -f app.yaml</w:t>
      </w:r>
      <w:r>
        <w:br/>
      </w:r>
      <w:r>
        <w:rPr>
          <w:rFonts w:ascii="Consolas" w:hAnsi="Consolas"/>
          <w:color w:val="111827"/>
          <w:sz w:val="18"/>
        </w:rPr>
        <w:t>kubectl rollout status deploy/web</w:t>
      </w:r>
      <w:r>
        <w:br/>
      </w:r>
      <w:r>
        <w:rPr>
          <w:rFonts w:ascii="Consolas" w:hAnsi="Consolas"/>
          <w:color w:val="111827"/>
          <w:sz w:val="18"/>
        </w:rPr>
        <w:t>kubectl get pods,svc</w:t>
      </w:r>
      <w:r>
        <w:br/>
      </w:r>
      <w:r>
        <w:rPr>
          <w:rFonts w:ascii="Consolas" w:hAnsi="Consolas"/>
          <w:color w:val="111827"/>
          <w:sz w:val="18"/>
        </w:rPr>
        <w:t>curl -s http://localhost:30080 | head -3</w:t>
      </w:r>
    </w:p>
    <w:p>
      <w:pPr>
        <w:pStyle w:val="Heading3"/>
      </w:pPr>
      <w:r>
        <w:t>Step 3 — Scale (horizontal)</w:t>
      </w:r>
    </w:p>
    <w:p>
      <w:pPr>
        <w:spacing w:before="60" w:after="120"/>
        <w:ind w:left="173"/>
        <w:shd w:val="clear" w:color="auto" w:fill="F3F4F6"/>
      </w:pPr>
      <w:r>
        <w:rPr>
          <w:rFonts w:ascii="Consolas" w:hAnsi="Consolas"/>
          <w:color w:val="111827"/>
          <w:sz w:val="18"/>
        </w:rPr>
        <w:t>kubectl scale deploy/web --replicas=5</w:t>
      </w:r>
      <w:r>
        <w:br/>
      </w:r>
      <w:r>
        <w:rPr>
          <w:rFonts w:ascii="Consolas" w:hAnsi="Consolas"/>
          <w:color w:val="111827"/>
          <w:sz w:val="18"/>
        </w:rPr>
        <w:t>kubectl get pods -l app=web</w:t>
      </w:r>
    </w:p>
    <w:p>
      <w:r>
        <w:t xml:space="preserve">This is the </w:t>
      </w:r>
      <w:r>
        <w:rPr>
          <w:b/>
        </w:rPr>
        <w:t>horizontal scaling</w:t>
      </w:r>
      <w:r>
        <w:t xml:space="preserve"> primitive from Lab 19, but managed.</w:t>
      </w:r>
    </w:p>
    <w:p>
      <w:pPr>
        <w:pStyle w:val="Heading3"/>
      </w:pPr>
      <w:r>
        <w:t>Step 4 — Rolling update (Lab 12 idea, K8s-native)</w:t>
      </w:r>
    </w:p>
    <w:p>
      <w:pPr>
        <w:spacing w:before="60" w:after="120"/>
        <w:ind w:left="173"/>
        <w:shd w:val="clear" w:color="auto" w:fill="F3F4F6"/>
      </w:pPr>
      <w:r>
        <w:rPr>
          <w:rFonts w:ascii="Consolas" w:hAnsi="Consolas"/>
          <w:color w:val="111827"/>
          <w:sz w:val="18"/>
        </w:rPr>
        <w:t>kubectl set image deploy/web web=nginx:1.27-alpine</w:t>
      </w:r>
      <w:r>
        <w:br/>
      </w:r>
      <w:r>
        <w:rPr>
          <w:rFonts w:ascii="Consolas" w:hAnsi="Consolas"/>
          <w:color w:val="111827"/>
          <w:sz w:val="18"/>
        </w:rPr>
        <w:t>kubectl rollout status deploy/web</w:t>
      </w:r>
      <w:r>
        <w:br/>
      </w:r>
      <w:r>
        <w:rPr>
          <w:rFonts w:ascii="Consolas" w:hAnsi="Consolas"/>
          <w:color w:val="111827"/>
          <w:sz w:val="18"/>
        </w:rPr>
        <w:t>kubectl rollout history deploy/web</w:t>
      </w:r>
    </w:p>
    <w:p>
      <w:r>
        <w:t>Rollback if anything breaks:</w:t>
      </w:r>
    </w:p>
    <w:p>
      <w:pPr>
        <w:spacing w:before="60" w:after="120"/>
        <w:ind w:left="173"/>
        <w:shd w:val="clear" w:color="auto" w:fill="F3F4F6"/>
      </w:pPr>
      <w:r>
        <w:rPr>
          <w:rFonts w:ascii="Consolas" w:hAnsi="Consolas"/>
          <w:color w:val="111827"/>
          <w:sz w:val="18"/>
        </w:rPr>
        <w:t>kubectl rollout undo deploy/web</w:t>
      </w:r>
    </w:p>
    <w:p>
      <w:pPr>
        <w:pStyle w:val="Heading3"/>
      </w:pPr>
      <w:r>
        <w:t>Step 5 — Persistent volume</w:t>
      </w:r>
    </w:p>
    <w:p>
      <w:pPr>
        <w:spacing w:before="40" w:after="80"/>
        <w:ind w:left="432"/>
      </w:pPr>
      <w:r>
        <w:rPr>
          <w:i/>
          <w:color w:val="555B66"/>
        </w:rPr>
        <w:t xml:space="preserve">Ready-made file: </w:t>
      </w:r>
      <w:r>
        <w:rPr>
          <w:i/>
          <w:color w:val="555B66"/>
          <w:u w:val="single"/>
        </w:rPr>
        <w:t>`pvc.yaml`</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pvc.yaml &lt;&lt;'EOF'</w:t>
      </w:r>
      <w:r>
        <w:br/>
      </w:r>
      <w:r>
        <w:rPr>
          <w:rFonts w:ascii="Consolas" w:hAnsi="Consolas"/>
          <w:color w:val="111827"/>
          <w:sz w:val="18"/>
        </w:rPr>
        <w:t>apiVersion: v1</w:t>
      </w:r>
      <w:r>
        <w:br/>
      </w:r>
      <w:r>
        <w:rPr>
          <w:rFonts w:ascii="Consolas" w:hAnsi="Consolas"/>
          <w:color w:val="111827"/>
          <w:sz w:val="18"/>
        </w:rPr>
        <w:t>kind: PersistentVolumeClaim</w:t>
      </w:r>
      <w:r>
        <w:br/>
      </w:r>
      <w:r>
        <w:rPr>
          <w:rFonts w:ascii="Consolas" w:hAnsi="Consolas"/>
          <w:color w:val="111827"/>
          <w:sz w:val="18"/>
        </w:rPr>
        <w:t>metadata: { name: data }</w:t>
      </w:r>
      <w:r>
        <w:br/>
      </w:r>
      <w:r>
        <w:rPr>
          <w:rFonts w:ascii="Consolas" w:hAnsi="Consolas"/>
          <w:color w:val="111827"/>
          <w:sz w:val="18"/>
        </w:rPr>
        <w:t>spec:</w:t>
      </w:r>
      <w:r>
        <w:br/>
      </w:r>
      <w:r>
        <w:rPr>
          <w:rFonts w:ascii="Consolas" w:hAnsi="Consolas"/>
          <w:color w:val="111827"/>
          <w:sz w:val="18"/>
        </w:rPr>
        <w:t xml:space="preserve">  accessModes: [ReadWriteOnce]</w:t>
      </w:r>
      <w:r>
        <w:br/>
      </w:r>
      <w:r>
        <w:rPr>
          <w:rFonts w:ascii="Consolas" w:hAnsi="Consolas"/>
          <w:color w:val="111827"/>
          <w:sz w:val="18"/>
        </w:rPr>
        <w:t xml:space="preserve">  resources: { requests: { storage: 100Mi } }</w:t>
      </w:r>
      <w:r>
        <w:br/>
      </w:r>
      <w:r>
        <w:rPr>
          <w:rFonts w:ascii="Consolas" w:hAnsi="Consolas"/>
          <w:color w:val="111827"/>
          <w:sz w:val="18"/>
        </w:rPr>
        <w:t>EOF</w:t>
      </w:r>
      <w:r>
        <w:br/>
      </w:r>
      <w:r>
        <w:rPr>
          <w:rFonts w:ascii="Consolas" w:hAnsi="Consolas"/>
          <w:color w:val="111827"/>
          <w:sz w:val="18"/>
        </w:rPr>
        <w:t>kubectl apply -f pvc.yaml</w:t>
      </w:r>
      <w:r>
        <w:br/>
      </w:r>
      <w:r>
        <w:rPr>
          <w:rFonts w:ascii="Consolas" w:hAnsi="Consolas"/>
          <w:color w:val="111827"/>
          <w:sz w:val="18"/>
        </w:rPr>
        <w:t>kubectl get pvc</w:t>
      </w:r>
    </w:p>
    <w:p>
      <w:r>
        <w:t xml:space="preserve">k3s ships with </w:t>
      </w:r>
      <w:r>
        <w:rPr>
          <w:rFonts w:ascii="Consolas" w:hAnsi="Consolas"/>
          <w:color w:val="B1142E"/>
          <w:sz w:val="19"/>
        </w:rPr>
        <w:t>local-path</w:t>
      </w:r>
      <w:r>
        <w:t xml:space="preserve"> provisioner — equivalent to AWS EBS / Azure Disk.</w:t>
      </w:r>
    </w:p>
    <w:p>
      <w:pPr>
        <w:pStyle w:val="Heading3"/>
      </w:pPr>
      <w:r>
        <w:t>Step 6 — Liveness probe (self-healing)</w:t>
      </w:r>
    </w:p>
    <w:p>
      <w:pPr>
        <w:spacing w:before="60" w:after="120"/>
        <w:ind w:left="173"/>
        <w:shd w:val="clear" w:color="auto" w:fill="F3F4F6"/>
      </w:pPr>
      <w:r>
        <w:rPr>
          <w:rFonts w:ascii="Consolas" w:hAnsi="Consolas"/>
          <w:color w:val="111827"/>
          <w:sz w:val="18"/>
        </w:rPr>
        <w:t>kubectl patch deploy/web --type=json -p '[</w:t>
      </w:r>
      <w:r>
        <w:br/>
      </w:r>
      <w:r>
        <w:rPr>
          <w:rFonts w:ascii="Consolas" w:hAnsi="Consolas"/>
          <w:color w:val="111827"/>
          <w:sz w:val="18"/>
        </w:rPr>
        <w:t xml:space="preserve">  {"op":"add","path":"/spec/template/spec/containers/0/livenessProbe",</w:t>
      </w:r>
      <w:r>
        <w:br/>
      </w:r>
      <w:r>
        <w:rPr>
          <w:rFonts w:ascii="Consolas" w:hAnsi="Consolas"/>
          <w:color w:val="111827"/>
          <w:sz w:val="18"/>
        </w:rPr>
        <w:t xml:space="preserve">   "value":{"httpGet":{"path":"/","port":80},"initialDelaySeconds":3,"periodSeconds":5}}</w:t>
      </w:r>
      <w:r>
        <w:br/>
      </w:r>
      <w:r>
        <w:rPr>
          <w:rFonts w:ascii="Consolas" w:hAnsi="Consolas"/>
          <w:color w:val="111827"/>
          <w:sz w:val="18"/>
        </w:rPr>
        <w:t>]'</w:t>
      </w:r>
      <w:r>
        <w:br/>
      </w:r>
      <w:r>
        <w:rPr>
          <w:rFonts w:ascii="Consolas" w:hAnsi="Consolas"/>
          <w:color w:val="111827"/>
          <w:sz w:val="18"/>
        </w:rPr>
        <w:t>kubectl get pods -l app=web</w:t>
      </w:r>
    </w:p>
    <w:p>
      <w:r>
        <w:t xml:space="preserve">If a pod fails its probe, the kubelet restarts it. </w:t>
      </w:r>
      <w:r>
        <w:rPr>
          <w:b/>
        </w:rPr>
        <w:t>Self-healing</w:t>
      </w:r>
      <w:r>
        <w:t>.</w:t>
      </w:r>
    </w:p>
    <w:p>
      <w:pPr>
        <w:pStyle w:val="Heading3"/>
      </w:pPr>
      <w:r>
        <w:t>Step 7 — RBAC (Lab 24 idea, K8s-native)</w:t>
      </w:r>
    </w:p>
    <w:p>
      <w:pPr>
        <w:spacing w:before="60" w:after="120"/>
        <w:ind w:left="173"/>
        <w:shd w:val="clear" w:color="auto" w:fill="F3F4F6"/>
      </w:pPr>
      <w:r>
        <w:rPr>
          <w:rFonts w:ascii="Consolas" w:hAnsi="Consolas"/>
          <w:color w:val="111827"/>
          <w:sz w:val="18"/>
        </w:rPr>
        <w:t>kubectl create role pod-reader --verb=get,list --resource=pods</w:t>
      </w:r>
      <w:r>
        <w:br/>
      </w:r>
      <w:r>
        <w:rPr>
          <w:rFonts w:ascii="Consolas" w:hAnsi="Consolas"/>
          <w:color w:val="111827"/>
          <w:sz w:val="18"/>
        </w:rPr>
        <w:t>kubectl create rolebinding alice-pods --role=pod-reader --user=alice</w:t>
      </w:r>
      <w:r>
        <w:br/>
      </w:r>
      <w:r>
        <w:rPr>
          <w:rFonts w:ascii="Consolas" w:hAnsi="Consolas"/>
          <w:color w:val="111827"/>
          <w:sz w:val="18"/>
        </w:rPr>
        <w:t>kubectl auth can-i list pods --as alice</w:t>
      </w:r>
      <w:r>
        <w:br/>
      </w:r>
      <w:r>
        <w:rPr>
          <w:rFonts w:ascii="Consolas" w:hAnsi="Consolas"/>
          <w:color w:val="111827"/>
          <w:sz w:val="18"/>
        </w:rPr>
        <w:t>kubectl auth can-i delete pods --as alice</w:t>
      </w:r>
    </w:p>
    <w:p>
      <w:pPr>
        <w:pStyle w:val="Heading3"/>
      </w:pPr>
      <w:r>
        <w:t>Ready-made manifests</w:t>
      </w:r>
    </w:p>
    <w:p>
      <w:r>
        <w:t xml:space="preserve">Every object above is also available as a proper, apply-ready YAML file in the </w:t>
      </w:r>
      <w:r>
        <w:rPr>
          <w:color w:val="1F6FEB"/>
          <w:u w:val="single"/>
        </w:rPr>
        <w:t>`manifests/`</w:t>
      </w:r>
      <w:r>
        <w:t xml:space="preserve"> folder — clone or download them instead of typing the inline YAML and </w:t>
      </w:r>
      <w:r>
        <w:rPr>
          <w:rFonts w:ascii="Consolas" w:hAnsi="Consolas"/>
          <w:color w:val="B1142E"/>
          <w:sz w:val="19"/>
        </w:rPr>
        <w:t>kubectl create</w:t>
      </w:r>
      <w:r>
        <w:t xml:space="preserve"> commands: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File</w:t>
            </w:r>
          </w:p>
        </w:tc>
        <w:tc>
          <w:tcPr>
            <w:tcW w:type="dxa" w:w="2880"/>
            <w:shd w:val="clear" w:color="auto" w:fill="1F6FEB"/>
          </w:tcPr>
          <w:p>
            <w:r/>
            <w:r>
              <w:rPr>
                <w:b/>
                <w:color w:val="FFFFFF"/>
                <w:sz w:val="19"/>
              </w:rPr>
              <w:t>Lab step</w:t>
            </w:r>
          </w:p>
        </w:tc>
        <w:tc>
          <w:tcPr>
            <w:tcW w:type="dxa" w:w="2880"/>
            <w:shd w:val="clear" w:color="auto" w:fill="1F6FEB"/>
          </w:tcPr>
          <w:p>
            <w:r/>
            <w:r>
              <w:rPr>
                <w:b/>
                <w:color w:val="FFFFFF"/>
                <w:sz w:val="19"/>
              </w:rPr>
              <w:t>Apply with</w:t>
            </w:r>
          </w:p>
        </w:tc>
      </w:tr>
      <w:tr>
        <w:tc>
          <w:tcPr>
            <w:tcW w:type="dxa" w:w="2880"/>
          </w:tcPr>
          <w:p>
            <w:r>
              <w:rPr>
                <w:sz w:val="18"/>
              </w:rPr>
            </w:r>
            <w:r>
              <w:rPr>
                <w:color w:val="1F6FEB"/>
                <w:sz w:val="18"/>
                <w:u w:val="single"/>
              </w:rPr>
              <w:t>`manifests/deployment.yaml`</w:t>
            </w:r>
          </w:p>
        </w:tc>
        <w:tc>
          <w:tcPr>
            <w:tcW w:type="dxa" w:w="2880"/>
          </w:tcPr>
          <w:p>
            <w:r>
              <w:rPr>
                <w:sz w:val="18"/>
              </w:rPr>
            </w:r>
            <w:r>
              <w:rPr>
                <w:sz w:val="18"/>
              </w:rPr>
              <w:t xml:space="preserve">Step 2 — the </w:t>
            </w:r>
            <w:r>
              <w:rPr>
                <w:rFonts w:ascii="Consolas" w:hAnsi="Consolas"/>
                <w:color w:val="B1142E"/>
                <w:sz w:val="18"/>
              </w:rPr>
              <w:t>web</w:t>
            </w:r>
            <w:r>
              <w:rPr>
                <w:sz w:val="18"/>
              </w:rPr>
              <w:t xml:space="preserve"> Deployment (3 × </w:t>
            </w:r>
            <w:r>
              <w:rPr>
                <w:rFonts w:ascii="Consolas" w:hAnsi="Consolas"/>
                <w:color w:val="B1142E"/>
                <w:sz w:val="18"/>
              </w:rPr>
              <w:t>nginx:1.26-alpine</w:t>
            </w:r>
            <w:r>
              <w:rPr>
                <w:sz w:val="18"/>
              </w:rPr>
              <w:t>)</w:t>
            </w:r>
          </w:p>
        </w:tc>
        <w:tc>
          <w:tcPr>
            <w:tcW w:type="dxa" w:w="2880"/>
          </w:tcPr>
          <w:p>
            <w:r>
              <w:rPr>
                <w:sz w:val="18"/>
              </w:rPr>
            </w:r>
            <w:r>
              <w:rPr>
                <w:rFonts w:ascii="Consolas" w:hAnsi="Consolas"/>
                <w:color w:val="B1142E"/>
                <w:sz w:val="18"/>
              </w:rPr>
              <w:t>kubectl apply -f manifests/deployment.yaml</w:t>
            </w:r>
          </w:p>
        </w:tc>
      </w:tr>
      <w:tr>
        <w:tc>
          <w:tcPr>
            <w:tcW w:type="dxa" w:w="2880"/>
          </w:tcPr>
          <w:p>
            <w:r>
              <w:rPr>
                <w:sz w:val="18"/>
              </w:rPr>
            </w:r>
            <w:r>
              <w:rPr>
                <w:color w:val="1F6FEB"/>
                <w:sz w:val="18"/>
                <w:u w:val="single"/>
              </w:rPr>
              <w:t>`manifests/service.yaml`</w:t>
            </w:r>
          </w:p>
        </w:tc>
        <w:tc>
          <w:tcPr>
            <w:tcW w:type="dxa" w:w="2880"/>
          </w:tcPr>
          <w:p>
            <w:r>
              <w:rPr>
                <w:sz w:val="18"/>
              </w:rPr>
            </w:r>
            <w:r>
              <w:rPr>
                <w:sz w:val="18"/>
              </w:rPr>
              <w:t>Step 2 — the NodePort Service on 30080</w:t>
            </w:r>
          </w:p>
        </w:tc>
        <w:tc>
          <w:tcPr>
            <w:tcW w:type="dxa" w:w="2880"/>
          </w:tcPr>
          <w:p>
            <w:r>
              <w:rPr>
                <w:sz w:val="18"/>
              </w:rPr>
            </w:r>
            <w:r>
              <w:rPr>
                <w:rFonts w:ascii="Consolas" w:hAnsi="Consolas"/>
                <w:color w:val="B1142E"/>
                <w:sz w:val="18"/>
              </w:rPr>
              <w:t>kubectl apply -f manifests/service.yaml</w:t>
            </w:r>
          </w:p>
        </w:tc>
      </w:tr>
      <w:tr>
        <w:tc>
          <w:tcPr>
            <w:tcW w:type="dxa" w:w="2880"/>
          </w:tcPr>
          <w:p>
            <w:r>
              <w:rPr>
                <w:sz w:val="18"/>
              </w:rPr>
            </w:r>
            <w:r>
              <w:rPr>
                <w:color w:val="1F6FEB"/>
                <w:sz w:val="18"/>
                <w:u w:val="single"/>
              </w:rPr>
              <w:t>`manifests/pvc.yaml`</w:t>
            </w:r>
          </w:p>
        </w:tc>
        <w:tc>
          <w:tcPr>
            <w:tcW w:type="dxa" w:w="2880"/>
          </w:tcPr>
          <w:p>
            <w:r>
              <w:rPr>
                <w:sz w:val="18"/>
              </w:rPr>
            </w:r>
            <w:r>
              <w:rPr>
                <w:sz w:val="18"/>
              </w:rPr>
              <w:t xml:space="preserve">Step 5 — the </w:t>
            </w:r>
            <w:r>
              <w:rPr>
                <w:rFonts w:ascii="Consolas" w:hAnsi="Consolas"/>
                <w:color w:val="B1142E"/>
                <w:sz w:val="18"/>
              </w:rPr>
              <w:t>data</w:t>
            </w:r>
            <w:r>
              <w:rPr>
                <w:sz w:val="18"/>
              </w:rPr>
              <w:t xml:space="preserve"> PersistentVolumeClaim</w:t>
            </w:r>
          </w:p>
        </w:tc>
        <w:tc>
          <w:tcPr>
            <w:tcW w:type="dxa" w:w="2880"/>
          </w:tcPr>
          <w:p>
            <w:r>
              <w:rPr>
                <w:sz w:val="18"/>
              </w:rPr>
            </w:r>
            <w:r>
              <w:rPr>
                <w:rFonts w:ascii="Consolas" w:hAnsi="Consolas"/>
                <w:color w:val="B1142E"/>
                <w:sz w:val="18"/>
              </w:rPr>
              <w:t>kubectl apply -f manifests/pvc.yaml</w:t>
            </w:r>
          </w:p>
        </w:tc>
      </w:tr>
      <w:tr>
        <w:tc>
          <w:tcPr>
            <w:tcW w:type="dxa" w:w="2880"/>
          </w:tcPr>
          <w:p>
            <w:r>
              <w:rPr>
                <w:sz w:val="18"/>
              </w:rPr>
            </w:r>
            <w:r>
              <w:rPr>
                <w:color w:val="1F6FEB"/>
                <w:sz w:val="18"/>
                <w:u w:val="single"/>
              </w:rPr>
              <w:t>`manifests/liveness.yaml`</w:t>
            </w:r>
          </w:p>
        </w:tc>
        <w:tc>
          <w:tcPr>
            <w:tcW w:type="dxa" w:w="2880"/>
          </w:tcPr>
          <w:p>
            <w:r>
              <w:rPr>
                <w:sz w:val="18"/>
              </w:rPr>
            </w:r>
            <w:r>
              <w:rPr>
                <w:sz w:val="18"/>
              </w:rPr>
              <w:t>Step 6 — the Deployment with the liveness probe set</w:t>
            </w:r>
          </w:p>
        </w:tc>
        <w:tc>
          <w:tcPr>
            <w:tcW w:type="dxa" w:w="2880"/>
          </w:tcPr>
          <w:p>
            <w:r>
              <w:rPr>
                <w:sz w:val="18"/>
              </w:rPr>
            </w:r>
            <w:r>
              <w:rPr>
                <w:rFonts w:ascii="Consolas" w:hAnsi="Consolas"/>
                <w:color w:val="B1142E"/>
                <w:sz w:val="18"/>
              </w:rPr>
              <w:t>kubectl apply -f manifests/liveness.yaml</w:t>
            </w:r>
          </w:p>
        </w:tc>
      </w:tr>
      <w:tr>
        <w:tc>
          <w:tcPr>
            <w:tcW w:type="dxa" w:w="2880"/>
          </w:tcPr>
          <w:p>
            <w:r>
              <w:rPr>
                <w:sz w:val="18"/>
              </w:rPr>
            </w:r>
            <w:r>
              <w:rPr>
                <w:color w:val="1F6FEB"/>
                <w:sz w:val="18"/>
                <w:u w:val="single"/>
              </w:rPr>
              <w:t>`manifests/rbac.yaml`</w:t>
            </w:r>
          </w:p>
        </w:tc>
        <w:tc>
          <w:tcPr>
            <w:tcW w:type="dxa" w:w="2880"/>
          </w:tcPr>
          <w:p>
            <w:r>
              <w:rPr>
                <w:sz w:val="18"/>
              </w:rPr>
            </w:r>
            <w:r>
              <w:rPr>
                <w:sz w:val="18"/>
              </w:rPr>
              <w:t xml:space="preserve">Step 7 — the </w:t>
            </w:r>
            <w:r>
              <w:rPr>
                <w:rFonts w:ascii="Consolas" w:hAnsi="Consolas"/>
                <w:color w:val="B1142E"/>
                <w:sz w:val="18"/>
              </w:rPr>
              <w:t>pod-reader</w:t>
            </w:r>
            <w:r>
              <w:rPr>
                <w:sz w:val="18"/>
              </w:rPr>
              <w:t xml:space="preserve"> Role + </w:t>
            </w:r>
            <w:r>
              <w:rPr>
                <w:rFonts w:ascii="Consolas" w:hAnsi="Consolas"/>
                <w:color w:val="B1142E"/>
                <w:sz w:val="18"/>
              </w:rPr>
              <w:t>alice-pods</w:t>
            </w:r>
            <w:r>
              <w:rPr>
                <w:sz w:val="18"/>
              </w:rPr>
              <w:t xml:space="preserve"> RoleBinding</w:t>
            </w:r>
          </w:p>
        </w:tc>
        <w:tc>
          <w:tcPr>
            <w:tcW w:type="dxa" w:w="2880"/>
          </w:tcPr>
          <w:p>
            <w:r>
              <w:rPr>
                <w:sz w:val="18"/>
              </w:rPr>
            </w:r>
            <w:r>
              <w:rPr>
                <w:rFonts w:ascii="Consolas" w:hAnsi="Consolas"/>
                <w:color w:val="B1142E"/>
                <w:sz w:val="18"/>
              </w:rPr>
              <w:t>kubectl apply -f manifests/rbac.yaml</w:t>
            </w:r>
          </w:p>
        </w:tc>
      </w:tr>
    </w:tbl>
    <w:p>
      <w:pPr>
        <w:spacing w:after="40"/>
      </w:pPr>
    </w:p>
    <w:p>
      <w:r>
        <w:t>Or apply the whole set at once:</w:t>
      </w:r>
    </w:p>
    <w:p>
      <w:pPr>
        <w:spacing w:before="60" w:after="120"/>
        <w:ind w:left="173"/>
        <w:shd w:val="clear" w:color="auto" w:fill="F3F4F6"/>
      </w:pPr>
      <w:r>
        <w:rPr>
          <w:rFonts w:ascii="Consolas" w:hAnsi="Consolas"/>
          <w:color w:val="111827"/>
          <w:sz w:val="18"/>
        </w:rPr>
        <w:t>kubectl apply -f manifests/</w:t>
      </w:r>
    </w:p>
    <w:p>
      <w:r>
        <w:t xml:space="preserve">See </w:t>
      </w:r>
      <w:r>
        <w:rPr>
          <w:color w:val="1F6FEB"/>
          <w:u w:val="single"/>
        </w:rPr>
        <w:t>`manifests/README.md`</w:t>
      </w:r>
      <w:r>
        <w:t xml:space="preserve"> for details.</w:t>
      </w:r>
    </w:p>
    <w:p>
      <w:pPr>
        <w:pStyle w:val="Heading3"/>
      </w:pPr>
      <w:r>
        <w:t>Step 8 — Map K8s ↔ exam objectives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K8s primitive</w:t>
            </w:r>
          </w:p>
        </w:tc>
        <w:tc>
          <w:tcPr>
            <w:tcW w:type="dxa" w:w="4320"/>
            <w:shd w:val="clear" w:color="auto" w:fill="1F6FEB"/>
          </w:tcPr>
          <w:p>
            <w:r/>
            <w:r>
              <w:rPr>
                <w:b/>
                <w:color w:val="FFFFFF"/>
                <w:sz w:val="19"/>
              </w:rPr>
              <w:t>CV0-004 concept</w:t>
            </w:r>
          </w:p>
        </w:tc>
      </w:tr>
      <w:tr>
        <w:tc>
          <w:tcPr>
            <w:tcW w:type="dxa" w:w="4320"/>
          </w:tcPr>
          <w:p>
            <w:r>
              <w:rPr>
                <w:sz w:val="18"/>
              </w:rPr>
            </w:r>
            <w:r>
              <w:rPr>
                <w:sz w:val="18"/>
              </w:rPr>
              <w:t>Deployment</w:t>
            </w:r>
          </w:p>
        </w:tc>
        <w:tc>
          <w:tcPr>
            <w:tcW w:type="dxa" w:w="4320"/>
          </w:tcPr>
          <w:p>
            <w:r>
              <w:rPr>
                <w:sz w:val="18"/>
              </w:rPr>
            </w:r>
            <w:r>
              <w:rPr>
                <w:sz w:val="18"/>
              </w:rPr>
              <w:t>Workload orchestration</w:t>
            </w:r>
          </w:p>
        </w:tc>
      </w:tr>
      <w:tr>
        <w:tc>
          <w:tcPr>
            <w:tcW w:type="dxa" w:w="4320"/>
          </w:tcPr>
          <w:p>
            <w:r>
              <w:rPr>
                <w:sz w:val="18"/>
              </w:rPr>
            </w:r>
            <w:r>
              <w:rPr>
                <w:sz w:val="18"/>
              </w:rPr>
              <w:t>Service</w:t>
            </w:r>
          </w:p>
        </w:tc>
        <w:tc>
          <w:tcPr>
            <w:tcW w:type="dxa" w:w="4320"/>
          </w:tcPr>
          <w:p>
            <w:r>
              <w:rPr>
                <w:sz w:val="18"/>
              </w:rPr>
            </w:r>
            <w:r>
              <w:rPr>
                <w:sz w:val="18"/>
              </w:rPr>
              <w:t>Application/network load balancer</w:t>
            </w:r>
          </w:p>
        </w:tc>
      </w:tr>
      <w:tr>
        <w:tc>
          <w:tcPr>
            <w:tcW w:type="dxa" w:w="4320"/>
          </w:tcPr>
          <w:p>
            <w:r>
              <w:rPr>
                <w:sz w:val="18"/>
              </w:rPr>
            </w:r>
            <w:r>
              <w:rPr>
                <w:sz w:val="18"/>
              </w:rPr>
              <w:t>ConfigMap / Secret</w:t>
            </w:r>
          </w:p>
        </w:tc>
        <w:tc>
          <w:tcPr>
            <w:tcW w:type="dxa" w:w="4320"/>
          </w:tcPr>
          <w:p>
            <w:r>
              <w:rPr>
                <w:sz w:val="18"/>
              </w:rPr>
            </w:r>
            <w:r>
              <w:rPr>
                <w:sz w:val="18"/>
              </w:rPr>
              <w:t>CaC + Secrets management</w:t>
            </w:r>
          </w:p>
        </w:tc>
      </w:tr>
      <w:tr>
        <w:tc>
          <w:tcPr>
            <w:tcW w:type="dxa" w:w="4320"/>
          </w:tcPr>
          <w:p>
            <w:r>
              <w:rPr>
                <w:sz w:val="18"/>
              </w:rPr>
            </w:r>
            <w:r>
              <w:rPr>
                <w:sz w:val="18"/>
              </w:rPr>
              <w:t>HPA</w:t>
            </w:r>
          </w:p>
        </w:tc>
        <w:tc>
          <w:tcPr>
            <w:tcW w:type="dxa" w:w="4320"/>
          </w:tcPr>
          <w:p>
            <w:r>
              <w:rPr>
                <w:sz w:val="18"/>
              </w:rPr>
            </w:r>
            <w:r>
              <w:rPr>
                <w:sz w:val="18"/>
              </w:rPr>
              <w:t>Horizontal scaling</w:t>
            </w:r>
          </w:p>
        </w:tc>
      </w:tr>
      <w:tr>
        <w:tc>
          <w:tcPr>
            <w:tcW w:type="dxa" w:w="4320"/>
          </w:tcPr>
          <w:p>
            <w:r>
              <w:rPr>
                <w:sz w:val="18"/>
              </w:rPr>
            </w:r>
            <w:r>
              <w:rPr>
                <w:sz w:val="18"/>
              </w:rPr>
              <w:t>PVC</w:t>
            </w:r>
          </w:p>
        </w:tc>
        <w:tc>
          <w:tcPr>
            <w:tcW w:type="dxa" w:w="4320"/>
          </w:tcPr>
          <w:p>
            <w:r>
              <w:rPr>
                <w:sz w:val="18"/>
              </w:rPr>
            </w:r>
            <w:r>
              <w:rPr>
                <w:sz w:val="18"/>
              </w:rPr>
              <w:t>Persistent volume</w:t>
            </w:r>
          </w:p>
        </w:tc>
      </w:tr>
      <w:tr>
        <w:tc>
          <w:tcPr>
            <w:tcW w:type="dxa" w:w="4320"/>
          </w:tcPr>
          <w:p>
            <w:r>
              <w:rPr>
                <w:sz w:val="18"/>
              </w:rPr>
            </w:r>
            <w:r>
              <w:rPr>
                <w:sz w:val="18"/>
              </w:rPr>
              <w:t>RBAC</w:t>
            </w:r>
          </w:p>
        </w:tc>
        <w:tc>
          <w:tcPr>
            <w:tcW w:type="dxa" w:w="4320"/>
          </w:tcPr>
          <w:p>
            <w:r>
              <w:rPr>
                <w:sz w:val="18"/>
              </w:rPr>
            </w:r>
            <w:r>
              <w:rPr>
                <w:sz w:val="18"/>
              </w:rPr>
              <w:t>Authorization model</w:t>
            </w:r>
          </w:p>
        </w:tc>
      </w:tr>
      <w:tr>
        <w:tc>
          <w:tcPr>
            <w:tcW w:type="dxa" w:w="4320"/>
          </w:tcPr>
          <w:p>
            <w:r>
              <w:rPr>
                <w:sz w:val="18"/>
              </w:rPr>
            </w:r>
            <w:r>
              <w:rPr>
                <w:sz w:val="18"/>
              </w:rPr>
              <w:t>NetworkPolicy</w:t>
            </w:r>
          </w:p>
        </w:tc>
        <w:tc>
          <w:tcPr>
            <w:tcW w:type="dxa" w:w="4320"/>
          </w:tcPr>
          <w:p>
            <w:r>
              <w:rPr>
                <w:sz w:val="18"/>
              </w:rPr>
            </w:r>
            <w:r>
              <w:rPr>
                <w:sz w:val="18"/>
              </w:rPr>
              <w:t>Security group</w:t>
            </w:r>
          </w:p>
        </w:tc>
      </w:tr>
    </w:tbl>
    <w:p>
      <w:pPr>
        <w:spacing w:after="40"/>
      </w:pPr>
    </w:p>
    <w:p>
      <w:pPr>
        <w:pStyle w:val="Heading3"/>
      </w:pPr>
      <w:r>
        <w:t>Step 9 — Cleanup</w:t>
      </w:r>
    </w:p>
    <w:p>
      <w:pPr>
        <w:spacing w:before="60" w:after="120"/>
        <w:ind w:left="173"/>
        <w:shd w:val="clear" w:color="auto" w:fill="F3F4F6"/>
      </w:pPr>
      <w:r>
        <w:rPr>
          <w:rFonts w:ascii="Consolas" w:hAnsi="Consolas"/>
          <w:color w:val="111827"/>
          <w:sz w:val="18"/>
        </w:rPr>
        <w:t>kubectl delete -f app.yaml</w:t>
      </w:r>
      <w:r>
        <w:br/>
      </w:r>
      <w:r>
        <w:rPr>
          <w:rFonts w:ascii="Consolas" w:hAnsi="Consolas"/>
          <w:color w:val="111827"/>
          <w:sz w:val="18"/>
        </w:rPr>
        <w:t>kubectl delete pvc data</w:t>
      </w:r>
      <w:r>
        <w:br/>
      </w:r>
      <w:r>
        <w:rPr>
          <w:rFonts w:ascii="Consolas" w:hAnsi="Consolas"/>
          <w:color w:val="111827"/>
          <w:sz w:val="18"/>
        </w:rPr>
        <w:t>/usr/local/bin/k3s-uninstall.sh</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export KUBECONFIG=/etc/rancher/k3s/k3s.yaml</w:t>
      </w:r>
      <w:r>
        <w:br/>
      </w:r>
      <w:r>
        <w:rPr>
          <w:rFonts w:ascii="Consolas" w:hAnsi="Consolas"/>
          <w:color w:val="111827"/>
          <w:sz w:val="18"/>
        </w:rPr>
        <w:t>kubectl get nodes</w:t>
      </w:r>
      <w:r>
        <w:br/>
      </w:r>
      <w:r>
        <w:rPr>
          <w:rFonts w:ascii="Consolas" w:hAnsi="Consolas"/>
          <w:color w:val="111827"/>
          <w:sz w:val="18"/>
        </w:rPr>
        <w:t>kubectl get deploy,pods,svc -l app=web</w:t>
      </w:r>
      <w:r>
        <w:br/>
      </w:r>
      <w:r>
        <w:rPr>
          <w:rFonts w:ascii="Consolas" w:hAnsi="Consolas"/>
          <w:color w:val="111827"/>
          <w:sz w:val="18"/>
        </w:rPr>
        <w:t>kubectl rollout history deploy/web</w:t>
      </w:r>
      <w:r>
        <w:br/>
      </w:r>
      <w:r>
        <w:rPr>
          <w:rFonts w:ascii="Consolas" w:hAnsi="Consolas"/>
          <w:color w:val="111827"/>
          <w:sz w:val="18"/>
        </w:rPr>
        <w:t>kubectl get pvc data</w:t>
      </w:r>
      <w:r>
        <w:br/>
      </w:r>
      <w:r>
        <w:rPr>
          <w:rFonts w:ascii="Consolas" w:hAnsi="Consolas"/>
          <w:color w:val="111827"/>
          <w:sz w:val="18"/>
        </w:rPr>
        <w:t>kubectl auth can-i list pods --as alice</w:t>
      </w:r>
      <w:r>
        <w:br/>
      </w:r>
      <w:r>
        <w:rPr>
          <w:rFonts w:ascii="Consolas" w:hAnsi="Consolas"/>
          <w:color w:val="111827"/>
          <w:sz w:val="18"/>
        </w:rPr>
        <w:t>curl -s http://localhost:30080 | head -3</w:t>
      </w:r>
    </w:p>
    <w:p>
      <w:r>
        <w:rPr>
          <w:b/>
        </w:rPr>
        <w:t>Expected:</w:t>
      </w:r>
      <w:r>
        <w:t xml:space="preserve"> Run this before Step 9. The node reports status </w:t>
      </w:r>
      <w:r>
        <w:rPr>
          <w:b/>
        </w:rPr>
        <w:t>Ready</w:t>
      </w:r>
      <w:r>
        <w:t xml:space="preserve">; the </w:t>
      </w:r>
      <w:r>
        <w:rPr>
          <w:rFonts w:ascii="Consolas" w:hAnsi="Consolas"/>
          <w:color w:val="B1142E"/>
          <w:sz w:val="19"/>
        </w:rPr>
        <w:t>web</w:t>
      </w:r>
      <w:r>
        <w:t xml:space="preserve"> Deployment shows </w:t>
      </w:r>
      <w:r>
        <w:rPr>
          <w:rFonts w:ascii="Consolas" w:hAnsi="Consolas"/>
          <w:color w:val="B1142E"/>
          <w:sz w:val="19"/>
        </w:rPr>
        <w:t>5/5</w:t>
      </w:r>
      <w:r>
        <w:t xml:space="preserve"> ready pods (after the Step 3 scale) all in </w:t>
      </w:r>
      <w:r>
        <w:rPr>
          <w:rFonts w:ascii="Consolas" w:hAnsi="Consolas"/>
          <w:color w:val="B1142E"/>
          <w:sz w:val="19"/>
        </w:rPr>
        <w:t>Running</w:t>
      </w:r>
      <w:r>
        <w:t xml:space="preserve">; </w:t>
      </w:r>
      <w:r>
        <w:rPr>
          <w:rFonts w:ascii="Consolas" w:hAnsi="Consolas"/>
          <w:color w:val="B1142E"/>
          <w:sz w:val="19"/>
        </w:rPr>
        <w:t>rollout history</w:t>
      </w:r>
      <w:r>
        <w:t xml:space="preserve"> lists at least two revisions from the </w:t>
      </w:r>
      <w:r>
        <w:rPr>
          <w:rFonts w:ascii="Consolas" w:hAnsi="Consolas"/>
          <w:color w:val="B1142E"/>
          <w:sz w:val="19"/>
        </w:rPr>
        <w:t>nginx:1.26-alpine</w:t>
      </w:r>
      <w:r>
        <w:t xml:space="preserve"> → </w:t>
      </w:r>
      <w:r>
        <w:rPr>
          <w:rFonts w:ascii="Consolas" w:hAnsi="Consolas"/>
          <w:color w:val="B1142E"/>
          <w:sz w:val="19"/>
        </w:rPr>
        <w:t>1.27-alpine</w:t>
      </w:r>
      <w:r>
        <w:t xml:space="preserve"> update; the </w:t>
      </w:r>
      <w:r>
        <w:rPr>
          <w:rFonts w:ascii="Consolas" w:hAnsi="Consolas"/>
          <w:color w:val="B1142E"/>
          <w:sz w:val="19"/>
        </w:rPr>
        <w:t>data</w:t>
      </w:r>
      <w:r>
        <w:t xml:space="preserve"> PVC is </w:t>
      </w:r>
      <w:r>
        <w:rPr>
          <w:b/>
        </w:rPr>
        <w:t>Bound</w:t>
      </w:r>
      <w:r>
        <w:t xml:space="preserve"> to a </w:t>
      </w:r>
      <w:r>
        <w:rPr>
          <w:rFonts w:ascii="Consolas" w:hAnsi="Consolas"/>
          <w:color w:val="B1142E"/>
          <w:sz w:val="19"/>
        </w:rPr>
        <w:t>local-path</w:t>
      </w:r>
      <w:r>
        <w:t xml:space="preserve"> volume; </w:t>
      </w:r>
      <w:r>
        <w:rPr>
          <w:rFonts w:ascii="Consolas" w:hAnsi="Consolas"/>
          <w:color w:val="B1142E"/>
          <w:sz w:val="19"/>
        </w:rPr>
        <w:t>kubectl auth can-i list pods --as alice</w:t>
      </w:r>
      <w:r>
        <w:t xml:space="preserve"> answers </w:t>
      </w:r>
      <w:r>
        <w:rPr>
          <w:b/>
        </w:rPr>
        <w:t>yes</w:t>
      </w:r>
      <w:r>
        <w:t xml:space="preserve"> (while </w:t>
      </w:r>
      <w:r>
        <w:rPr>
          <w:rFonts w:ascii="Consolas" w:hAnsi="Consolas"/>
          <w:color w:val="B1142E"/>
          <w:sz w:val="19"/>
        </w:rPr>
        <w:t>delete pods</w:t>
      </w:r>
      <w:r>
        <w:t xml:space="preserve"> answers </w:t>
      </w:r>
      <w:r>
        <w:rPr>
          <w:b/>
        </w:rPr>
        <w:t>no</w:t>
      </w:r>
      <w:r>
        <w:t>); and the NodePort on 30080 returns the nginx welcome HTML.</w:t>
      </w:r>
    </w:p>
    <w:p>
      <w:pPr>
        <w:pStyle w:val="Heading3"/>
      </w:pPr>
      <w:r>
        <w:t>What you learned</w:t>
      </w:r>
    </w:p>
    <w:p>
      <w:pPr>
        <w:pStyle w:val="ListBullet"/>
      </w:pPr>
      <w:r>
        <w:t>k3s gives you a real cluster in one shell command.</w:t>
      </w:r>
    </w:p>
    <w:p>
      <w:pPr>
        <w:pStyle w:val="ListBullet"/>
      </w:pPr>
      <w:r>
        <w:t>Deployments, services, scaling, rolling updates, RBAC.</w:t>
      </w:r>
    </w:p>
    <w:p>
      <w:pPr>
        <w:pStyle w:val="ListBullet"/>
      </w:pPr>
      <w:r>
        <w:t>K8s implements every cloud-orchestration primitive on the exam.</w:t>
      </w:r>
    </w:p>
    <w:p>
      <w:pPr>
        <w:pStyle w:val="Heading3"/>
      </w:pPr>
      <w:r>
        <w:t>Free tools used</w:t>
      </w:r>
    </w:p>
    <w:p>
      <w:pPr>
        <w:pStyle w:val="ListBullet"/>
      </w:pPr>
      <w:r>
        <w:t>k3s — https://k3s.io</w:t>
      </w:r>
    </w:p>
    <w:p>
      <w:pPr>
        <w:pStyle w:val="ListBullet"/>
      </w:pPr>
      <w:r>
        <w:t>kubectl — bundled</w:t>
      </w:r>
    </w:p>
    <w:p>
      <w:pPr>
        <w:pStyle w:val="ListBullet"/>
      </w:pPr>
      <w:r>
        <w:t>Minikube (alternative) — https://minikube.sigs.k8s.io</w:t>
      </w:r>
    </w:p>
    <w:p>
      <w:pPr>
        <w:pStyle w:val="ListBullet"/>
      </w:pPr>
      <w:r>
        <w:t>k9s (terminal UI) — https://k9scli.io</w:t>
      </w:r>
    </w:p>
    <w:p>
      <w:pPr>
        <w:pStyle w:val="ListBullet"/>
      </w:pPr>
      <w:r>
        <w:t>Lens Desktop (free) — https://k8slens.dev</w:t>
      </w:r>
    </w:p>
    <w:p>
      <w:pPr>
        <w:pStyle w:val="ListBullet"/>
      </w:pPr>
      <w:r>
        <w:t>Killercoda K8s playground — https://killercoda.com/playgrounds/scenario/kubernetes</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`app.yaml`</w:t>
            </w:r>
          </w:p>
        </w:tc>
        <w:tc>
          <w:tcPr>
            <w:tcW w:type="dxa" w:w="4320"/>
          </w:tcPr>
          <w:p>
            <w:r>
              <w:rPr>
                <w:sz w:val="18"/>
              </w:rPr>
            </w:r>
            <w:r>
              <w:rPr>
                <w:sz w:val="18"/>
              </w:rPr>
              <w:t>Step 2 Deployment + NodePort Service applied to the cluster.</w:t>
            </w:r>
          </w:p>
        </w:tc>
      </w:tr>
      <w:tr>
        <w:tc>
          <w:tcPr>
            <w:tcW w:type="dxa" w:w="4320"/>
          </w:tcPr>
          <w:p>
            <w:r>
              <w:rPr>
                <w:sz w:val="18"/>
              </w:rPr>
            </w:r>
            <w:r>
              <w:rPr>
                <w:color w:val="1F6FEB"/>
                <w:sz w:val="18"/>
                <w:u w:val="single"/>
              </w:rPr>
              <w:t>`pvc.yaml`</w:t>
            </w:r>
          </w:p>
        </w:tc>
        <w:tc>
          <w:tcPr>
            <w:tcW w:type="dxa" w:w="4320"/>
          </w:tcPr>
          <w:p>
            <w:r>
              <w:rPr>
                <w:sz w:val="18"/>
              </w:rPr>
            </w:r>
            <w:r>
              <w:rPr>
                <w:sz w:val="18"/>
              </w:rPr>
              <w:t>Step 5 PersistentVolumeClaim backed by the local-path provisioner.</w:t>
            </w:r>
          </w:p>
        </w:tc>
      </w:tr>
      <w:tr>
        <w:tc>
          <w:tcPr>
            <w:tcW w:type="dxa" w:w="4320"/>
          </w:tcPr>
          <w:p>
            <w:r>
              <w:rPr>
                <w:sz w:val="18"/>
              </w:rPr>
            </w:r>
            <w:r>
              <w:rPr>
                <w:color w:val="1F6FEB"/>
                <w:sz w:val="18"/>
                <w:u w:val="single"/>
              </w:rPr>
              <w:t>`manifests/deployment.yaml`</w:t>
            </w:r>
          </w:p>
        </w:tc>
        <w:tc>
          <w:tcPr>
            <w:tcW w:type="dxa" w:w="4320"/>
          </w:tcPr>
          <w:p>
            <w:r>
              <w:rPr>
                <w:sz w:val="18"/>
              </w:rPr>
            </w:r>
            <w:r>
              <w:rPr>
                <w:sz w:val="18"/>
              </w:rPr>
              <w:t xml:space="preserve">Step 2 — apply-ready </w:t>
            </w:r>
            <w:r>
              <w:rPr>
                <w:rFonts w:ascii="Consolas" w:hAnsi="Consolas"/>
                <w:color w:val="B1142E"/>
                <w:sz w:val="18"/>
              </w:rPr>
              <w:t>web</w:t>
            </w:r>
            <w:r>
              <w:rPr>
                <w:sz w:val="18"/>
              </w:rPr>
              <w:t xml:space="preserve"> Deployment (3 × nginx:1.26-alpine).</w:t>
            </w:r>
          </w:p>
        </w:tc>
      </w:tr>
      <w:tr>
        <w:tc>
          <w:tcPr>
            <w:tcW w:type="dxa" w:w="4320"/>
          </w:tcPr>
          <w:p>
            <w:r>
              <w:rPr>
                <w:sz w:val="18"/>
              </w:rPr>
            </w:r>
            <w:r>
              <w:rPr>
                <w:color w:val="1F6FEB"/>
                <w:sz w:val="18"/>
                <w:u w:val="single"/>
              </w:rPr>
              <w:t>`manifests/service.yaml`</w:t>
            </w:r>
          </w:p>
        </w:tc>
        <w:tc>
          <w:tcPr>
            <w:tcW w:type="dxa" w:w="4320"/>
          </w:tcPr>
          <w:p>
            <w:r>
              <w:rPr>
                <w:sz w:val="18"/>
              </w:rPr>
            </w:r>
            <w:r>
              <w:rPr>
                <w:sz w:val="18"/>
              </w:rPr>
              <w:t>Step 2 — apply-ready NodePort Service on port 30080.</w:t>
            </w:r>
          </w:p>
        </w:tc>
      </w:tr>
      <w:tr>
        <w:tc>
          <w:tcPr>
            <w:tcW w:type="dxa" w:w="4320"/>
          </w:tcPr>
          <w:p>
            <w:r>
              <w:rPr>
                <w:sz w:val="18"/>
              </w:rPr>
            </w:r>
            <w:r>
              <w:rPr>
                <w:color w:val="1F6FEB"/>
                <w:sz w:val="18"/>
                <w:u w:val="single"/>
              </w:rPr>
              <w:t>`manifests/pvc.yaml`</w:t>
            </w:r>
          </w:p>
        </w:tc>
        <w:tc>
          <w:tcPr>
            <w:tcW w:type="dxa" w:w="4320"/>
          </w:tcPr>
          <w:p>
            <w:r>
              <w:rPr>
                <w:sz w:val="18"/>
              </w:rPr>
            </w:r>
            <w:r>
              <w:rPr>
                <w:sz w:val="18"/>
              </w:rPr>
              <w:t xml:space="preserve">Step 5 — apply-ready </w:t>
            </w:r>
            <w:r>
              <w:rPr>
                <w:rFonts w:ascii="Consolas" w:hAnsi="Consolas"/>
                <w:color w:val="B1142E"/>
                <w:sz w:val="18"/>
              </w:rPr>
              <w:t>data</w:t>
            </w:r>
            <w:r>
              <w:rPr>
                <w:sz w:val="18"/>
              </w:rPr>
              <w:t xml:space="preserve"> PersistentVolumeClaim (100Mi).</w:t>
            </w:r>
          </w:p>
        </w:tc>
      </w:tr>
      <w:tr>
        <w:tc>
          <w:tcPr>
            <w:tcW w:type="dxa" w:w="4320"/>
          </w:tcPr>
          <w:p>
            <w:r>
              <w:rPr>
                <w:sz w:val="18"/>
              </w:rPr>
            </w:r>
            <w:r>
              <w:rPr>
                <w:color w:val="1F6FEB"/>
                <w:sz w:val="18"/>
                <w:u w:val="single"/>
              </w:rPr>
              <w:t>`manifests/liveness.yaml`</w:t>
            </w:r>
          </w:p>
        </w:tc>
        <w:tc>
          <w:tcPr>
            <w:tcW w:type="dxa" w:w="4320"/>
          </w:tcPr>
          <w:p>
            <w:r>
              <w:rPr>
                <w:sz w:val="18"/>
              </w:rPr>
            </w:r>
            <w:r>
              <w:rPr>
                <w:sz w:val="18"/>
              </w:rPr>
              <w:t xml:space="preserve">Step 6 — the </w:t>
            </w:r>
            <w:r>
              <w:rPr>
                <w:rFonts w:ascii="Consolas" w:hAnsi="Consolas"/>
                <w:color w:val="B1142E"/>
                <w:sz w:val="18"/>
              </w:rPr>
              <w:t>web</w:t>
            </w:r>
            <w:r>
              <w:rPr>
                <w:sz w:val="18"/>
              </w:rPr>
              <w:t xml:space="preserve"> Deployment with the liveness probe set (self-healing).</w:t>
            </w:r>
          </w:p>
        </w:tc>
      </w:tr>
      <w:tr>
        <w:tc>
          <w:tcPr>
            <w:tcW w:type="dxa" w:w="4320"/>
          </w:tcPr>
          <w:p>
            <w:r>
              <w:rPr>
                <w:sz w:val="18"/>
              </w:rPr>
            </w:r>
            <w:r>
              <w:rPr>
                <w:color w:val="1F6FEB"/>
                <w:sz w:val="18"/>
                <w:u w:val="single"/>
              </w:rPr>
              <w:t>`manifests/rbac.yaml`</w:t>
            </w:r>
          </w:p>
        </w:tc>
        <w:tc>
          <w:tcPr>
            <w:tcW w:type="dxa" w:w="4320"/>
          </w:tcPr>
          <w:p>
            <w:r>
              <w:rPr>
                <w:sz w:val="18"/>
              </w:rPr>
            </w:r>
            <w:r>
              <w:rPr>
                <w:sz w:val="18"/>
              </w:rPr>
              <w:t xml:space="preserve">Step 7 — the </w:t>
            </w:r>
            <w:r>
              <w:rPr>
                <w:rFonts w:ascii="Consolas" w:hAnsi="Consolas"/>
                <w:color w:val="B1142E"/>
                <w:sz w:val="18"/>
              </w:rPr>
              <w:t>pod-reader</w:t>
            </w:r>
            <w:r>
              <w:rPr>
                <w:sz w:val="18"/>
              </w:rPr>
              <w:t xml:space="preserve"> Role and </w:t>
            </w:r>
            <w:r>
              <w:rPr>
                <w:rFonts w:ascii="Consolas" w:hAnsi="Consolas"/>
                <w:color w:val="B1142E"/>
                <w:sz w:val="18"/>
              </w:rPr>
              <w:t>alice-pods</w:t>
            </w:r>
            <w:r>
              <w:rPr>
                <w:sz w:val="18"/>
              </w:rPr>
              <w:t xml:space="preserve"> RoleBinding.</w:t>
            </w:r>
          </w:p>
        </w:tc>
      </w:tr>
      <w:tr>
        <w:tc>
          <w:tcPr>
            <w:tcW w:type="dxa" w:w="4320"/>
          </w:tcPr>
          <w:p>
            <w:r>
              <w:rPr>
                <w:sz w:val="18"/>
              </w:rPr>
            </w:r>
            <w:r>
              <w:rPr>
                <w:color w:val="1F6FEB"/>
                <w:sz w:val="18"/>
                <w:u w:val="single"/>
              </w:rPr>
              <w:t>`manifests/README.md`</w:t>
            </w:r>
          </w:p>
        </w:tc>
        <w:tc>
          <w:tcPr>
            <w:tcW w:type="dxa" w:w="4320"/>
          </w:tcPr>
          <w:p>
            <w:r>
              <w:rPr>
                <w:sz w:val="18"/>
              </w:rPr>
            </w:r>
            <w:r>
              <w:rPr>
                <w:sz w:val="18"/>
              </w:rPr>
              <w:t xml:space="preserve">Index of the manifests with the </w:t>
            </w:r>
            <w:r>
              <w:rPr>
                <w:rFonts w:ascii="Consolas" w:hAnsi="Consolas"/>
                <w:color w:val="B1142E"/>
                <w:sz w:val="18"/>
              </w:rPr>
              <w:t>kubectl apply -f</w:t>
            </w:r>
            <w:r>
              <w:rPr>
                <w:sz w:val="18"/>
              </w:rPr>
              <w:t xml:space="preserve"> command for each.</w:t>
            </w:r>
          </w:p>
        </w:tc>
      </w:tr>
    </w:tbl>
    <w:p>
      <w:pPr>
        <w:spacing w:after="40"/>
      </w:pPr>
    </w:p>
    <w:p>
      <w:pPr>
        <w:pStyle w:val="Heading1"/>
      </w:pPr>
      <w:r>
        <w:t>Domain 6 — Troubleshooting (12%)</w:t>
      </w:r>
    </w:p>
    <w:p>
      <w:r>
        <w:t>Methodically diagnosing and fixing deployment, network, security and container / resource issues using a repeatable triage workflow.</w:t>
      </w:r>
    </w:p>
    <w:p>
      <w:r>
        <w:rPr>
          <w:b/>
        </w:rPr>
        <w:t>What this domain covers in the labs:</w:t>
      </w:r>
    </w:p>
    <w:p>
      <w:pPr>
        <w:pStyle w:val="ListBullet"/>
      </w:pPr>
      <w:r>
        <w:rPr>
          <w:b/>
        </w:rPr>
        <w:t>Lab 33 — Troubleshoot Deployment Issues:</w:t>
      </w:r>
      <w:r>
        <w:t xml:space="preserve"> Reproduce and fix each CV0-004 6.1 deployment failure mode locally — resources, permissions, oversubscription, sizing, deprecation, quotas, regions.</w:t>
      </w:r>
    </w:p>
    <w:p>
      <w:pPr>
        <w:pStyle w:val="ListBullet"/>
      </w:pPr>
      <w:r>
        <w:rPr>
          <w:b/>
        </w:rPr>
        <w:t>Lab 34 — Troubleshoot Cloud Network Issues:</w:t>
      </w:r>
      <w:r>
        <w:t xml:space="preserve"> Reproduce and resolve CV0-004 6.2 network failures using an L2→L7 diagnostic ladder (DHCP, DNS, NTP, NAT, HTTP codes, routing, IP overlap).</w:t>
      </w:r>
    </w:p>
    <w:p>
      <w:pPr>
        <w:pStyle w:val="ListBullet"/>
      </w:pPr>
      <w:r>
        <w:rPr>
          <w:b/>
        </w:rPr>
        <w:t>Lab 35 — Troubleshoot TLS, Cipher &amp; Auth Issues:</w:t>
      </w:r>
      <w:r>
        <w:t xml:space="preserve"> Reproduce and fix CV0-004 6.3 security failures from the CLI — deprecated ciphers, privesc, unauthorized access, leaked credentials, vulnerabilities.</w:t>
      </w:r>
    </w:p>
    <w:p>
      <w:pPr>
        <w:pStyle w:val="ListBullet"/>
      </w:pPr>
      <w:r>
        <w:rPr>
          <w:b/>
        </w:rPr>
        <w:t>Lab 36 — Troubleshoot Container &amp; Resource Limits:</w:t>
      </w:r>
      <w:r>
        <w:t xml:space="preserve"> Combine the Lab 33–35 methods to triage real container failures with a repeatable state → logs → stats → mounts → network workflow.</w:t>
      </w:r>
    </w:p>
    <w:p>
      <w:pPr>
        <w:pStyle w:val="Heading2"/>
      </w:pPr>
      <w:r>
        <w:t>Lab 33 — Troubleshoot Deployment Issues</w:t>
      </w:r>
    </w:p>
    <w:p>
      <w:r>
        <w:rPr>
          <w:b/>
        </w:rPr>
        <w:t>Goal:</w:t>
      </w:r>
      <w:r>
        <w:t xml:space="preserve"> Reproduce and fix each CV0-004 6.1 deployment failure mode locally — resources, permissions, oversubscription, sizing, deprecation, quotas, regions.</w:t>
      </w:r>
    </w:p>
    <w:p>
      <w:pPr>
        <w:spacing w:before="80" w:after="40"/>
        <w:jc w:val="center"/>
      </w:pPr>
      <w:r>
        <w:drawing>
          <wp:inline xmlns:a="http://schemas.openxmlformats.org/drawingml/2006/main" xmlns:pic="http://schemas.openxmlformats.org/drawingml/2006/picture">
            <wp:extent cx="5760720" cy="2018087"/>
            <wp:docPr id="35" name="Picture 35"/>
            <wp:cNvGraphicFramePr>
              <a:graphicFrameLocks noChangeAspect="1"/>
            </wp:cNvGraphicFramePr>
            <a:graphic>
              <a:graphicData uri="http://schemas.openxmlformats.org/drawingml/2006/picture">
                <pic:pic>
                  <pic:nvPicPr>
                    <pic:cNvPr id="0" name="lab-33.png"/>
                    <pic:cNvPicPr/>
                  </pic:nvPicPr>
                  <pic:blipFill>
                    <a:blip r:embed="rId43"/>
                    <a:stretch>
                      <a:fillRect/>
                    </a:stretch>
                  </pic:blipFill>
                  <pic:spPr>
                    <a:xfrm>
                      <a:off x="0" y="0"/>
                      <a:ext cx="5760720" cy="2018087"/>
                    </a:xfrm>
                    <a:prstGeom prst="rect"/>
                  </pic:spPr>
                </pic:pic>
              </a:graphicData>
            </a:graphic>
          </wp:inline>
        </w:drawing>
      </w:r>
    </w:p>
    <w:p>
      <w:r>
        <w:rPr>
          <w:i/>
        </w:rPr>
        <w:t>Figure 33 — the workflow you build in this lab.</w:t>
      </w:r>
    </w:p>
    <w:p>
      <w:r>
        <w:rPr>
          <w:b/>
        </w:rPr>
        <w:t>Runs on:</w:t>
      </w:r>
      <w:r>
        <w:t xml:space="preserve"> Killercoda Ubuntu Playground — https://killercoda.com/playgrounds/scenario/ubuntu</w:t>
      </w:r>
    </w:p>
    <w:p>
      <w:r>
        <w:rPr>
          <w:b/>
        </w:rPr>
        <w:t>Tools used:</w:t>
      </w:r>
      <w:r>
        <w:t xml:space="preserve"> Docker, curl, jq, region matrices</w:t>
      </w:r>
    </w:p>
    <w:p>
      <w:r>
        <w:t xml:space="preserve">In this lab you will reproduce and fix the deployment problems listed in CV0-004 6.1: </w:t>
      </w:r>
      <w:r>
        <w:rPr>
          <w:b/>
        </w:rPr>
        <w:t>resource allocation, permissions, oversubscription, sizing, outdated definitions, deprecation, quotas, regional availability</w:t>
      </w:r>
      <w:r>
        <w:t>.</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Setup</w:t>
      </w:r>
    </w:p>
    <w:p>
      <w:pPr>
        <w:spacing w:before="60" w:after="120"/>
        <w:ind w:left="173"/>
        <w:shd w:val="clear" w:color="auto" w:fill="F3F4F6"/>
      </w:pPr>
      <w:r>
        <w:rPr>
          <w:rFonts w:ascii="Consolas" w:hAnsi="Consolas"/>
          <w:color w:val="111827"/>
          <w:sz w:val="18"/>
        </w:rPr>
        <w:t>apt update &amp;&amp; apt install -y docker.io curl jq</w:t>
      </w:r>
      <w:r>
        <w:br/>
      </w:r>
      <w:r>
        <w:rPr>
          <w:rFonts w:ascii="Consolas" w:hAnsi="Consolas"/>
          <w:color w:val="111827"/>
          <w:sz w:val="18"/>
        </w:rPr>
        <w:t>systemctl start docker</w:t>
      </w:r>
    </w:p>
    <w:p>
      <w:pPr>
        <w:pStyle w:val="Heading3"/>
      </w:pPr>
      <w:r>
        <w:t>Step 2 — Resource allocation / sizing failure</w:t>
      </w:r>
    </w:p>
    <w:p>
      <w:pPr>
        <w:spacing w:before="60" w:after="120"/>
        <w:ind w:left="173"/>
        <w:shd w:val="clear" w:color="auto" w:fill="F3F4F6"/>
      </w:pPr>
      <w:r>
        <w:rPr>
          <w:rFonts w:ascii="Consolas" w:hAnsi="Consolas"/>
          <w:color w:val="111827"/>
          <w:sz w:val="18"/>
        </w:rPr>
        <w:t>docker run --rm --memory=10m alpine sh -c "yes | head -c 50m" 2&gt;&amp;1 | head -3</w:t>
      </w:r>
    </w:p>
    <w:p>
      <w:r>
        <w:t>The container is OOM-killed because we under-sized memory.</w:t>
      </w:r>
    </w:p>
    <w:p>
      <w:pPr>
        <w:spacing w:before="60" w:after="120"/>
        <w:ind w:left="173"/>
        <w:shd w:val="clear" w:color="auto" w:fill="F3F4F6"/>
      </w:pPr>
      <w:r>
        <w:rPr>
          <w:rFonts w:ascii="Consolas" w:hAnsi="Consolas"/>
          <w:color w:val="111827"/>
          <w:sz w:val="18"/>
        </w:rPr>
        <w:t>docker stats --no-stream</w:t>
      </w:r>
    </w:p>
    <w:p>
      <w:r>
        <w:rPr>
          <w:b/>
        </w:rPr>
        <w:t>Fix:</w:t>
      </w:r>
      <w:r>
        <w:t xml:space="preserve"> raise the limit:</w:t>
      </w:r>
    </w:p>
    <w:p>
      <w:pPr>
        <w:spacing w:before="60" w:after="120"/>
        <w:ind w:left="173"/>
        <w:shd w:val="clear" w:color="auto" w:fill="F3F4F6"/>
      </w:pPr>
      <w:r>
        <w:rPr>
          <w:rFonts w:ascii="Consolas" w:hAnsi="Consolas"/>
          <w:color w:val="111827"/>
          <w:sz w:val="18"/>
        </w:rPr>
        <w:t>docker run --rm --memory=128m alpine sh -c "yes | head -c 50m &gt;/dev/null &amp;&amp; echo OK"</w:t>
      </w:r>
    </w:p>
    <w:p>
      <w:pPr>
        <w:pStyle w:val="Heading3"/>
      </w:pPr>
      <w:r>
        <w:t>Step 3 — Permission misconfiguration</w:t>
      </w:r>
    </w:p>
    <w:p>
      <w:pPr>
        <w:spacing w:before="60" w:after="120"/>
        <w:ind w:left="173"/>
        <w:shd w:val="clear" w:color="auto" w:fill="F3F4F6"/>
      </w:pPr>
      <w:r>
        <w:rPr>
          <w:rFonts w:ascii="Consolas" w:hAnsi="Consolas"/>
          <w:color w:val="111827"/>
          <w:sz w:val="18"/>
        </w:rPr>
        <w:t>docker run -d --name pg --read-only -e POSTGRES_PASSWORD=cloud postgres:16 2&gt;&amp;1 | tail -3</w:t>
      </w:r>
      <w:r>
        <w:br/>
      </w:r>
      <w:r>
        <w:rPr>
          <w:rFonts w:ascii="Consolas" w:hAnsi="Consolas"/>
          <w:color w:val="111827"/>
          <w:sz w:val="18"/>
        </w:rPr>
        <w:t>docker logs pg 2&gt;&amp;1 | tail -5</w:t>
      </w:r>
      <w:r>
        <w:br/>
      </w:r>
      <w:r>
        <w:rPr>
          <w:rFonts w:ascii="Consolas" w:hAnsi="Consolas"/>
          <w:color w:val="111827"/>
          <w:sz w:val="18"/>
        </w:rPr>
        <w:t>docker rm -f pg</w:t>
      </w:r>
    </w:p>
    <w:p>
      <w:r>
        <w:t xml:space="preserve">Postgres needs a writable volume; </w:t>
      </w:r>
      <w:r>
        <w:rPr>
          <w:rFonts w:ascii="Consolas" w:hAnsi="Consolas"/>
          <w:color w:val="B1142E"/>
          <w:sz w:val="19"/>
        </w:rPr>
        <w:t>--read-only</w:t>
      </w:r>
      <w:r>
        <w:t xml:space="preserve"> blocks startup.</w:t>
      </w:r>
    </w:p>
    <w:p>
      <w:r>
        <w:rPr>
          <w:b/>
        </w:rPr>
        <w:t>Fix:</w:t>
      </w:r>
      <w:r>
        <w:t xml:space="preserve"> mount a writable tmpfs/volume:</w:t>
      </w:r>
    </w:p>
    <w:p>
      <w:pPr>
        <w:spacing w:before="60" w:after="120"/>
        <w:ind w:left="173"/>
        <w:shd w:val="clear" w:color="auto" w:fill="F3F4F6"/>
      </w:pPr>
      <w:r>
        <w:rPr>
          <w:rFonts w:ascii="Consolas" w:hAnsi="Consolas"/>
          <w:color w:val="111827"/>
          <w:sz w:val="18"/>
        </w:rPr>
        <w:t>docker run -d --name pg --read-only --tmpfs /var/run/postgresql --tmpfs /tmp \</w:t>
      </w:r>
      <w:r>
        <w:br/>
      </w:r>
      <w:r>
        <w:rPr>
          <w:rFonts w:ascii="Consolas" w:hAnsi="Consolas"/>
          <w:color w:val="111827"/>
          <w:sz w:val="18"/>
        </w:rPr>
        <w:t xml:space="preserve">  -v pgdata:/var/lib/postgresql/data -e POSTGRES_PASSWORD=cloud postgres:16</w:t>
      </w:r>
      <w:r>
        <w:br/>
      </w:r>
      <w:r>
        <w:rPr>
          <w:rFonts w:ascii="Consolas" w:hAnsi="Consolas"/>
          <w:color w:val="111827"/>
          <w:sz w:val="18"/>
        </w:rPr>
        <w:t>sleep 5 &amp;&amp; docker logs pg | tail -3</w:t>
      </w:r>
      <w:r>
        <w:br/>
      </w:r>
      <w:r>
        <w:rPr>
          <w:rFonts w:ascii="Consolas" w:hAnsi="Consolas"/>
          <w:color w:val="111827"/>
          <w:sz w:val="18"/>
        </w:rPr>
        <w:t>docker rm -f pg &amp;&amp; docker volume rm pgdata</w:t>
      </w:r>
    </w:p>
    <w:p>
      <w:pPr>
        <w:pStyle w:val="Heading3"/>
      </w:pPr>
      <w:r>
        <w:t>Step 4 — Oversubscription</w:t>
      </w:r>
    </w:p>
    <w:p>
      <w:pPr>
        <w:spacing w:before="60" w:after="120"/>
        <w:ind w:left="173"/>
        <w:shd w:val="clear" w:color="auto" w:fill="F3F4F6"/>
      </w:pPr>
      <w:r>
        <w:rPr>
          <w:rFonts w:ascii="Consolas" w:hAnsi="Consolas"/>
          <w:color w:val="111827"/>
          <w:sz w:val="18"/>
        </w:rPr>
        <w:t>docker run --rm --cpus=0.1 alpine sh -c "for i in 1 2 3 4 5; do dd if=/dev/zero of=/dev/null bs=1M count=200 &amp; done; wait" 2&gt;&amp;1 | tail -3</w:t>
      </w:r>
    </w:p>
    <w:p>
      <w:r>
        <w:t xml:space="preserve">CPU oversubscribed — work piles up in run queue. </w:t>
      </w:r>
      <w:r>
        <w:rPr>
          <w:b/>
        </w:rPr>
        <w:t>Fix:</w:t>
      </w:r>
      <w:r>
        <w:t xml:space="preserve"> size CPU to peak load, not average.</w:t>
      </w:r>
    </w:p>
    <w:p>
      <w:pPr>
        <w:pStyle w:val="Heading3"/>
      </w:pPr>
      <w:r>
        <w:t>Step 5 — Outdated component definition (image)</w:t>
      </w:r>
    </w:p>
    <w:p>
      <w:pPr>
        <w:spacing w:before="60" w:after="120"/>
        <w:ind w:left="173"/>
        <w:shd w:val="clear" w:color="auto" w:fill="F3F4F6"/>
      </w:pPr>
      <w:r>
        <w:rPr>
          <w:rFonts w:ascii="Consolas" w:hAnsi="Consolas"/>
          <w:color w:val="111827"/>
          <w:sz w:val="18"/>
        </w:rPr>
        <w:t>docker pull alpine:3.10 2&gt;&amp;1 | tail -1</w:t>
      </w:r>
      <w:r>
        <w:br/>
      </w:r>
      <w:r>
        <w:rPr>
          <w:rFonts w:ascii="Consolas" w:hAnsi="Consolas"/>
          <w:color w:val="111827"/>
          <w:sz w:val="18"/>
        </w:rPr>
        <w:t>docker run --rm alpine:3.10 cat /etc/alpine-release</w:t>
      </w:r>
    </w:p>
    <w:p>
      <w:r>
        <w:t xml:space="preserve">3.10 is end-of-life — outdated definition. </w:t>
      </w:r>
      <w:r>
        <w:rPr>
          <w:b/>
        </w:rPr>
        <w:t>Fix:</w:t>
      </w:r>
      <w:r>
        <w:t xml:space="preserve"> pin to a supported tag (</w:t>
      </w:r>
      <w:r>
        <w:rPr>
          <w:rFonts w:ascii="Consolas" w:hAnsi="Consolas"/>
          <w:color w:val="B1142E"/>
          <w:sz w:val="19"/>
        </w:rPr>
        <w:t>alpine:3.20</w:t>
      </w:r>
      <w:r>
        <w:t>).</w:t>
      </w:r>
    </w:p>
    <w:p>
      <w:pPr>
        <w:pStyle w:val="Heading3"/>
      </w:pPr>
      <w:r>
        <w:t>Step 6 — Deprecated functionality</w:t>
      </w:r>
    </w:p>
    <w:p>
      <w:pPr>
        <w:spacing w:before="60" w:after="120"/>
        <w:ind w:left="173"/>
        <w:shd w:val="clear" w:color="auto" w:fill="F3F4F6"/>
      </w:pPr>
      <w:r>
        <w:rPr>
          <w:rFonts w:ascii="Consolas" w:hAnsi="Consolas"/>
          <w:color w:val="111827"/>
          <w:sz w:val="18"/>
        </w:rPr>
        <w:t>docker run --rm alpine:3.20 sh -c 'echo "iptables-legacy still works:"; apk add --quiet iptables; iptables -L 2&gt;&amp;1 | head -3'</w:t>
      </w:r>
    </w:p>
    <w:p>
      <w:r>
        <w:t xml:space="preserve">Some flags in </w:t>
      </w:r>
      <w:r>
        <w:rPr>
          <w:rFonts w:ascii="Consolas" w:hAnsi="Consolas"/>
          <w:color w:val="B1142E"/>
          <w:sz w:val="19"/>
        </w:rPr>
        <w:t>docker run</w:t>
      </w:r>
      <w:r>
        <w:t xml:space="preserve"> are deprecated (</w:t>
      </w:r>
      <w:r>
        <w:rPr>
          <w:rFonts w:ascii="Consolas" w:hAnsi="Consolas"/>
          <w:color w:val="B1142E"/>
          <w:sz w:val="19"/>
        </w:rPr>
        <w:t>--link</w:t>
      </w:r>
      <w:r>
        <w:t>). Always check the changelog when an upgrade fails.</w:t>
      </w:r>
    </w:p>
    <w:p>
      <w:pPr>
        <w:pStyle w:val="Heading3"/>
      </w:pPr>
      <w:r>
        <w:t>Step 7 — Outage / partial outage simulation</w:t>
      </w:r>
    </w:p>
    <w:p>
      <w:pPr>
        <w:spacing w:before="60" w:after="120"/>
        <w:ind w:left="173"/>
        <w:shd w:val="clear" w:color="auto" w:fill="F3F4F6"/>
      </w:pPr>
      <w:r>
        <w:rPr>
          <w:rFonts w:ascii="Consolas" w:hAnsi="Consolas"/>
          <w:color w:val="111827"/>
          <w:sz w:val="18"/>
        </w:rPr>
        <w:t>docker run -d --name web -p 8080:80 nginx:alpine</w:t>
      </w:r>
      <w:r>
        <w:br/>
      </w:r>
      <w:r>
        <w:rPr>
          <w:rFonts w:ascii="Consolas" w:hAnsi="Consolas"/>
          <w:color w:val="111827"/>
          <w:sz w:val="18"/>
        </w:rPr>
        <w:t>docker pause web</w:t>
      </w:r>
      <w:r>
        <w:br/>
      </w:r>
      <w:r>
        <w:rPr>
          <w:rFonts w:ascii="Consolas" w:hAnsi="Consolas"/>
          <w:color w:val="111827"/>
          <w:sz w:val="18"/>
        </w:rPr>
        <w:t>curl -m 3 -sI http://localhost:8080 | head -1 || echo "PARTIAL OUTAGE: container paused"</w:t>
      </w:r>
      <w:r>
        <w:br/>
      </w:r>
      <w:r>
        <w:rPr>
          <w:rFonts w:ascii="Consolas" w:hAnsi="Consolas"/>
          <w:color w:val="111827"/>
          <w:sz w:val="18"/>
        </w:rPr>
        <w:t>docker unpause web</w:t>
      </w:r>
      <w:r>
        <w:br/>
      </w:r>
      <w:r>
        <w:rPr>
          <w:rFonts w:ascii="Consolas" w:hAnsi="Consolas"/>
          <w:color w:val="111827"/>
          <w:sz w:val="18"/>
        </w:rPr>
        <w:t>curl -sI http://localhost:8080 | head -1</w:t>
      </w:r>
      <w:r>
        <w:br/>
      </w:r>
      <w:r>
        <w:rPr>
          <w:rFonts w:ascii="Consolas" w:hAnsi="Consolas"/>
          <w:color w:val="111827"/>
          <w:sz w:val="18"/>
        </w:rPr>
        <w:t>docker rm -f web</w:t>
      </w:r>
    </w:p>
    <w:p>
      <w:pPr>
        <w:pStyle w:val="Heading3"/>
      </w:pPr>
      <w:r>
        <w:t>Step 8 — API throttling / service quota</w:t>
      </w:r>
    </w:p>
    <w:p>
      <w:r>
        <w:t xml:space="preserve">Cloud APIs return HTTP </w:t>
      </w:r>
      <w:r>
        <w:rPr>
          <w:b/>
        </w:rPr>
        <w:t>429 Too Many Requests</w:t>
      </w:r>
      <w:r>
        <w:t xml:space="preserve"> when throttled. Reproduce with a rate-limited responder:</w:t>
      </w:r>
    </w:p>
    <w:p>
      <w:pPr>
        <w:spacing w:before="60" w:after="120"/>
        <w:ind w:left="173"/>
        <w:shd w:val="clear" w:color="auto" w:fill="F3F4F6"/>
      </w:pPr>
      <w:r>
        <w:rPr>
          <w:rFonts w:ascii="Consolas" w:hAnsi="Consolas"/>
          <w:color w:val="111827"/>
          <w:sz w:val="18"/>
        </w:rPr>
        <w:t>docker run -d --name limit -p 8081:80 \</w:t>
      </w:r>
      <w:r>
        <w:br/>
      </w:r>
      <w:r>
        <w:rPr>
          <w:rFonts w:ascii="Consolas" w:hAnsi="Consolas"/>
          <w:color w:val="111827"/>
          <w:sz w:val="18"/>
        </w:rPr>
        <w:t xml:space="preserve">  -e DELAY=0 nginx:alpine</w:t>
      </w:r>
      <w:r>
        <w:br/>
      </w:r>
      <w:r>
        <w:rPr>
          <w:rFonts w:ascii="Consolas" w:hAnsi="Consolas"/>
          <w:color w:val="111827"/>
          <w:sz w:val="18"/>
        </w:rPr>
      </w:r>
      <w:r>
        <w:br/>
      </w:r>
      <w:r>
        <w:rPr>
          <w:rFonts w:ascii="Consolas" w:hAnsi="Consolas"/>
          <w:color w:val="111827"/>
          <w:sz w:val="18"/>
        </w:rPr>
        <w:t># Hammer it</w:t>
      </w:r>
      <w:r>
        <w:br/>
      </w:r>
      <w:r>
        <w:rPr>
          <w:rFonts w:ascii="Consolas" w:hAnsi="Consolas"/>
          <w:color w:val="111827"/>
          <w:sz w:val="18"/>
        </w:rPr>
        <w:t>for i in $(seq 1 50); do curl -s -o /dev/null -w "%{http_code}\n" http://localhost:8081/; done | sort | uniq -c</w:t>
      </w:r>
      <w:r>
        <w:br/>
      </w:r>
      <w:r>
        <w:rPr>
          <w:rFonts w:ascii="Consolas" w:hAnsi="Consolas"/>
          <w:color w:val="111827"/>
          <w:sz w:val="18"/>
        </w:rPr>
        <w:t>docker rm -f limit</w:t>
      </w:r>
    </w:p>
    <w:p>
      <w:r>
        <w:rPr>
          <w:b/>
        </w:rPr>
        <w:t>Fix in real cloud:</w:t>
      </w:r>
      <w:r>
        <w:t xml:space="preserve"> request a quota increase, add exponential backoff, batch calls.</w:t>
      </w:r>
    </w:p>
    <w:p>
      <w:pPr>
        <w:pStyle w:val="Heading3"/>
      </w:pPr>
      <w:r>
        <w:t>Step 9 — Regional service availability</w:t>
      </w:r>
    </w:p>
    <w:p>
      <w:r>
        <w:t>Not every cloud service exists in every region. The fix is preventive — read the region matrix:</w:t>
      </w:r>
    </w:p>
    <w:p>
      <w:pPr>
        <w:pStyle w:val="ListBullet"/>
      </w:pPr>
      <w:r>
        <w:t>AWS — https://aws.amazon.com/about-aws/global-infrastructure/regional-product-services/</w:t>
      </w:r>
    </w:p>
    <w:p>
      <w:pPr>
        <w:pStyle w:val="ListBullet"/>
      </w:pPr>
      <w:r>
        <w:t>Azure — https://azure.microsoft.com/en-us/explore/global-infrastructure/products-by-region/</w:t>
      </w:r>
    </w:p>
    <w:p>
      <w:pPr>
        <w:pStyle w:val="ListBullet"/>
      </w:pPr>
      <w:r>
        <w:t>GCP — https://cloud.google.com/about/locations</w:t>
      </w:r>
    </w:p>
    <w:p>
      <w:pPr>
        <w:pStyle w:val="Heading3"/>
      </w:pPr>
      <w:r>
        <w:t>Step 10 — Decision tree</w:t>
      </w:r>
    </w:p>
    <w:p>
      <w:pPr>
        <w:spacing w:after="60"/>
        <w:ind w:left="432"/>
      </w:pPr>
      <w:r>
        <w:rPr>
          <w:b/>
        </w:rPr>
        <w:t xml:space="preserve">1.  </w:t>
      </w:r>
      <w:r>
        <w:t xml:space="preserve">Does the deployment </w:t>
      </w:r>
      <w:r>
        <w:rPr>
          <w:b/>
        </w:rPr>
        <w:t>start</w:t>
      </w:r>
      <w:r>
        <w:t>? → permissions, image, definition.</w:t>
      </w:r>
    </w:p>
    <w:p>
      <w:pPr>
        <w:spacing w:after="60"/>
        <w:ind w:left="432"/>
      </w:pPr>
      <w:r>
        <w:rPr>
          <w:b/>
        </w:rPr>
        <w:t xml:space="preserve">2.  </w:t>
      </w:r>
      <w:r>
        <w:t xml:space="preserve">Does it </w:t>
      </w:r>
      <w:r>
        <w:rPr>
          <w:b/>
        </w:rPr>
        <w:t>stay up</w:t>
      </w:r>
      <w:r>
        <w:t>? → resources, OOM, CPU.</w:t>
      </w:r>
    </w:p>
    <w:p>
      <w:pPr>
        <w:spacing w:after="60"/>
        <w:ind w:left="432"/>
      </w:pPr>
      <w:r>
        <w:rPr>
          <w:b/>
        </w:rPr>
        <w:t xml:space="preserve">3.  </w:t>
      </w:r>
      <w:r>
        <w:t xml:space="preserve">Does it </w:t>
      </w:r>
      <w:r>
        <w:rPr>
          <w:b/>
        </w:rPr>
        <w:t>respond</w:t>
      </w:r>
      <w:r>
        <w:t>? → quotas, throttling, availability.</w:t>
      </w:r>
    </w:p>
    <w:p>
      <w:pPr>
        <w:spacing w:after="60"/>
        <w:ind w:left="432"/>
      </w:pPr>
      <w:r>
        <w:rPr>
          <w:b/>
        </w:rPr>
        <w:t xml:space="preserve">4.  </w:t>
      </w:r>
      <w:r>
        <w:t xml:space="preserve">Did it </w:t>
      </w:r>
      <w:r>
        <w:rPr>
          <w:b/>
        </w:rPr>
        <w:t>work before</w:t>
      </w:r>
      <w:r>
        <w:t>? → drift, deprecation, version skew.</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run --rm --memory=128m alpine sh -c "yes | head -c 50m &gt;/dev/null &amp;&amp; echo OK"</w:t>
      </w:r>
      <w:r>
        <w:br/>
      </w:r>
      <w:r>
        <w:rPr>
          <w:rFonts w:ascii="Consolas" w:hAnsi="Consolas"/>
          <w:color w:val="111827"/>
          <w:sz w:val="18"/>
        </w:rPr>
        <w:t>docker run --rm alpine:3.10 cat /etc/alpine-release</w:t>
      </w:r>
      <w:r>
        <w:br/>
      </w:r>
      <w:r>
        <w:rPr>
          <w:rFonts w:ascii="Consolas" w:hAnsi="Consolas"/>
          <w:color w:val="111827"/>
          <w:sz w:val="18"/>
        </w:rPr>
        <w:t>docker ps -a --filter name=web --format '{{.Names}}\t{{.Status}}'</w:t>
      </w:r>
      <w:r>
        <w:br/>
      </w:r>
      <w:r>
        <w:rPr>
          <w:rFonts w:ascii="Consolas" w:hAnsi="Consolas"/>
          <w:color w:val="111827"/>
          <w:sz w:val="18"/>
        </w:rPr>
        <w:t>for i in $(seq 1 20); do curl -s -o /dev/null -w "%{http_code}\n" http://localhost:8081/; done | sort | uniq -c</w:t>
      </w:r>
      <w:r>
        <w:br/>
      </w:r>
      <w:r>
        <w:rPr>
          <w:rFonts w:ascii="Consolas" w:hAnsi="Consolas"/>
          <w:color w:val="111827"/>
          <w:sz w:val="18"/>
        </w:rPr>
        <w:t>docker stats --no-stream</w:t>
      </w:r>
    </w:p>
    <w:p>
      <w:r>
        <w:rPr>
          <w:b/>
        </w:rPr>
        <w:t>Expected:</w:t>
      </w:r>
      <w:r>
        <w:t xml:space="preserve"> Run each check at the point in the lab where its container still exists. The correctly-sized 128m container prints </w:t>
      </w:r>
      <w:r>
        <w:rPr>
          <w:rFonts w:ascii="Consolas" w:hAnsi="Consolas"/>
          <w:color w:val="B1142E"/>
          <w:sz w:val="19"/>
        </w:rPr>
        <w:t>OK</w:t>
      </w:r>
      <w:r>
        <w:t xml:space="preserve"> where the 10m one was OOM-killed; </w:t>
      </w:r>
      <w:r>
        <w:rPr>
          <w:rFonts w:ascii="Consolas" w:hAnsi="Consolas"/>
          <w:color w:val="B1142E"/>
          <w:sz w:val="19"/>
        </w:rPr>
        <w:t>alpine:3.10</w:t>
      </w:r>
      <w:r>
        <w:t xml:space="preserve"> prints </w:t>
      </w:r>
      <w:r>
        <w:rPr>
          <w:rFonts w:ascii="Consolas" w:hAnsi="Consolas"/>
          <w:color w:val="B1142E"/>
          <w:sz w:val="19"/>
        </w:rPr>
        <w:t>3.10.9</w:t>
      </w:r>
      <w:r>
        <w:t xml:space="preserve"> — an end-of-life release; the paused </w:t>
      </w:r>
      <w:r>
        <w:rPr>
          <w:rFonts w:ascii="Consolas" w:hAnsi="Consolas"/>
          <w:color w:val="B1142E"/>
          <w:sz w:val="19"/>
        </w:rPr>
        <w:t>web</w:t>
      </w:r>
      <w:r>
        <w:t xml:space="preserve"> container shows status </w:t>
      </w:r>
      <w:r>
        <w:rPr>
          <w:rFonts w:ascii="Consolas" w:hAnsi="Consolas"/>
          <w:color w:val="B1142E"/>
          <w:sz w:val="19"/>
        </w:rPr>
        <w:t>Up ... (Paused)</w:t>
      </w:r>
      <w:r>
        <w:t xml:space="preserve"> and </w:t>
      </w:r>
      <w:r>
        <w:rPr>
          <w:rFonts w:ascii="Consolas" w:hAnsi="Consolas"/>
          <w:color w:val="B1142E"/>
          <w:sz w:val="19"/>
        </w:rPr>
        <w:t>curl</w:t>
      </w:r>
      <w:r>
        <w:t xml:space="preserve"> times out until you </w:t>
      </w:r>
      <w:r>
        <w:rPr>
          <w:rFonts w:ascii="Consolas" w:hAnsi="Consolas"/>
          <w:color w:val="B1142E"/>
          <w:sz w:val="19"/>
        </w:rPr>
        <w:t>docker unpause</w:t>
      </w:r>
      <w:r>
        <w:t xml:space="preserve"> it and get </w:t>
      </w:r>
      <w:r>
        <w:rPr>
          <w:rFonts w:ascii="Consolas" w:hAnsi="Consolas"/>
          <w:color w:val="B1142E"/>
          <w:sz w:val="19"/>
        </w:rPr>
        <w:t>HTTP/1.1 200 OK</w:t>
      </w:r>
      <w:r>
        <w:t xml:space="preserve">; and the 20 requests to the un-throttled responder all tally as </w:t>
      </w:r>
      <w:r>
        <w:rPr>
          <w:rFonts w:ascii="Consolas" w:hAnsi="Consolas"/>
          <w:color w:val="B1142E"/>
          <w:sz w:val="19"/>
        </w:rPr>
        <w:t>200</w:t>
      </w:r>
      <w:r>
        <w:t xml:space="preserve"> (a real cloud API would return </w:t>
      </w:r>
      <w:r>
        <w:rPr>
          <w:rFonts w:ascii="Consolas" w:hAnsi="Consolas"/>
          <w:color w:val="B1142E"/>
          <w:sz w:val="19"/>
        </w:rPr>
        <w:t>429</w:t>
      </w:r>
      <w:r>
        <w:t xml:space="preserve"> once the quota is hit).</w:t>
      </w:r>
    </w:p>
    <w:p>
      <w:pPr>
        <w:pStyle w:val="Heading3"/>
      </w:pPr>
      <w:r>
        <w:t>What you learned</w:t>
      </w:r>
    </w:p>
    <w:p>
      <w:pPr>
        <w:pStyle w:val="ListBullet"/>
      </w:pPr>
      <w:r>
        <w:t>Reproduce each CV0-004 6.1 failure mode locally.</w:t>
      </w:r>
    </w:p>
    <w:p>
      <w:pPr>
        <w:pStyle w:val="ListBullet"/>
      </w:pPr>
      <w:r>
        <w:t>Read logs/metrics first, fix the parameter that matches the symptom.</w:t>
      </w:r>
    </w:p>
    <w:p>
      <w:pPr>
        <w:pStyle w:val="ListBullet"/>
      </w:pPr>
      <w:r>
        <w:t>Deprecation and EoL are deployment risks — track them.</w:t>
      </w:r>
    </w:p>
    <w:p>
      <w:pPr>
        <w:pStyle w:val="Heading3"/>
      </w:pPr>
      <w:r>
        <w:t>Free tools used</w:t>
      </w:r>
    </w:p>
    <w:p>
      <w:pPr>
        <w:pStyle w:val="ListBullet"/>
      </w:pPr>
      <w:r>
        <w:t>Docker — https://www.docker.com</w:t>
      </w:r>
    </w:p>
    <w:p>
      <w:pPr>
        <w:pStyle w:val="ListBullet"/>
      </w:pPr>
      <w:r>
        <w:t>AWS / Azure / GCP region matrices (linked above)</w:t>
      </w:r>
    </w:p>
    <w:p>
      <w:pPr>
        <w:pStyle w:val="Heading2"/>
      </w:pPr>
      <w:r>
        <w:t>Lab 34 — Troubleshoot Cloud Network Issues</w:t>
      </w:r>
    </w:p>
    <w:p>
      <w:r>
        <w:rPr>
          <w:b/>
        </w:rPr>
        <w:t>Goal:</w:t>
      </w:r>
      <w:r>
        <w:t xml:space="preserve"> Reproduce and resolve CV0-004 6.2 network failures using an L2→L7 diagnostic ladder (DHCP, DNS, NTP, NAT, HTTP codes, routing, IP overlap).</w:t>
      </w:r>
    </w:p>
    <w:p>
      <w:pPr>
        <w:spacing w:before="80" w:after="40"/>
        <w:jc w:val="center"/>
      </w:pPr>
      <w:r>
        <w:drawing>
          <wp:inline xmlns:a="http://schemas.openxmlformats.org/drawingml/2006/main" xmlns:pic="http://schemas.openxmlformats.org/drawingml/2006/picture">
            <wp:extent cx="5760720" cy="2018087"/>
            <wp:docPr id="36" name="Picture 36"/>
            <wp:cNvGraphicFramePr>
              <a:graphicFrameLocks noChangeAspect="1"/>
            </wp:cNvGraphicFramePr>
            <a:graphic>
              <a:graphicData uri="http://schemas.openxmlformats.org/drawingml/2006/picture">
                <pic:pic>
                  <pic:nvPicPr>
                    <pic:cNvPr id="0" name="lab-34.png"/>
                    <pic:cNvPicPr/>
                  </pic:nvPicPr>
                  <pic:blipFill>
                    <a:blip r:embed="rId44"/>
                    <a:stretch>
                      <a:fillRect/>
                    </a:stretch>
                  </pic:blipFill>
                  <pic:spPr>
                    <a:xfrm>
                      <a:off x="0" y="0"/>
                      <a:ext cx="5760720" cy="2018087"/>
                    </a:xfrm>
                    <a:prstGeom prst="rect"/>
                  </pic:spPr>
                </pic:pic>
              </a:graphicData>
            </a:graphic>
          </wp:inline>
        </w:drawing>
      </w:r>
    </w:p>
    <w:p>
      <w:r>
        <w:rPr>
          <w:i/>
        </w:rPr>
        <w:t>Figure 34 — the workflow you build in this lab.</w:t>
      </w:r>
    </w:p>
    <w:p>
      <w:r>
        <w:rPr>
          <w:b/>
        </w:rPr>
        <w:t>Runs on:</w:t>
      </w:r>
      <w:r>
        <w:t xml:space="preserve"> Killercoda Ubuntu Playground — https://killercoda.com/playgrounds/scenario/ubuntu</w:t>
      </w:r>
    </w:p>
    <w:p>
      <w:r>
        <w:rPr>
          <w:b/>
        </w:rPr>
        <w:t>Tools used:</w:t>
      </w:r>
      <w:r>
        <w:t xml:space="preserve"> dig/nslookup, ip, iptables, mtr, chrony, tcpdump</w:t>
      </w:r>
    </w:p>
    <w:p>
      <w:r>
        <w:t xml:space="preserve">In this lab you will reproduce and resolve the network failures from CV0-004 6.2: </w:t>
      </w:r>
      <w:r>
        <w:rPr>
          <w:b/>
        </w:rPr>
        <w:t>DHCP, DNS, NTP, NAT, HTTP status codes, latency, routing, switching, IP overlap, scope exhaustion</w:t>
      </w:r>
      <w:r>
        <w:t>.</w:t>
      </w:r>
    </w:p>
    <w:p>
      <w:pPr>
        <w:pStyle w:val="Heading3"/>
      </w:pPr>
      <w:r>
        <w:t>Lab platform</w:t>
      </w:r>
    </w:p>
    <w:p>
      <w:r>
        <w:t xml:space="preserve">Run all commands on the </w:t>
      </w:r>
      <w:r>
        <w:rPr>
          <w:b/>
        </w:rPr>
        <w:t>Killercoda Ubuntu Playground</w:t>
      </w:r>
      <w:r>
        <w:t>:</w:t>
      </w:r>
    </w:p>
    <w:p>
      <w:r>
        <w:t>https://killercoda.com/playgrounds/scenario/ubuntu</w:t>
      </w:r>
    </w:p>
    <w:p>
      <w:pPr>
        <w:pStyle w:val="Heading3"/>
      </w:pPr>
      <w:r>
        <w:t>Step 1 — Install diagnostics</w:t>
      </w:r>
    </w:p>
    <w:p>
      <w:pPr>
        <w:spacing w:before="60" w:after="120"/>
        <w:ind w:left="173"/>
        <w:shd w:val="clear" w:color="auto" w:fill="F3F4F6"/>
      </w:pPr>
      <w:r>
        <w:rPr>
          <w:rFonts w:ascii="Consolas" w:hAnsi="Consolas"/>
          <w:color w:val="111827"/>
          <w:sz w:val="18"/>
        </w:rPr>
        <w:t>apt update &amp;&amp; apt install -y dnsutils iproute2 iputils-ping curl traceroute mtr-tiny tcpdump iptables docker.io chrony jq</w:t>
      </w:r>
      <w:r>
        <w:br/>
      </w:r>
      <w:r>
        <w:rPr>
          <w:rFonts w:ascii="Consolas" w:hAnsi="Consolas"/>
          <w:color w:val="111827"/>
          <w:sz w:val="18"/>
        </w:rPr>
        <w:t>systemctl start docker</w:t>
      </w:r>
    </w:p>
    <w:p>
      <w:pPr>
        <w:pStyle w:val="Heading3"/>
      </w:pPr>
      <w:r>
        <w:t>Step 2 — DNS failure → fix</w:t>
      </w:r>
    </w:p>
    <w:p>
      <w:pPr>
        <w:spacing w:before="60" w:after="120"/>
        <w:ind w:left="173"/>
        <w:shd w:val="clear" w:color="auto" w:fill="F3F4F6"/>
      </w:pPr>
      <w:r>
        <w:rPr>
          <w:rFonts w:ascii="Consolas" w:hAnsi="Consolas"/>
          <w:color w:val="111827"/>
          <w:sz w:val="18"/>
        </w:rPr>
        <w:t>echo "nameserver 192.0.2.1" &gt; /tmp/bad-resolv.conf</w:t>
      </w:r>
      <w:r>
        <w:br/>
      </w:r>
      <w:r>
        <w:rPr>
          <w:rFonts w:ascii="Consolas" w:hAnsi="Consolas"/>
          <w:color w:val="111827"/>
          <w:sz w:val="18"/>
        </w:rPr>
        <w:t>docker run --rm --dns 192.0.2.1 alpine nslookup example.com 2&gt;&amp;1 | tail -4</w:t>
      </w:r>
      <w:r>
        <w:br/>
      </w:r>
      <w:r>
        <w:rPr>
          <w:rFonts w:ascii="Consolas" w:hAnsi="Consolas"/>
          <w:color w:val="111827"/>
          <w:sz w:val="18"/>
        </w:rPr>
        <w:t>echo "Symptom: SERVFAIL / no servers reachable"</w:t>
      </w:r>
      <w:r>
        <w:br/>
      </w:r>
      <w:r>
        <w:rPr>
          <w:rFonts w:ascii="Consolas" w:hAnsi="Consolas"/>
          <w:color w:val="111827"/>
          <w:sz w:val="18"/>
        </w:rPr>
      </w:r>
      <w:r>
        <w:br/>
      </w:r>
      <w:r>
        <w:rPr>
          <w:rFonts w:ascii="Consolas" w:hAnsi="Consolas"/>
          <w:color w:val="111827"/>
          <w:sz w:val="18"/>
        </w:rPr>
        <w:t># Fix: use a valid resolver</w:t>
      </w:r>
      <w:r>
        <w:br/>
      </w:r>
      <w:r>
        <w:rPr>
          <w:rFonts w:ascii="Consolas" w:hAnsi="Consolas"/>
          <w:color w:val="111827"/>
          <w:sz w:val="18"/>
        </w:rPr>
        <w:t>docker run --rm --dns 1.1.1.1 alpine nslookup example.com 2&gt;&amp;1 | tail -4</w:t>
      </w:r>
    </w:p>
    <w:p>
      <w:pPr>
        <w:pStyle w:val="Heading3"/>
      </w:pPr>
      <w:r>
        <w:t>Step 3 — NTP / time skew</w:t>
      </w:r>
    </w:p>
    <w:p>
      <w:pPr>
        <w:spacing w:before="60" w:after="120"/>
        <w:ind w:left="173"/>
        <w:shd w:val="clear" w:color="auto" w:fill="F3F4F6"/>
      </w:pPr>
      <w:r>
        <w:rPr>
          <w:rFonts w:ascii="Consolas" w:hAnsi="Consolas"/>
          <w:color w:val="111827"/>
          <w:sz w:val="18"/>
        </w:rPr>
        <w:t>date</w:t>
      </w:r>
      <w:r>
        <w:br/>
      </w:r>
      <w:r>
        <w:rPr>
          <w:rFonts w:ascii="Consolas" w:hAnsi="Consolas"/>
          <w:color w:val="111827"/>
          <w:sz w:val="18"/>
        </w:rPr>
        <w:t>hwclock --systohc 2&gt;/dev/null</w:t>
      </w:r>
      <w:r>
        <w:br/>
      </w:r>
      <w:r>
        <w:rPr>
          <w:rFonts w:ascii="Consolas" w:hAnsi="Consolas"/>
          <w:color w:val="111827"/>
          <w:sz w:val="18"/>
        </w:rPr>
        <w:t>chronyc tracking 2&gt;/dev/null | head -5 || echo "chrony not running"</w:t>
      </w:r>
      <w:r>
        <w:br/>
      </w:r>
      <w:r>
        <w:rPr>
          <w:rFonts w:ascii="Consolas" w:hAnsi="Consolas"/>
          <w:color w:val="111827"/>
          <w:sz w:val="18"/>
        </w:rPr>
        <w:t>chronyc sources 2&gt;/dev/null</w:t>
      </w:r>
    </w:p>
    <w:p>
      <w:r>
        <w:t xml:space="preserve">Clock skew breaks </w:t>
      </w:r>
      <w:r>
        <w:rPr>
          <w:b/>
        </w:rPr>
        <w:t>TLS handshakes</w:t>
      </w:r>
      <w:r>
        <w:t xml:space="preserve">, </w:t>
      </w:r>
      <w:r>
        <w:rPr>
          <w:b/>
        </w:rPr>
        <w:t>MFA tokens</w:t>
      </w:r>
      <w:r>
        <w:t xml:space="preserve">, and </w:t>
      </w:r>
      <w:r>
        <w:rPr>
          <w:b/>
        </w:rPr>
        <w:t>Kerberos</w:t>
      </w:r>
      <w:r>
        <w:t>. Always enable an NTP source.</w:t>
      </w:r>
    </w:p>
    <w:p>
      <w:pPr>
        <w:pStyle w:val="Heading3"/>
      </w:pPr>
      <w:r>
        <w:t>Step 4 — NAT failure</w:t>
      </w:r>
    </w:p>
    <w:p>
      <w:pPr>
        <w:spacing w:before="60" w:after="120"/>
        <w:ind w:left="173"/>
        <w:shd w:val="clear" w:color="auto" w:fill="F3F4F6"/>
      </w:pPr>
      <w:r>
        <w:rPr>
          <w:rFonts w:ascii="Consolas" w:hAnsi="Consolas"/>
          <w:color w:val="111827"/>
          <w:sz w:val="18"/>
        </w:rPr>
        <w:t>ip netns add p</w:t>
      </w:r>
      <w:r>
        <w:br/>
      </w:r>
      <w:r>
        <w:rPr>
          <w:rFonts w:ascii="Consolas" w:hAnsi="Consolas"/>
          <w:color w:val="111827"/>
          <w:sz w:val="18"/>
        </w:rPr>
        <w:t>ip link add veth0 type veth peer name veth1</w:t>
      </w:r>
      <w:r>
        <w:br/>
      </w:r>
      <w:r>
        <w:rPr>
          <w:rFonts w:ascii="Consolas" w:hAnsi="Consolas"/>
          <w:color w:val="111827"/>
          <w:sz w:val="18"/>
        </w:rPr>
        <w:t>ip link set veth1 netns p</w:t>
      </w:r>
      <w:r>
        <w:br/>
      </w:r>
      <w:r>
        <w:rPr>
          <w:rFonts w:ascii="Consolas" w:hAnsi="Consolas"/>
          <w:color w:val="111827"/>
          <w:sz w:val="18"/>
        </w:rPr>
        <w:t>ip addr add 10.99.0.1/24 dev veth0; ip link set veth0 up</w:t>
      </w:r>
      <w:r>
        <w:br/>
      </w:r>
      <w:r>
        <w:rPr>
          <w:rFonts w:ascii="Consolas" w:hAnsi="Consolas"/>
          <w:color w:val="111827"/>
          <w:sz w:val="18"/>
        </w:rPr>
        <w:t>ip -n p addr add 10.99.0.2/24 dev veth1; ip -n p link set veth1 up; ip -n p link set lo up</w:t>
      </w:r>
      <w:r>
        <w:br/>
      </w:r>
      <w:r>
        <w:rPr>
          <w:rFonts w:ascii="Consolas" w:hAnsi="Consolas"/>
          <w:color w:val="111827"/>
          <w:sz w:val="18"/>
        </w:rPr>
        <w:t>ip -n p route add default via 10.99.0.1</w:t>
      </w:r>
      <w:r>
        <w:br/>
      </w:r>
      <w:r>
        <w:rPr>
          <w:rFonts w:ascii="Consolas" w:hAnsi="Consolas"/>
          <w:color w:val="111827"/>
          <w:sz w:val="18"/>
        </w:rPr>
      </w:r>
      <w:r>
        <w:br/>
      </w:r>
      <w:r>
        <w:rPr>
          <w:rFonts w:ascii="Consolas" w:hAnsi="Consolas"/>
          <w:color w:val="111827"/>
          <w:sz w:val="18"/>
        </w:rPr>
        <w:t># Without NAT — fails</w:t>
      </w:r>
      <w:r>
        <w:br/>
      </w:r>
      <w:r>
        <w:rPr>
          <w:rFonts w:ascii="Consolas" w:hAnsi="Consolas"/>
          <w:color w:val="111827"/>
          <w:sz w:val="18"/>
        </w:rPr>
        <w:t>ip -n p ping -c 2 -W 2 8.8.8.8 || echo "Symptom: blocked, no NAT"</w:t>
      </w:r>
      <w:r>
        <w:br/>
      </w:r>
      <w:r>
        <w:rPr>
          <w:rFonts w:ascii="Consolas" w:hAnsi="Consolas"/>
          <w:color w:val="111827"/>
          <w:sz w:val="18"/>
        </w:rPr>
      </w:r>
      <w:r>
        <w:br/>
      </w:r>
      <w:r>
        <w:rPr>
          <w:rFonts w:ascii="Consolas" w:hAnsi="Consolas"/>
          <w:color w:val="111827"/>
          <w:sz w:val="18"/>
        </w:rPr>
        <w:t># Add MASQUERADE</w:t>
      </w:r>
      <w:r>
        <w:br/>
      </w:r>
      <w:r>
        <w:rPr>
          <w:rFonts w:ascii="Consolas" w:hAnsi="Consolas"/>
          <w:color w:val="111827"/>
          <w:sz w:val="18"/>
        </w:rPr>
        <w:t>sysctl -w net.ipv4.ip_forward=1</w:t>
      </w:r>
      <w:r>
        <w:br/>
      </w:r>
      <w:r>
        <w:rPr>
          <w:rFonts w:ascii="Consolas" w:hAnsi="Consolas"/>
          <w:color w:val="111827"/>
          <w:sz w:val="18"/>
        </w:rPr>
        <w:t>iptables -t nat -A POSTROUTING -s 10.99.0.0/24 -o eth0 -j MASQUERADE</w:t>
      </w:r>
      <w:r>
        <w:br/>
      </w:r>
      <w:r>
        <w:rPr>
          <w:rFonts w:ascii="Consolas" w:hAnsi="Consolas"/>
          <w:color w:val="111827"/>
          <w:sz w:val="18"/>
        </w:rPr>
        <w:t>ip -n p ping -c 2 8.8.8.8 || echo "Outbound ping may be blocked by host policy"</w:t>
      </w:r>
      <w:r>
        <w:br/>
      </w:r>
      <w:r>
        <w:rPr>
          <w:rFonts w:ascii="Consolas" w:hAnsi="Consolas"/>
          <w:color w:val="111827"/>
          <w:sz w:val="18"/>
        </w:rPr>
      </w:r>
      <w:r>
        <w:br/>
      </w:r>
      <w:r>
        <w:rPr>
          <w:rFonts w:ascii="Consolas" w:hAnsi="Consolas"/>
          <w:color w:val="111827"/>
          <w:sz w:val="18"/>
        </w:rPr>
        <w:t># Cleanup</w:t>
      </w:r>
      <w:r>
        <w:br/>
      </w:r>
      <w:r>
        <w:rPr>
          <w:rFonts w:ascii="Consolas" w:hAnsi="Consolas"/>
          <w:color w:val="111827"/>
          <w:sz w:val="18"/>
        </w:rPr>
        <w:t>iptables -t nat -D POSTROUTING -s 10.99.0.0/24 -o eth0 -j MASQUERADE</w:t>
      </w:r>
      <w:r>
        <w:br/>
      </w:r>
      <w:r>
        <w:rPr>
          <w:rFonts w:ascii="Consolas" w:hAnsi="Consolas"/>
          <w:color w:val="111827"/>
          <w:sz w:val="18"/>
        </w:rPr>
        <w:t>ip netns del p</w:t>
      </w:r>
    </w:p>
    <w:p>
      <w:pPr>
        <w:pStyle w:val="Heading3"/>
      </w:pPr>
      <w:r>
        <w:t>Step 5 — HTTP status code triage</w:t>
      </w:r>
    </w:p>
    <w:p>
      <w:pPr>
        <w:spacing w:before="60" w:after="120"/>
        <w:ind w:left="173"/>
        <w:shd w:val="clear" w:color="auto" w:fill="F3F4F6"/>
      </w:pPr>
      <w:r>
        <w:rPr>
          <w:rFonts w:ascii="Consolas" w:hAnsi="Consolas"/>
          <w:color w:val="111827"/>
          <w:sz w:val="18"/>
        </w:rPr>
        <w:t>docker run -d --name web -p 8080:80 nginx:alpine</w:t>
      </w:r>
      <w:r>
        <w:br/>
      </w:r>
      <w:r>
        <w:rPr>
          <w:rFonts w:ascii="Consolas" w:hAnsi="Consolas"/>
          <w:color w:val="111827"/>
          <w:sz w:val="18"/>
        </w:rPr>
        <w:t>curl -s -o /dev/null -w "URL=%{url_effective} HTTP=%{http_code}\n" http://localhost:8080/missing</w:t>
      </w:r>
      <w:r>
        <w:br/>
      </w:r>
      <w:r>
        <w:rPr>
          <w:rFonts w:ascii="Consolas" w:hAnsi="Consolas"/>
          <w:color w:val="111827"/>
          <w:sz w:val="18"/>
        </w:rPr>
        <w:t>curl -s -o /dev/null -w "HTTP=%{http_code}\n" http://localhost:8080/</w:t>
      </w:r>
      <w:r>
        <w:br/>
      </w:r>
      <w:r>
        <w:rPr>
          <w:rFonts w:ascii="Consolas" w:hAnsi="Consolas"/>
          <w:color w:val="111827"/>
          <w:sz w:val="18"/>
        </w:rPr>
        <w:t>docker rm -f web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Code</w:t>
            </w:r>
          </w:p>
        </w:tc>
        <w:tc>
          <w:tcPr>
            <w:tcW w:type="dxa" w:w="2880"/>
            <w:shd w:val="clear" w:color="auto" w:fill="1F6FEB"/>
          </w:tcPr>
          <w:p>
            <w:r/>
            <w:r>
              <w:rPr>
                <w:b/>
                <w:color w:val="FFFFFF"/>
                <w:sz w:val="19"/>
              </w:rPr>
              <w:t>Meaning</w:t>
            </w:r>
          </w:p>
        </w:tc>
        <w:tc>
          <w:tcPr>
            <w:tcW w:type="dxa" w:w="2880"/>
            <w:shd w:val="clear" w:color="auto" w:fill="1F6FEB"/>
          </w:tcPr>
          <w:p>
            <w:r/>
            <w:r>
              <w:rPr>
                <w:b/>
                <w:color w:val="FFFFFF"/>
                <w:sz w:val="19"/>
              </w:rPr>
              <w:t>Likely cause</w:t>
            </w:r>
          </w:p>
        </w:tc>
      </w:tr>
      <w:tr>
        <w:tc>
          <w:tcPr>
            <w:tcW w:type="dxa" w:w="2880"/>
          </w:tcPr>
          <w:p>
            <w:r>
              <w:rPr>
                <w:sz w:val="18"/>
              </w:rPr>
            </w:r>
            <w:r>
              <w:rPr>
                <w:sz w:val="18"/>
              </w:rPr>
              <w:t>4xx</w:t>
            </w:r>
          </w:p>
        </w:tc>
        <w:tc>
          <w:tcPr>
            <w:tcW w:type="dxa" w:w="2880"/>
          </w:tcPr>
          <w:p>
            <w:r>
              <w:rPr>
                <w:sz w:val="18"/>
              </w:rPr>
            </w:r>
            <w:r>
              <w:rPr>
                <w:sz w:val="18"/>
              </w:rPr>
              <w:t>Client</w:t>
            </w:r>
          </w:p>
        </w:tc>
        <w:tc>
          <w:tcPr>
            <w:tcW w:type="dxa" w:w="2880"/>
          </w:tcPr>
          <w:p>
            <w:r>
              <w:rPr>
                <w:sz w:val="18"/>
              </w:rPr>
            </w:r>
            <w:r>
              <w:rPr>
                <w:sz w:val="18"/>
              </w:rPr>
              <w:t>Wrong URL, auth, payload</w:t>
            </w:r>
          </w:p>
        </w:tc>
      </w:tr>
      <w:tr>
        <w:tc>
          <w:tcPr>
            <w:tcW w:type="dxa" w:w="2880"/>
          </w:tcPr>
          <w:p>
            <w:r>
              <w:rPr>
                <w:sz w:val="18"/>
              </w:rPr>
            </w:r>
            <w:r>
              <w:rPr>
                <w:sz w:val="18"/>
              </w:rPr>
              <w:t>5xx</w:t>
            </w:r>
          </w:p>
        </w:tc>
        <w:tc>
          <w:tcPr>
            <w:tcW w:type="dxa" w:w="2880"/>
          </w:tcPr>
          <w:p>
            <w:r>
              <w:rPr>
                <w:sz w:val="18"/>
              </w:rPr>
            </w:r>
            <w:r>
              <w:rPr>
                <w:sz w:val="18"/>
              </w:rPr>
              <w:t>Server</w:t>
            </w:r>
          </w:p>
        </w:tc>
        <w:tc>
          <w:tcPr>
            <w:tcW w:type="dxa" w:w="2880"/>
          </w:tcPr>
          <w:p>
            <w:r>
              <w:rPr>
                <w:sz w:val="18"/>
              </w:rPr>
            </w:r>
            <w:r>
              <w:rPr>
                <w:sz w:val="18"/>
              </w:rPr>
              <w:t>Backend down, TLS, misconfig</w:t>
            </w:r>
          </w:p>
        </w:tc>
      </w:tr>
      <w:tr>
        <w:tc>
          <w:tcPr>
            <w:tcW w:type="dxa" w:w="2880"/>
          </w:tcPr>
          <w:p>
            <w:r>
              <w:rPr>
                <w:sz w:val="18"/>
              </w:rPr>
            </w:r>
            <w:r>
              <w:rPr>
                <w:sz w:val="18"/>
              </w:rPr>
              <w:t>502/504</w:t>
            </w:r>
          </w:p>
        </w:tc>
        <w:tc>
          <w:tcPr>
            <w:tcW w:type="dxa" w:w="2880"/>
          </w:tcPr>
          <w:p>
            <w:r>
              <w:rPr>
                <w:sz w:val="18"/>
              </w:rPr>
            </w:r>
            <w:r>
              <w:rPr>
                <w:sz w:val="18"/>
              </w:rPr>
              <w:t>LB → upstream</w:t>
            </w:r>
          </w:p>
        </w:tc>
        <w:tc>
          <w:tcPr>
            <w:tcW w:type="dxa" w:w="2880"/>
          </w:tcPr>
          <w:p>
            <w:r>
              <w:rPr>
                <w:sz w:val="18"/>
              </w:rPr>
            </w:r>
            <w:r>
              <w:rPr>
                <w:sz w:val="18"/>
              </w:rPr>
              <w:t>Upstream not responding</w:t>
            </w:r>
          </w:p>
        </w:tc>
      </w:tr>
      <w:tr>
        <w:tc>
          <w:tcPr>
            <w:tcW w:type="dxa" w:w="2880"/>
          </w:tcPr>
          <w:p>
            <w:r>
              <w:rPr>
                <w:sz w:val="18"/>
              </w:rPr>
            </w:r>
            <w:r>
              <w:rPr>
                <w:sz w:val="18"/>
              </w:rPr>
              <w:t>429</w:t>
            </w:r>
          </w:p>
        </w:tc>
        <w:tc>
          <w:tcPr>
            <w:tcW w:type="dxa" w:w="2880"/>
          </w:tcPr>
          <w:p>
            <w:r>
              <w:rPr>
                <w:sz w:val="18"/>
              </w:rPr>
            </w:r>
            <w:r>
              <w:rPr>
                <w:sz w:val="18"/>
              </w:rPr>
              <w:t>Rate limited</w:t>
            </w:r>
          </w:p>
        </w:tc>
        <w:tc>
          <w:tcPr>
            <w:tcW w:type="dxa" w:w="2880"/>
          </w:tcPr>
          <w:p>
            <w:r>
              <w:rPr>
                <w:sz w:val="18"/>
              </w:rPr>
            </w:r>
            <w:r>
              <w:rPr>
                <w:sz w:val="18"/>
              </w:rPr>
              <w:t>Quota / WAF</w:t>
            </w:r>
          </w:p>
        </w:tc>
      </w:tr>
    </w:tbl>
    <w:p>
      <w:pPr>
        <w:spacing w:after="40"/>
      </w:pPr>
    </w:p>
    <w:p>
      <w:pPr>
        <w:pStyle w:val="Heading3"/>
      </w:pPr>
      <w:r>
        <w:t>Step 6 — Latency / bandwidth (Lab 35 of N+ revisited)</w:t>
      </w:r>
    </w:p>
    <w:p>
      <w:pPr>
        <w:spacing w:before="60" w:after="120"/>
        <w:ind w:left="173"/>
        <w:shd w:val="clear" w:color="auto" w:fill="F3F4F6"/>
      </w:pPr>
      <w:r>
        <w:rPr>
          <w:rFonts w:ascii="Consolas" w:hAnsi="Consolas"/>
          <w:color w:val="111827"/>
          <w:sz w:val="18"/>
        </w:rPr>
        <w:t>ping -c 4 1.1.1.1 | tail -2</w:t>
      </w:r>
      <w:r>
        <w:br/>
      </w:r>
      <w:r>
        <w:rPr>
          <w:rFonts w:ascii="Consolas" w:hAnsi="Consolas"/>
          <w:color w:val="111827"/>
          <w:sz w:val="18"/>
        </w:rPr>
        <w:t>mtr -rwc 5 1.1.1.1 || true</w:t>
      </w:r>
    </w:p>
    <w:p>
      <w:r>
        <w:t>If RTT &gt; expected, traceroute hop-by-hop to find the slow link.</w:t>
      </w:r>
    </w:p>
    <w:p>
      <w:pPr>
        <w:pStyle w:val="Heading3"/>
      </w:pPr>
      <w:r>
        <w:t>Step 7 — IP overlap &amp; scope exhaustion</w:t>
      </w:r>
    </w:p>
    <w:p>
      <w:pPr>
        <w:spacing w:before="60" w:after="120"/>
        <w:ind w:left="173"/>
        <w:shd w:val="clear" w:color="auto" w:fill="F3F4F6"/>
      </w:pPr>
      <w:r>
        <w:rPr>
          <w:rFonts w:ascii="Consolas" w:hAnsi="Consolas"/>
          <w:color w:val="111827"/>
          <w:sz w:val="18"/>
        </w:rPr>
        <w:t>ip route show | grep -E '(192\.168|10\.|172\.)'</w:t>
      </w:r>
      <w:r>
        <w:br/>
      </w:r>
      <w:r>
        <w:rPr>
          <w:rFonts w:ascii="Consolas" w:hAnsi="Consolas"/>
          <w:color w:val="111827"/>
          <w:sz w:val="18"/>
        </w:rPr>
        <w:t>echo "If two VPCs/peers share 10.0.0.0/24 — NAT or re-IP one side."</w:t>
      </w:r>
      <w:r>
        <w:br/>
      </w:r>
      <w:r>
        <w:rPr>
          <w:rFonts w:ascii="Consolas" w:hAnsi="Consolas"/>
          <w:color w:val="111827"/>
          <w:sz w:val="18"/>
        </w:rPr>
        <w:t>echo "Scope exhaustion: DHCP pool is full → enlarge the subnet or shorten the lease."</w:t>
      </w:r>
    </w:p>
    <w:p>
      <w:pPr>
        <w:pStyle w:val="Heading3"/>
      </w:pPr>
      <w:r>
        <w:t>Step 8 — Routing issues</w:t>
      </w:r>
    </w:p>
    <w:p>
      <w:pPr>
        <w:spacing w:before="60" w:after="120"/>
        <w:ind w:left="173"/>
        <w:shd w:val="clear" w:color="auto" w:fill="F3F4F6"/>
      </w:pPr>
      <w:r>
        <w:rPr>
          <w:rFonts w:ascii="Consolas" w:hAnsi="Consolas"/>
          <w:color w:val="111827"/>
          <w:sz w:val="18"/>
        </w:rPr>
        <w:t>ip route get 8.8.8.8</w:t>
      </w:r>
      <w:r>
        <w:br/>
      </w:r>
      <w:r>
        <w:rPr>
          <w:rFonts w:ascii="Consolas" w:hAnsi="Consolas"/>
          <w:color w:val="111827"/>
          <w:sz w:val="18"/>
        </w:rPr>
        <w:t>ip route get 10.255.255.255 || true</w:t>
      </w:r>
    </w:p>
    <w:p>
      <w:r>
        <w:rPr>
          <w:rFonts w:ascii="Consolas" w:hAnsi="Consolas"/>
          <w:color w:val="B1142E"/>
          <w:sz w:val="19"/>
        </w:rPr>
        <w:t>ip route get</w:t>
      </w:r>
      <w:r>
        <w:t xml:space="preserve"> shows which route the kernel selects. Missing or wrong default → no internet.</w:t>
      </w:r>
    </w:p>
    <w:p>
      <w:pPr>
        <w:pStyle w:val="Heading3"/>
      </w:pPr>
      <w:r>
        <w:t>Step 9 — VLAN / switching issues (concept)</w:t>
      </w:r>
    </w:p>
    <w:p>
      <w:r>
        <w:t>Two common symptoms:</w:t>
      </w:r>
    </w:p>
    <w:p>
      <w:pPr>
        <w:pStyle w:val="ListBullet"/>
      </w:pPr>
      <w:r>
        <w:rPr>
          <w:b/>
        </w:rPr>
        <w:t>Mismatched access vs trunk</w:t>
      </w:r>
      <w:r>
        <w:t xml:space="preserve"> — a tagged frame hits an access port → drop.</w:t>
      </w:r>
    </w:p>
    <w:p>
      <w:pPr>
        <w:pStyle w:val="ListBullet"/>
      </w:pPr>
      <w:r>
        <w:rPr>
          <w:b/>
        </w:rPr>
        <w:t>Wrong native VLAN</w:t>
      </w:r>
      <w:r>
        <w:t xml:space="preserve"> — frames leak between segments.</w:t>
      </w:r>
    </w:p>
    <w:p>
      <w:r>
        <w:t xml:space="preserve">In cloud, the equivalent is wrong </w:t>
      </w:r>
      <w:r>
        <w:rPr>
          <w:b/>
        </w:rPr>
        <w:t>subnet → route table</w:t>
      </w:r>
      <w:r>
        <w:t xml:space="preserve"> association.</w:t>
      </w:r>
    </w:p>
    <w:p>
      <w:pPr>
        <w:pStyle w:val="Heading3"/>
      </w:pPr>
      <w:r>
        <w:t>Step 10 — Decision tree</w:t>
      </w:r>
    </w:p>
    <w:p>
      <w:pPr>
        <w:spacing w:after="60"/>
        <w:ind w:left="432"/>
      </w:pPr>
      <w:r>
        <w:rPr>
          <w:b/>
        </w:rPr>
        <w:t xml:space="preserve">1.  </w:t>
      </w:r>
      <w:r>
        <w:t xml:space="preserve">Local stack OK? </w:t>
      </w:r>
      <w:r>
        <w:rPr>
          <w:rFonts w:ascii="Consolas" w:hAnsi="Consolas"/>
          <w:color w:val="B1142E"/>
          <w:sz w:val="19"/>
        </w:rPr>
        <w:t>ip a</w:t>
      </w:r>
      <w:r>
        <w:t xml:space="preserve">, </w:t>
      </w:r>
      <w:r>
        <w:rPr>
          <w:rFonts w:ascii="Consolas" w:hAnsi="Consolas"/>
          <w:color w:val="B1142E"/>
          <w:sz w:val="19"/>
        </w:rPr>
        <w:t>ss -tlnp</w:t>
      </w:r>
    </w:p>
    <w:p>
      <w:pPr>
        <w:spacing w:after="60"/>
        <w:ind w:left="432"/>
      </w:pPr>
      <w:r>
        <w:rPr>
          <w:b/>
        </w:rPr>
        <w:t xml:space="preserve">2.  </w:t>
      </w:r>
      <w:r>
        <w:t xml:space="preserve">ARP / neighbour OK? </w:t>
      </w:r>
      <w:r>
        <w:rPr>
          <w:rFonts w:ascii="Consolas" w:hAnsi="Consolas"/>
          <w:color w:val="B1142E"/>
          <w:sz w:val="19"/>
        </w:rPr>
        <w:t>ip neigh</w:t>
      </w:r>
    </w:p>
    <w:p>
      <w:pPr>
        <w:spacing w:after="60"/>
        <w:ind w:left="432"/>
      </w:pPr>
      <w:r>
        <w:rPr>
          <w:b/>
        </w:rPr>
        <w:t xml:space="preserve">3.  </w:t>
      </w:r>
      <w:r>
        <w:t xml:space="preserve">Default route OK? </w:t>
      </w:r>
      <w:r>
        <w:rPr>
          <w:rFonts w:ascii="Consolas" w:hAnsi="Consolas"/>
          <w:color w:val="B1142E"/>
          <w:sz w:val="19"/>
        </w:rPr>
        <w:t>ip route</w:t>
      </w:r>
    </w:p>
    <w:p>
      <w:pPr>
        <w:spacing w:after="60"/>
        <w:ind w:left="432"/>
      </w:pPr>
      <w:r>
        <w:rPr>
          <w:b/>
        </w:rPr>
        <w:t xml:space="preserve">4.  </w:t>
      </w:r>
      <w:r>
        <w:t xml:space="preserve">DNS OK? </w:t>
      </w:r>
      <w:r>
        <w:rPr>
          <w:rFonts w:ascii="Consolas" w:hAnsi="Consolas"/>
          <w:color w:val="B1142E"/>
          <w:sz w:val="19"/>
        </w:rPr>
        <w:t>dig</w:t>
      </w:r>
    </w:p>
    <w:p>
      <w:pPr>
        <w:spacing w:after="60"/>
        <w:ind w:left="432"/>
      </w:pPr>
      <w:r>
        <w:rPr>
          <w:b/>
        </w:rPr>
        <w:t xml:space="preserve">5.  </w:t>
      </w:r>
      <w:r>
        <w:t xml:space="preserve">Path OK? </w:t>
      </w:r>
      <w:r>
        <w:rPr>
          <w:rFonts w:ascii="Consolas" w:hAnsi="Consolas"/>
          <w:color w:val="B1142E"/>
          <w:sz w:val="19"/>
        </w:rPr>
        <w:t>mtr</w:t>
      </w:r>
    </w:p>
    <w:p>
      <w:pPr>
        <w:spacing w:after="60"/>
        <w:ind w:left="432"/>
      </w:pPr>
      <w:r>
        <w:rPr>
          <w:b/>
        </w:rPr>
        <w:t xml:space="preserve">6.  </w:t>
      </w:r>
      <w:r>
        <w:t xml:space="preserve">Service OK? </w:t>
      </w:r>
      <w:r>
        <w:rPr>
          <w:rFonts w:ascii="Consolas" w:hAnsi="Consolas"/>
          <w:color w:val="B1142E"/>
          <w:sz w:val="19"/>
        </w:rPr>
        <w:t>curl -v</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run --rm --dns 1.1.1.1 alpine nslookup example.com | tail -3</w:t>
      </w:r>
      <w:r>
        <w:br/>
      </w:r>
      <w:r>
        <w:rPr>
          <w:rFonts w:ascii="Consolas" w:hAnsi="Consolas"/>
          <w:color w:val="111827"/>
          <w:sz w:val="18"/>
        </w:rPr>
        <w:t>chronyc tracking 2&gt;/dev/null | head -5 || timedatectl</w:t>
      </w:r>
      <w:r>
        <w:br/>
      </w:r>
      <w:r>
        <w:rPr>
          <w:rFonts w:ascii="Consolas" w:hAnsi="Consolas"/>
          <w:color w:val="111827"/>
          <w:sz w:val="18"/>
        </w:rPr>
        <w:t>ip route get 8.8.8.8</w:t>
      </w:r>
      <w:r>
        <w:br/>
      </w:r>
      <w:r>
        <w:rPr>
          <w:rFonts w:ascii="Consolas" w:hAnsi="Consolas"/>
          <w:color w:val="111827"/>
          <w:sz w:val="18"/>
        </w:rPr>
        <w:t>curl -s -o /dev/null -w "root=%{http_code}\n" http://localhost:8080/</w:t>
      </w:r>
      <w:r>
        <w:br/>
      </w:r>
      <w:r>
        <w:rPr>
          <w:rFonts w:ascii="Consolas" w:hAnsi="Consolas"/>
          <w:color w:val="111827"/>
          <w:sz w:val="18"/>
        </w:rPr>
        <w:t>curl -s -o /dev/null -w "missing=%{http_code}\n" http://localhost:8080/missing</w:t>
      </w:r>
      <w:r>
        <w:br/>
      </w:r>
      <w:r>
        <w:rPr>
          <w:rFonts w:ascii="Consolas" w:hAnsi="Consolas"/>
          <w:color w:val="111827"/>
          <w:sz w:val="18"/>
        </w:rPr>
        <w:t>ping -c 4 1.1.1.1 | tail -2</w:t>
      </w:r>
    </w:p>
    <w:p>
      <w:r>
        <w:rPr>
          <w:b/>
        </w:rPr>
        <w:t>Expected:</w:t>
      </w:r>
      <w:r>
        <w:t xml:space="preserve"> Run the HTTP checks while the </w:t>
      </w:r>
      <w:r>
        <w:rPr>
          <w:rFonts w:ascii="Consolas" w:hAnsi="Consolas"/>
          <w:color w:val="B1142E"/>
          <w:sz w:val="19"/>
        </w:rPr>
        <w:t>web</w:t>
      </w:r>
      <w:r>
        <w:t xml:space="preserve"> container from Step 5 is still running. The good resolver returns an </w:t>
      </w:r>
      <w:r>
        <w:rPr>
          <w:rFonts w:ascii="Consolas" w:hAnsi="Consolas"/>
          <w:color w:val="B1142E"/>
          <w:sz w:val="19"/>
        </w:rPr>
        <w:t>Address:</w:t>
      </w:r>
      <w:r>
        <w:t xml:space="preserve"> line for </w:t>
      </w:r>
      <w:r>
        <w:rPr>
          <w:rFonts w:ascii="Consolas" w:hAnsi="Consolas"/>
          <w:color w:val="B1142E"/>
          <w:sz w:val="19"/>
        </w:rPr>
        <w:t>example.com</w:t>
      </w:r>
      <w:r>
        <w:t xml:space="preserve"> (the </w:t>
      </w:r>
      <w:r>
        <w:rPr>
          <w:rFonts w:ascii="Consolas" w:hAnsi="Consolas"/>
          <w:color w:val="B1142E"/>
          <w:sz w:val="19"/>
        </w:rPr>
        <w:t>192.0.2.1</w:t>
      </w:r>
      <w:r>
        <w:t xml:space="preserve"> resolver returned SERVFAIL / no servers reachable); chrony or </w:t>
      </w:r>
      <w:r>
        <w:rPr>
          <w:rFonts w:ascii="Consolas" w:hAnsi="Consolas"/>
          <w:color w:val="B1142E"/>
          <w:sz w:val="19"/>
        </w:rPr>
        <w:t>timedatectl</w:t>
      </w:r>
      <w:r>
        <w:t xml:space="preserve"> shows a synchronised clock; </w:t>
      </w:r>
      <w:r>
        <w:rPr>
          <w:rFonts w:ascii="Consolas" w:hAnsi="Consolas"/>
          <w:color w:val="B1142E"/>
          <w:sz w:val="19"/>
        </w:rPr>
        <w:t>ip route get 8.8.8.8</w:t>
      </w:r>
      <w:r>
        <w:t xml:space="preserve"> names the outgoing interface and </w:t>
      </w:r>
      <w:r>
        <w:rPr>
          <w:rFonts w:ascii="Consolas" w:hAnsi="Consolas"/>
          <w:color w:val="B1142E"/>
          <w:sz w:val="19"/>
        </w:rPr>
        <w:t>via</w:t>
      </w:r>
      <w:r>
        <w:t xml:space="preserve"> gateway the kernel selected; the two curls return </w:t>
      </w:r>
      <w:r>
        <w:rPr>
          <w:rFonts w:ascii="Consolas" w:hAnsi="Consolas"/>
          <w:color w:val="B1142E"/>
          <w:sz w:val="19"/>
        </w:rPr>
        <w:t>root=200</w:t>
      </w:r>
      <w:r>
        <w:t xml:space="preserve"> and </w:t>
      </w:r>
      <w:r>
        <w:rPr>
          <w:rFonts w:ascii="Consolas" w:hAnsi="Consolas"/>
          <w:color w:val="B1142E"/>
          <w:sz w:val="19"/>
        </w:rPr>
        <w:t>missing=404</w:t>
      </w:r>
      <w:r>
        <w:t xml:space="preserve"> — the 4xx localises the fault to the client request, not the server; and the ping summary shows </w:t>
      </w:r>
      <w:r>
        <w:rPr>
          <w:rFonts w:ascii="Consolas" w:hAnsi="Consolas"/>
          <w:color w:val="B1142E"/>
          <w:sz w:val="19"/>
        </w:rPr>
        <w:t>0% packet loss</w:t>
      </w:r>
      <w:r>
        <w:t xml:space="preserve"> with an average RTT.</w:t>
      </w:r>
    </w:p>
    <w:p>
      <w:pPr>
        <w:pStyle w:val="Heading3"/>
      </w:pPr>
      <w:r>
        <w:t>What you learned</w:t>
      </w:r>
    </w:p>
    <w:p>
      <w:pPr>
        <w:pStyle w:val="ListBullet"/>
      </w:pPr>
      <w:r>
        <w:t>A ladder of checks from L2 → L7.</w:t>
      </w:r>
    </w:p>
    <w:p>
      <w:pPr>
        <w:pStyle w:val="ListBullet"/>
      </w:pPr>
      <w:r>
        <w:t>HTTP status codes localise the failure layer.</w:t>
      </w:r>
    </w:p>
    <w:p>
      <w:pPr>
        <w:pStyle w:val="ListBullet"/>
      </w:pPr>
      <w:r>
        <w:t>NTP and DNS break "everything else" when they break.</w:t>
      </w:r>
    </w:p>
    <w:p>
      <w:pPr>
        <w:pStyle w:val="Heading3"/>
      </w:pPr>
      <w:r>
        <w:t>Free tools used</w:t>
      </w:r>
    </w:p>
    <w:p>
      <w:pPr>
        <w:pStyle w:val="ListBullet"/>
      </w:pPr>
      <w:r>
        <w:t>dig / nslookup / mtr / traceroute / ip — built-in</w:t>
      </w:r>
    </w:p>
    <w:p>
      <w:pPr>
        <w:pStyle w:val="ListBullet"/>
      </w:pPr>
      <w:r>
        <w:t>chrony — https://chrony-project.org</w:t>
      </w:r>
    </w:p>
    <w:p>
      <w:pPr>
        <w:pStyle w:val="ListBullet"/>
      </w:pPr>
      <w:r>
        <w:t>TIS PCAP Analyzer — https://alfredang.github.io/pcapanalyzer/</w:t>
      </w:r>
    </w:p>
    <w:p>
      <w:pPr>
        <w:pStyle w:val="ListBullet"/>
      </w:pPr>
      <w:r>
        <w:t>HTTP status reference — https://httpstatuses.com</w:t>
      </w:r>
    </w:p>
    <w:p>
      <w:pPr>
        <w:pStyle w:val="Heading2"/>
      </w:pPr>
      <w:r>
        <w:t>Lab 35 — Troubleshoot TLS, Cipher &amp; Auth Issues</w:t>
      </w:r>
    </w:p>
    <w:p>
      <w:r>
        <w:rPr>
          <w:b/>
        </w:rPr>
        <w:t>Goal:</w:t>
      </w:r>
      <w:r>
        <w:t xml:space="preserve"> Reproduce and fix CV0-004 6.3 security failures from the CLI — deprecated ciphers, privesc, unauthorized access, leaked credentials, vulnerabilities.</w:t>
      </w:r>
    </w:p>
    <w:p>
      <w:pPr>
        <w:spacing w:before="80" w:after="40"/>
        <w:jc w:val="center"/>
      </w:pPr>
      <w:r>
        <w:drawing>
          <wp:inline xmlns:a="http://schemas.openxmlformats.org/drawingml/2006/main" xmlns:pic="http://schemas.openxmlformats.org/drawingml/2006/picture">
            <wp:extent cx="5760720" cy="2018087"/>
            <wp:docPr id="37" name="Picture 37"/>
            <wp:cNvGraphicFramePr>
              <a:graphicFrameLocks noChangeAspect="1"/>
            </wp:cNvGraphicFramePr>
            <a:graphic>
              <a:graphicData uri="http://schemas.openxmlformats.org/drawingml/2006/picture">
                <pic:pic>
                  <pic:nvPicPr>
                    <pic:cNvPr id="0" name="lab-35.png"/>
                    <pic:cNvPicPr/>
                  </pic:nvPicPr>
                  <pic:blipFill>
                    <a:blip r:embed="rId45"/>
                    <a:stretch>
                      <a:fillRect/>
                    </a:stretch>
                  </pic:blipFill>
                  <pic:spPr>
                    <a:xfrm>
                      <a:off x="0" y="0"/>
                      <a:ext cx="5760720" cy="2018087"/>
                    </a:xfrm>
                    <a:prstGeom prst="rect"/>
                  </pic:spPr>
                </pic:pic>
              </a:graphicData>
            </a:graphic>
          </wp:inline>
        </w:drawing>
      </w:r>
    </w:p>
    <w:p>
      <w:r>
        <w:rPr>
          <w:i/>
        </w:rPr>
        <w:t>Figure 35 — the workflow you build in this lab.</w:t>
      </w:r>
    </w:p>
    <w:p>
      <w:r>
        <w:rPr>
          <w:b/>
        </w:rPr>
        <w:t>Runs on:</w:t>
      </w:r>
      <w:r>
        <w:t xml:space="preserve"> Killercoda Ubuntu Playground — https://killercoda.com/playgrounds/scenario/ubuntu</w:t>
      </w:r>
    </w:p>
    <w:p>
      <w:r>
        <w:rPr>
          <w:b/>
        </w:rPr>
        <w:t>Tools used:</w:t>
      </w:r>
      <w:r>
        <w:t xml:space="preserve"> openssl, nmap, auditd, fail2ban, gitleaks, Trivy</w:t>
      </w:r>
    </w:p>
    <w:p>
      <w:r>
        <w:t xml:space="preserve">In this lab you will reproduce and fix the security failures from CV0-004 6.3: </w:t>
      </w:r>
      <w:r>
        <w:rPr>
          <w:b/>
        </w:rPr>
        <w:t>deprecated cipher suites, privilege escalation, unauthorized access, leaked credentials, software vulnerabilities, unauthorized software</w:t>
      </w:r>
      <w:r>
        <w:t>.</w:t>
      </w:r>
    </w:p>
    <w:p>
      <w:pPr>
        <w:pStyle w:val="Heading3"/>
      </w:pPr>
      <w:r>
        <w:t>Lab platform</w:t>
      </w:r>
    </w:p>
    <w:p>
      <w:r>
        <w:t xml:space="preserve">Run all commands on the </w:t>
      </w:r>
      <w:r>
        <w:rPr>
          <w:b/>
        </w:rPr>
        <w:t>Killercoda Ubuntu Playground</w:t>
      </w:r>
      <w:r>
        <w:t>:</w:t>
      </w:r>
    </w:p>
    <w:p>
      <w:r>
        <w:t>https://killercoda.com/playgrounds/scenario/ubuntu</w:t>
      </w:r>
    </w:p>
    <w:p>
      <w:pPr>
        <w:spacing w:before="40" w:after="80"/>
        <w:ind w:left="432"/>
      </w:pPr>
      <w:r>
        <w:rPr>
          <w:b/>
          <w:i/>
          <w:color w:val="555B66"/>
        </w:rPr>
        <w:t>Web tool:</w:t>
      </w:r>
      <w:r>
        <w:rPr>
          <w:i/>
          <w:color w:val="555B66"/>
        </w:rPr>
        <w:t xml:space="preserve"> Rehearse the attack/defence scenarios in this lab with the free browser </w:t>
      </w:r>
      <w:r>
        <w:rPr>
          <w:b/>
          <w:i/>
          <w:color w:val="555B66"/>
        </w:rPr>
        <w:t>Cybersecurity Simulator</w:t>
      </w:r>
      <w:r>
        <w:rPr>
          <w:i/>
          <w:color w:val="555B66"/>
        </w:rPr>
        <w:t xml:space="preserve"> — https://alfredang.github.io/cybersecuritysimulator/.</w:t>
      </w:r>
    </w:p>
    <w:p>
      <w:pPr>
        <w:pStyle w:val="Heading3"/>
      </w:pPr>
      <w:r>
        <w:t>Step 1 — Install tools</w:t>
      </w:r>
    </w:p>
    <w:p>
      <w:pPr>
        <w:spacing w:before="60" w:after="120"/>
        <w:ind w:left="173"/>
        <w:shd w:val="clear" w:color="auto" w:fill="F3F4F6"/>
      </w:pPr>
      <w:r>
        <w:rPr>
          <w:rFonts w:ascii="Consolas" w:hAnsi="Consolas"/>
          <w:color w:val="111827"/>
          <w:sz w:val="18"/>
        </w:rPr>
        <w:t>apt update &amp;&amp; apt install -y openssl curl docker.io git auditd</w:t>
      </w:r>
      <w:r>
        <w:br/>
      </w:r>
      <w:r>
        <w:rPr>
          <w:rFonts w:ascii="Consolas" w:hAnsi="Consolas"/>
          <w:color w:val="111827"/>
          <w:sz w:val="18"/>
        </w:rPr>
        <w:t>systemctl start docker</w:t>
      </w:r>
      <w:r>
        <w:br/>
      </w:r>
      <w:r>
        <w:rPr>
          <w:rFonts w:ascii="Consolas" w:hAnsi="Consolas"/>
          <w:color w:val="111827"/>
          <w:sz w:val="18"/>
        </w:rPr>
        <w:t>systemctl start auditd</w:t>
      </w:r>
    </w:p>
    <w:p>
      <w:pPr>
        <w:pStyle w:val="Heading3"/>
      </w:pPr>
      <w:r>
        <w:t>Step 2 — Deprecated cipher / TLS version</w:t>
      </w:r>
    </w:p>
    <w:p>
      <w:pPr>
        <w:spacing w:before="60" w:after="120"/>
        <w:ind w:left="173"/>
        <w:shd w:val="clear" w:color="auto" w:fill="F3F4F6"/>
      </w:pPr>
      <w:r>
        <w:rPr>
          <w:rFonts w:ascii="Consolas" w:hAnsi="Consolas"/>
          <w:color w:val="111827"/>
          <w:sz w:val="18"/>
        </w:rPr>
        <w:t>docker run -d --name oldssl -p 8443:443 \</w:t>
      </w:r>
      <w:r>
        <w:br/>
      </w:r>
      <w:r>
        <w:rPr>
          <w:rFonts w:ascii="Consolas" w:hAnsi="Consolas"/>
          <w:color w:val="111827"/>
          <w:sz w:val="18"/>
        </w:rPr>
        <w:t xml:space="preserve">  -v /etc/ssl/certs:/certs:ro \</w:t>
      </w:r>
      <w:r>
        <w:br/>
      </w:r>
      <w:r>
        <w:rPr>
          <w:rFonts w:ascii="Consolas" w:hAnsi="Consolas"/>
          <w:color w:val="111827"/>
          <w:sz w:val="18"/>
        </w:rPr>
        <w:t xml:space="preserve">  alpine sh -c "apk add --quiet openssl &amp;&amp; openssl req -x509 -newkey rsa:2048 -nodes -keyout /tmp/k -out /tmp/c -subj '/CN=test' -days 1 &amp;&amp; openssl s_server -accept 443 -cert /tmp/c -key /tmp/k -tls1 -www" 2&gt;/dev/null</w:t>
      </w:r>
      <w:r>
        <w:br/>
      </w:r>
      <w:r>
        <w:rPr>
          <w:rFonts w:ascii="Consolas" w:hAnsi="Consolas"/>
          <w:color w:val="111827"/>
          <w:sz w:val="18"/>
        </w:rPr>
      </w:r>
      <w:r>
        <w:br/>
      </w:r>
      <w:r>
        <w:rPr>
          <w:rFonts w:ascii="Consolas" w:hAnsi="Consolas"/>
          <w:color w:val="111827"/>
          <w:sz w:val="18"/>
        </w:rPr>
        <w:t>sleep 4</w:t>
      </w:r>
      <w:r>
        <w:br/>
      </w:r>
      <w:r>
        <w:rPr>
          <w:rFonts w:ascii="Consolas" w:hAnsi="Consolas"/>
          <w:color w:val="111827"/>
          <w:sz w:val="18"/>
        </w:rPr>
      </w:r>
      <w:r>
        <w:br/>
      </w:r>
      <w:r>
        <w:rPr>
          <w:rFonts w:ascii="Consolas" w:hAnsi="Consolas"/>
          <w:color w:val="111827"/>
          <w:sz w:val="18"/>
        </w:rPr>
        <w:t># Try modern client (TLS 1.0 disabled by default)</w:t>
      </w:r>
      <w:r>
        <w:br/>
      </w:r>
      <w:r>
        <w:rPr>
          <w:rFonts w:ascii="Consolas" w:hAnsi="Consolas"/>
          <w:color w:val="111827"/>
          <w:sz w:val="18"/>
        </w:rPr>
        <w:t>echo | openssl s_client -connect localhost:8443 -tls1_3 2&gt;&amp;1 | grep -E '(version|alert|verify return)' | head -3</w:t>
      </w:r>
      <w:r>
        <w:br/>
      </w:r>
      <w:r>
        <w:rPr>
          <w:rFonts w:ascii="Consolas" w:hAnsi="Consolas"/>
          <w:color w:val="111827"/>
          <w:sz w:val="18"/>
        </w:rPr>
      </w:r>
      <w:r>
        <w:br/>
      </w:r>
      <w:r>
        <w:rPr>
          <w:rFonts w:ascii="Consolas" w:hAnsi="Consolas"/>
          <w:color w:val="111827"/>
          <w:sz w:val="18"/>
        </w:rPr>
        <w:t># Negotiate weak version</w:t>
      </w:r>
      <w:r>
        <w:br/>
      </w:r>
      <w:r>
        <w:rPr>
          <w:rFonts w:ascii="Consolas" w:hAnsi="Consolas"/>
          <w:color w:val="111827"/>
          <w:sz w:val="18"/>
        </w:rPr>
        <w:t>echo | openssl s_client -connect localhost:8443 -tls1 2&gt;&amp;1 | grep 'Protocol' | head -1</w:t>
      </w:r>
      <w:r>
        <w:br/>
      </w:r>
      <w:r>
        <w:rPr>
          <w:rFonts w:ascii="Consolas" w:hAnsi="Consolas"/>
          <w:color w:val="111827"/>
          <w:sz w:val="18"/>
        </w:rPr>
      </w:r>
      <w:r>
        <w:br/>
      </w:r>
      <w:r>
        <w:rPr>
          <w:rFonts w:ascii="Consolas" w:hAnsi="Consolas"/>
          <w:color w:val="111827"/>
          <w:sz w:val="18"/>
        </w:rPr>
        <w:t>docker rm -f oldssl</w:t>
      </w:r>
    </w:p>
    <w:p>
      <w:r>
        <w:rPr>
          <w:b/>
        </w:rPr>
        <w:t>Fix:</w:t>
      </w:r>
      <w:r>
        <w:t xml:space="preserve"> disable SSLv3, TLS 1.0, TLS 1.1; require TLS 1.2+ with strong AEAD ciphers (AES-GCM, ChaCha20-Poly1305).</w:t>
      </w:r>
    </w:p>
    <w:p>
      <w:pPr>
        <w:pStyle w:val="Heading3"/>
      </w:pPr>
      <w:r>
        <w:t>Step 3 — Test a public site's cipher suite</w:t>
      </w:r>
    </w:p>
    <w:p>
      <w:pPr>
        <w:spacing w:before="60" w:after="120"/>
        <w:ind w:left="173"/>
        <w:shd w:val="clear" w:color="auto" w:fill="F3F4F6"/>
      </w:pPr>
      <w:r>
        <w:rPr>
          <w:rFonts w:ascii="Consolas" w:hAnsi="Consolas"/>
          <w:color w:val="111827"/>
          <w:sz w:val="18"/>
        </w:rPr>
        <w:t>nmap --script ssl-enum-ciphers -p 443 example.com 2&gt;/dev/null | head -40 || \</w:t>
      </w:r>
      <w:r>
        <w:br/>
      </w:r>
      <w:r>
        <w:rPr>
          <w:rFonts w:ascii="Consolas" w:hAnsi="Consolas"/>
          <w:color w:val="111827"/>
          <w:sz w:val="18"/>
        </w:rPr>
        <w:t xml:space="preserve">  echo | openssl s_client -connect example.com:443 -servername example.com 2&gt;/dev/null | grep -E '(Protocol|Cipher)'</w:t>
      </w:r>
    </w:p>
    <w:p>
      <w:pPr>
        <w:pStyle w:val="Heading3"/>
      </w:pPr>
      <w:r>
        <w:t>Step 4 — Privilege escalation detection</w:t>
      </w:r>
    </w:p>
    <w:p>
      <w:pPr>
        <w:spacing w:before="60" w:after="120"/>
        <w:ind w:left="173"/>
        <w:shd w:val="clear" w:color="auto" w:fill="F3F4F6"/>
      </w:pPr>
      <w:r>
        <w:rPr>
          <w:rFonts w:ascii="Consolas" w:hAnsi="Consolas"/>
          <w:color w:val="111827"/>
          <w:sz w:val="18"/>
        </w:rPr>
        <w:t>auditctl -w /etc/sudoers -p wa -k sudo-changes</w:t>
      </w:r>
      <w:r>
        <w:br/>
      </w:r>
      <w:r>
        <w:rPr>
          <w:rFonts w:ascii="Consolas" w:hAnsi="Consolas"/>
          <w:color w:val="111827"/>
          <w:sz w:val="18"/>
        </w:rPr>
        <w:t>echo '# test' &gt;&gt; /etc/sudoers</w:t>
      </w:r>
      <w:r>
        <w:br/>
      </w:r>
      <w:r>
        <w:rPr>
          <w:rFonts w:ascii="Consolas" w:hAnsi="Consolas"/>
          <w:color w:val="111827"/>
          <w:sz w:val="18"/>
        </w:rPr>
        <w:t>ausearch -k sudo-changes 2&gt;/dev/null | tail -5</w:t>
      </w:r>
      <w:r>
        <w:br/>
      </w:r>
      <w:r>
        <w:rPr>
          <w:rFonts w:ascii="Consolas" w:hAnsi="Consolas"/>
          <w:color w:val="111827"/>
          <w:sz w:val="18"/>
        </w:rPr>
      </w:r>
      <w:r>
        <w:br/>
      </w:r>
      <w:r>
        <w:rPr>
          <w:rFonts w:ascii="Consolas" w:hAnsi="Consolas"/>
          <w:color w:val="111827"/>
          <w:sz w:val="18"/>
        </w:rPr>
        <w:t># Find SUID binaries (potential privesc)</w:t>
      </w:r>
      <w:r>
        <w:br/>
      </w:r>
      <w:r>
        <w:rPr>
          <w:rFonts w:ascii="Consolas" w:hAnsi="Consolas"/>
          <w:color w:val="111827"/>
          <w:sz w:val="18"/>
        </w:rPr>
        <w:t>find / -perm -4000 -type f 2&gt;/dev/null | head -10</w:t>
      </w:r>
    </w:p>
    <w:p>
      <w:r>
        <w:rPr>
          <w:b/>
        </w:rPr>
        <w:t>Fix:</w:t>
      </w:r>
      <w:r>
        <w:t xml:space="preserve"> restrict sudoers, audit SUID, run </w:t>
      </w:r>
      <w:r>
        <w:rPr>
          <w:rFonts w:ascii="Consolas" w:hAnsi="Consolas"/>
          <w:color w:val="B1142E"/>
          <w:sz w:val="19"/>
        </w:rPr>
        <w:t>linpeas</w:t>
      </w:r>
      <w:r>
        <w:t>/</w:t>
      </w:r>
      <w:r>
        <w:rPr>
          <w:rFonts w:ascii="Consolas" w:hAnsi="Consolas"/>
          <w:color w:val="B1142E"/>
          <w:sz w:val="19"/>
        </w:rPr>
        <w:t>Lynis</w:t>
      </w:r>
      <w:r>
        <w:t xml:space="preserve"> regularly.</w:t>
      </w:r>
    </w:p>
    <w:p>
      <w:pPr>
        <w:pStyle w:val="Heading3"/>
      </w:pPr>
      <w:r>
        <w:t>Step 5 — Unauthorized access / brute force</w:t>
      </w:r>
    </w:p>
    <w:p>
      <w:r>
        <w:t>Tail SSH log for failed auth:</w:t>
      </w:r>
    </w:p>
    <w:p>
      <w:pPr>
        <w:spacing w:before="60" w:after="120"/>
        <w:ind w:left="173"/>
        <w:shd w:val="clear" w:color="auto" w:fill="F3F4F6"/>
      </w:pPr>
      <w:r>
        <w:rPr>
          <w:rFonts w:ascii="Consolas" w:hAnsi="Consolas"/>
          <w:color w:val="111827"/>
          <w:sz w:val="18"/>
        </w:rPr>
        <w:t>journalctl -u ssh --since "1 hour ago" 2&gt;/dev/null | grep -i "failed\|invalid" | head -5</w:t>
      </w:r>
    </w:p>
    <w:p>
      <w:r>
        <w:t xml:space="preserve">Mitigation: install </w:t>
      </w:r>
      <w:r>
        <w:rPr>
          <w:rFonts w:ascii="Consolas" w:hAnsi="Consolas"/>
          <w:color w:val="B1142E"/>
          <w:sz w:val="19"/>
        </w:rPr>
        <w:t>fail2ban</w:t>
      </w:r>
      <w:r>
        <w:t>:</w:t>
      </w:r>
    </w:p>
    <w:p>
      <w:pPr>
        <w:spacing w:before="60" w:after="120"/>
        <w:ind w:left="173"/>
        <w:shd w:val="clear" w:color="auto" w:fill="F3F4F6"/>
      </w:pPr>
      <w:r>
        <w:rPr>
          <w:rFonts w:ascii="Consolas" w:hAnsi="Consolas"/>
          <w:color w:val="111827"/>
          <w:sz w:val="18"/>
        </w:rPr>
        <w:t>apt install -y fail2ban</w:t>
      </w:r>
      <w:r>
        <w:br/>
      </w:r>
      <w:r>
        <w:rPr>
          <w:rFonts w:ascii="Consolas" w:hAnsi="Consolas"/>
          <w:color w:val="111827"/>
          <w:sz w:val="18"/>
        </w:rPr>
        <w:t>systemctl start fail2ban</w:t>
      </w:r>
      <w:r>
        <w:br/>
      </w:r>
      <w:r>
        <w:rPr>
          <w:rFonts w:ascii="Consolas" w:hAnsi="Consolas"/>
          <w:color w:val="111827"/>
          <w:sz w:val="18"/>
        </w:rPr>
        <w:t>fail2ban-client status sshd 2&gt;/dev/null</w:t>
      </w:r>
    </w:p>
    <w:p>
      <w:pPr>
        <w:pStyle w:val="Heading3"/>
      </w:pPr>
      <w:r>
        <w:t>Step 6 — Leaked credentials in source control</w:t>
      </w:r>
    </w:p>
    <w:p>
      <w:pPr>
        <w:spacing w:before="40" w:after="80"/>
        <w:ind w:left="432"/>
      </w:pPr>
      <w:r>
        <w:rPr>
          <w:i/>
          <w:color w:val="555B66"/>
        </w:rPr>
        <w:t xml:space="preserve">Ready-made file: </w:t>
      </w:r>
      <w:r>
        <w:rPr>
          <w:i/>
          <w:color w:val="555B66"/>
          <w:u w:val="single"/>
        </w:rPr>
        <w:t>`config.py`</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mkdir -p /tmp/leak &amp;&amp; cd /tmp/leak &amp;&amp; git init -q</w:t>
      </w:r>
      <w:r>
        <w:br/>
      </w:r>
      <w:r>
        <w:rPr>
          <w:rFonts w:ascii="Consolas" w:hAnsi="Consolas"/>
          <w:color w:val="111827"/>
          <w:sz w:val="18"/>
        </w:rPr>
        <w:t>cat &gt; config.py &lt;&lt;'EOF'</w:t>
      </w:r>
      <w:r>
        <w:br/>
      </w:r>
      <w:r>
        <w:rPr>
          <w:rFonts w:ascii="Consolas" w:hAnsi="Consolas"/>
          <w:color w:val="111827"/>
          <w:sz w:val="18"/>
        </w:rPr>
        <w:t>AWS_ACCESS_KEY="AKIAIOSFODNN7EXAMPLE"</w:t>
      </w:r>
      <w:r>
        <w:br/>
      </w:r>
      <w:r>
        <w:rPr>
          <w:rFonts w:ascii="Consolas" w:hAnsi="Consolas"/>
          <w:color w:val="111827"/>
          <w:sz w:val="18"/>
        </w:rPr>
        <w:t>AWS_SECRET="wJalrXUtnFEMI/K7MDENG/bPxRfiCYEXAMPLEKEY"</w:t>
      </w:r>
      <w:r>
        <w:br/>
      </w:r>
      <w:r>
        <w:rPr>
          <w:rFonts w:ascii="Consolas" w:hAnsi="Consolas"/>
          <w:color w:val="111827"/>
          <w:sz w:val="18"/>
        </w:rPr>
        <w:t>EOF</w:t>
      </w:r>
      <w:r>
        <w:br/>
      </w:r>
      <w:r>
        <w:rPr>
          <w:rFonts w:ascii="Consolas" w:hAnsi="Consolas"/>
          <w:color w:val="111827"/>
          <w:sz w:val="18"/>
        </w:rPr>
        <w:t>git add . &amp;&amp; git -c user.email=x@x -c user.name=x commit -q -m "oops"</w:t>
      </w:r>
      <w:r>
        <w:br/>
      </w:r>
      <w:r>
        <w:rPr>
          <w:rFonts w:ascii="Consolas" w:hAnsi="Consolas"/>
          <w:color w:val="111827"/>
          <w:sz w:val="18"/>
        </w:rPr>
      </w:r>
      <w:r>
        <w:br/>
      </w:r>
      <w:r>
        <w:rPr>
          <w:rFonts w:ascii="Consolas" w:hAnsi="Consolas"/>
          <w:color w:val="111827"/>
          <w:sz w:val="18"/>
        </w:rPr>
        <w:t># Detect with gitleaks</w:t>
      </w:r>
      <w:r>
        <w:br/>
      </w:r>
      <w:r>
        <w:rPr>
          <w:rFonts w:ascii="Consolas" w:hAnsi="Consolas"/>
          <w:color w:val="111827"/>
          <w:sz w:val="18"/>
        </w:rPr>
        <w:t>docker run --rm -v /tmp/leak:/repo zricethezav/gitleaks:latest detect -s /repo --no-git -v 2&gt;&amp;1 | head -20</w:t>
      </w:r>
    </w:p>
    <w:p>
      <w:r>
        <w:rPr>
          <w:b/>
        </w:rPr>
        <w:t>Fix:</w:t>
      </w:r>
      <w:r>
        <w:t xml:space="preserve"> rotate the leaked key immediately; add a pre-commit </w:t>
      </w:r>
      <w:r>
        <w:rPr>
          <w:rFonts w:ascii="Consolas" w:hAnsi="Consolas"/>
          <w:color w:val="B1142E"/>
          <w:sz w:val="19"/>
        </w:rPr>
        <w:t>gitleaks</w:t>
      </w:r>
      <w:r>
        <w:t xml:space="preserve"> hook; store in Vault (Lab 26).</w:t>
      </w:r>
    </w:p>
    <w:p>
      <w:pPr>
        <w:pStyle w:val="Heading3"/>
      </w:pPr>
      <w:r>
        <w:t>Step 7 — Software vulnerability + unauthorized software</w:t>
      </w:r>
    </w:p>
    <w:p>
      <w:pPr>
        <w:spacing w:before="60" w:after="120"/>
        <w:ind w:left="173"/>
        <w:shd w:val="clear" w:color="auto" w:fill="F3F4F6"/>
      </w:pPr>
      <w:r>
        <w:rPr>
          <w:rFonts w:ascii="Consolas" w:hAnsi="Consolas"/>
          <w:color w:val="111827"/>
          <w:sz w:val="18"/>
        </w:rPr>
        <w:t># Vulnerable package check (Trivy from Lab 22)</w:t>
      </w:r>
      <w:r>
        <w:br/>
      </w:r>
      <w:r>
        <w:rPr>
          <w:rFonts w:ascii="Consolas" w:hAnsi="Consolas"/>
          <w:color w:val="111827"/>
          <w:sz w:val="18"/>
        </w:rPr>
        <w:t>docker run --rm -v /tmp:/scan aquasec/trivy fs --severity CRITICAL /scan 2&gt;&amp;1 | tail -10 || true</w:t>
      </w:r>
      <w:r>
        <w:br/>
      </w:r>
      <w:r>
        <w:rPr>
          <w:rFonts w:ascii="Consolas" w:hAnsi="Consolas"/>
          <w:color w:val="111827"/>
          <w:sz w:val="18"/>
        </w:rPr>
      </w:r>
      <w:r>
        <w:br/>
      </w:r>
      <w:r>
        <w:rPr>
          <w:rFonts w:ascii="Consolas" w:hAnsi="Consolas"/>
          <w:color w:val="111827"/>
          <w:sz w:val="18"/>
        </w:rPr>
        <w:t># Unauthorized software inventory: list packages added in last 7 days</w:t>
      </w:r>
      <w:r>
        <w:br/>
      </w:r>
      <w:r>
        <w:rPr>
          <w:rFonts w:ascii="Consolas" w:hAnsi="Consolas"/>
          <w:color w:val="111827"/>
          <w:sz w:val="18"/>
        </w:rPr>
        <w:t>grep " install " /var/log/dpkg.log 2&gt;/dev/null | tail -10</w:t>
      </w:r>
    </w:p>
    <w:p>
      <w:r>
        <w:rPr>
          <w:b/>
        </w:rPr>
        <w:t>Fix:</w:t>
      </w:r>
      <w:r>
        <w:t xml:space="preserve"> allow-list packages; block unsigned repos; scan in CI (Lab 30).</w:t>
      </w:r>
    </w:p>
    <w:p>
      <w:pPr>
        <w:pStyle w:val="Heading3"/>
      </w:pPr>
      <w:r>
        <w:t>Step 8 — TLS handshake debugging cheatsheet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Likely cause</w:t>
            </w:r>
          </w:p>
        </w:tc>
      </w:tr>
      <w:tr>
        <w:tc>
          <w:tcPr>
            <w:tcW w:type="dxa" w:w="4320"/>
          </w:tcPr>
          <w:p>
            <w:r>
              <w:rPr>
                <w:sz w:val="18"/>
              </w:rPr>
            </w:r>
            <w:r>
              <w:rPr>
                <w:rFonts w:ascii="Consolas" w:hAnsi="Consolas"/>
                <w:color w:val="B1142E"/>
                <w:sz w:val="18"/>
              </w:rPr>
              <w:t>unable to get local issuer certificate</w:t>
            </w:r>
          </w:p>
        </w:tc>
        <w:tc>
          <w:tcPr>
            <w:tcW w:type="dxa" w:w="4320"/>
          </w:tcPr>
          <w:p>
            <w:r>
              <w:rPr>
                <w:sz w:val="18"/>
              </w:rPr>
            </w:r>
            <w:r>
              <w:rPr>
                <w:sz w:val="18"/>
              </w:rPr>
              <w:t>Missing CA bundle</w:t>
            </w:r>
          </w:p>
        </w:tc>
      </w:tr>
      <w:tr>
        <w:tc>
          <w:tcPr>
            <w:tcW w:type="dxa" w:w="4320"/>
          </w:tcPr>
          <w:p>
            <w:r>
              <w:rPr>
                <w:sz w:val="18"/>
              </w:rPr>
            </w:r>
            <w:r>
              <w:rPr>
                <w:rFonts w:ascii="Consolas" w:hAnsi="Consolas"/>
                <w:color w:val="B1142E"/>
                <w:sz w:val="18"/>
              </w:rPr>
              <w:t>handshake failure</w:t>
            </w:r>
          </w:p>
        </w:tc>
        <w:tc>
          <w:tcPr>
            <w:tcW w:type="dxa" w:w="4320"/>
          </w:tcPr>
          <w:p>
            <w:r>
              <w:rPr>
                <w:sz w:val="18"/>
              </w:rPr>
            </w:r>
            <w:r>
              <w:rPr>
                <w:sz w:val="18"/>
              </w:rPr>
              <w:t>Cipher mismatch</w:t>
            </w:r>
          </w:p>
        </w:tc>
      </w:tr>
      <w:tr>
        <w:tc>
          <w:tcPr>
            <w:tcW w:type="dxa" w:w="4320"/>
          </w:tcPr>
          <w:p>
            <w:r>
              <w:rPr>
                <w:sz w:val="18"/>
              </w:rPr>
            </w:r>
            <w:r>
              <w:rPr>
                <w:rFonts w:ascii="Consolas" w:hAnsi="Consolas"/>
                <w:color w:val="B1142E"/>
                <w:sz w:val="18"/>
              </w:rPr>
              <w:t>certificate has expired</w:t>
            </w:r>
          </w:p>
        </w:tc>
        <w:tc>
          <w:tcPr>
            <w:tcW w:type="dxa" w:w="4320"/>
          </w:tcPr>
          <w:p>
            <w:r>
              <w:rPr>
                <w:sz w:val="18"/>
              </w:rPr>
            </w:r>
            <w:r>
              <w:rPr>
                <w:sz w:val="18"/>
              </w:rPr>
              <w:t>Renew cert (Let's Encrypt)</w:t>
            </w:r>
          </w:p>
        </w:tc>
      </w:tr>
      <w:tr>
        <w:tc>
          <w:tcPr>
            <w:tcW w:type="dxa" w:w="4320"/>
          </w:tcPr>
          <w:p>
            <w:r>
              <w:rPr>
                <w:sz w:val="18"/>
              </w:rPr>
            </w:r>
            <w:r>
              <w:rPr>
                <w:rFonts w:ascii="Consolas" w:hAnsi="Consolas"/>
                <w:color w:val="B1142E"/>
                <w:sz w:val="18"/>
              </w:rPr>
              <w:t>hostname mismatch</w:t>
            </w:r>
          </w:p>
        </w:tc>
        <w:tc>
          <w:tcPr>
            <w:tcW w:type="dxa" w:w="4320"/>
          </w:tcPr>
          <w:p>
            <w:r>
              <w:rPr>
                <w:sz w:val="18"/>
              </w:rPr>
            </w:r>
            <w:r>
              <w:rPr>
                <w:sz w:val="18"/>
              </w:rPr>
              <w:t>SAN not matching SNI</w:t>
            </w:r>
          </w:p>
        </w:tc>
      </w:tr>
      <w:tr>
        <w:tc>
          <w:tcPr>
            <w:tcW w:type="dxa" w:w="4320"/>
          </w:tcPr>
          <w:p>
            <w:r>
              <w:rPr>
                <w:sz w:val="18"/>
              </w:rPr>
            </w:r>
            <w:r>
              <w:rPr>
                <w:rFonts w:ascii="Consolas" w:hAnsi="Consolas"/>
                <w:color w:val="B1142E"/>
                <w:sz w:val="18"/>
              </w:rPr>
              <w:t>ssl3_get_record:wrong version number</w:t>
            </w:r>
          </w:p>
        </w:tc>
        <w:tc>
          <w:tcPr>
            <w:tcW w:type="dxa" w:w="4320"/>
          </w:tcPr>
          <w:p>
            <w:r>
              <w:rPr>
                <w:sz w:val="18"/>
              </w:rPr>
            </w:r>
            <w:r>
              <w:rPr>
                <w:sz w:val="18"/>
              </w:rPr>
              <w:t>Plain HTTP on TLS port</w:t>
            </w:r>
          </w:p>
        </w:tc>
      </w:tr>
    </w:tbl>
    <w:p>
      <w:pPr>
        <w:spacing w:after="40"/>
      </w:pPr>
    </w:p>
    <w:p>
      <w:pPr>
        <w:pStyle w:val="Heading3"/>
      </w:pPr>
      <w:r>
        <w:t>Step 9 — Cleanup</w:t>
      </w:r>
    </w:p>
    <w:p>
      <w:pPr>
        <w:spacing w:before="60" w:after="120"/>
        <w:ind w:left="173"/>
        <w:shd w:val="clear" w:color="auto" w:fill="F3F4F6"/>
      </w:pPr>
      <w:r>
        <w:rPr>
          <w:rFonts w:ascii="Consolas" w:hAnsi="Consolas"/>
          <w:color w:val="111827"/>
          <w:sz w:val="18"/>
        </w:rPr>
        <w:t>sed -i '/# test/d' /etc/sudoers</w:t>
      </w:r>
      <w:r>
        <w:br/>
      </w:r>
      <w:r>
        <w:rPr>
          <w:rFonts w:ascii="Consolas" w:hAnsi="Consolas"/>
          <w:color w:val="111827"/>
          <w:sz w:val="18"/>
        </w:rPr>
        <w:t>rm -rf /tmp/leak</w:t>
      </w: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echo | openssl s_client -connect localhost:8443 -tls1_3 2&gt;&amp;1 | grep -E '(alert|Protocol)' | head -3</w:t>
      </w:r>
      <w:r>
        <w:br/>
      </w:r>
      <w:r>
        <w:rPr>
          <w:rFonts w:ascii="Consolas" w:hAnsi="Consolas"/>
          <w:color w:val="111827"/>
          <w:sz w:val="18"/>
        </w:rPr>
        <w:t>echo | openssl s_client -connect localhost:8443 -tls1 2&gt;&amp;1 | grep 'Protocol' | head -1</w:t>
      </w:r>
      <w:r>
        <w:br/>
      </w:r>
      <w:r>
        <w:rPr>
          <w:rFonts w:ascii="Consolas" w:hAnsi="Consolas"/>
          <w:color w:val="111827"/>
          <w:sz w:val="18"/>
        </w:rPr>
        <w:t>ausearch -k sudo-changes 2&gt;/dev/null | tail -5</w:t>
      </w:r>
      <w:r>
        <w:br/>
      </w:r>
      <w:r>
        <w:rPr>
          <w:rFonts w:ascii="Consolas" w:hAnsi="Consolas"/>
          <w:color w:val="111827"/>
          <w:sz w:val="18"/>
        </w:rPr>
        <w:t>find / -perm -4000 -type f 2&gt;/dev/null | head -10</w:t>
      </w:r>
      <w:r>
        <w:br/>
      </w:r>
      <w:r>
        <w:rPr>
          <w:rFonts w:ascii="Consolas" w:hAnsi="Consolas"/>
          <w:color w:val="111827"/>
          <w:sz w:val="18"/>
        </w:rPr>
        <w:t>docker run --rm -v /tmp/leak:/repo zricethezav/gitleaks:latest detect -s /repo --no-git -v 2&gt;&amp;1 | head -20</w:t>
      </w:r>
    </w:p>
    <w:p>
      <w:r>
        <w:rPr>
          <w:b/>
        </w:rPr>
        <w:t>Expected:</w:t>
      </w:r>
      <w:r>
        <w:t xml:space="preserve"> Run the TLS checks while the </w:t>
      </w:r>
      <w:r>
        <w:rPr>
          <w:rFonts w:ascii="Consolas" w:hAnsi="Consolas"/>
          <w:color w:val="B1142E"/>
          <w:sz w:val="19"/>
        </w:rPr>
        <w:t>oldssl</w:t>
      </w:r>
      <w:r>
        <w:t xml:space="preserve"> container from Step 2 is still running. The TLS 1.3 client is </w:t>
      </w:r>
      <w:r>
        <w:rPr>
          <w:b/>
        </w:rPr>
        <w:t>refused</w:t>
      </w:r>
      <w:r>
        <w:t xml:space="preserve"> (handshake failure / alert) while the </w:t>
      </w:r>
      <w:r>
        <w:rPr>
          <w:rFonts w:ascii="Consolas" w:hAnsi="Consolas"/>
          <w:color w:val="B1142E"/>
          <w:sz w:val="19"/>
        </w:rPr>
        <w:t>-tls1</w:t>
      </w:r>
      <w:r>
        <w:t xml:space="preserve"> client negotiates </w:t>
      </w:r>
      <w:r>
        <w:rPr>
          <w:rFonts w:ascii="Consolas" w:hAnsi="Consolas"/>
          <w:color w:val="B1142E"/>
          <w:sz w:val="19"/>
        </w:rPr>
        <w:t>Protocol : TLSv1</w:t>
      </w:r>
      <w:r>
        <w:t xml:space="preserve"> — proving the server only offers a deprecated version; </w:t>
      </w:r>
      <w:r>
        <w:rPr>
          <w:rFonts w:ascii="Consolas" w:hAnsi="Consolas"/>
          <w:color w:val="B1142E"/>
          <w:sz w:val="19"/>
        </w:rPr>
        <w:t>ausearch</w:t>
      </w:r>
      <w:r>
        <w:t xml:space="preserve"> shows an audit record for the write to </w:t>
      </w:r>
      <w:r>
        <w:rPr>
          <w:rFonts w:ascii="Consolas" w:hAnsi="Consolas"/>
          <w:color w:val="B1142E"/>
          <w:sz w:val="19"/>
        </w:rPr>
        <w:t>/etc/sudoers</w:t>
      </w:r>
      <w:r>
        <w:t xml:space="preserve"> under key </w:t>
      </w:r>
      <w:r>
        <w:rPr>
          <w:rFonts w:ascii="Consolas" w:hAnsi="Consolas"/>
          <w:color w:val="B1142E"/>
          <w:sz w:val="19"/>
        </w:rPr>
        <w:t>sudo-changes</w:t>
      </w:r>
      <w:r>
        <w:t xml:space="preserve">; the SUID list includes the usual </w:t>
      </w:r>
      <w:r>
        <w:rPr>
          <w:rFonts w:ascii="Consolas" w:hAnsi="Consolas"/>
          <w:color w:val="B1142E"/>
          <w:sz w:val="19"/>
        </w:rPr>
        <w:t>/usr/bin/sudo</w:t>
      </w:r>
      <w:r>
        <w:t xml:space="preserve">, </w:t>
      </w:r>
      <w:r>
        <w:rPr>
          <w:rFonts w:ascii="Consolas" w:hAnsi="Consolas"/>
          <w:color w:val="B1142E"/>
          <w:sz w:val="19"/>
        </w:rPr>
        <w:t>/usr/bin/passwd</w:t>
      </w:r>
      <w:r>
        <w:t xml:space="preserve"> and friends; and gitleaks reports </w:t>
      </w:r>
      <w:r>
        <w:rPr>
          <w:b/>
        </w:rPr>
        <w:t>2 leaks</w:t>
      </w:r>
      <w:r>
        <w:t xml:space="preserve"> in </w:t>
      </w:r>
      <w:r>
        <w:rPr>
          <w:rFonts w:ascii="Consolas" w:hAnsi="Consolas"/>
          <w:color w:val="B1142E"/>
          <w:sz w:val="19"/>
        </w:rPr>
        <w:t>config.py</w:t>
      </w:r>
      <w:r>
        <w:t>, naming the AWS access key and secret it found.</w:t>
      </w:r>
    </w:p>
    <w:p>
      <w:pPr>
        <w:pStyle w:val="Heading3"/>
      </w:pPr>
      <w:r>
        <w:t>What you learned</w:t>
      </w:r>
    </w:p>
    <w:p>
      <w:pPr>
        <w:pStyle w:val="ListBullet"/>
      </w:pPr>
      <w:r>
        <w:t>Negotiate TLS versions and ciphers from the CLI.</w:t>
      </w:r>
    </w:p>
    <w:p>
      <w:pPr>
        <w:pStyle w:val="ListBullet"/>
      </w:pPr>
      <w:r>
        <w:t>Detect privesc, brute force, and leaked secrets.</w:t>
      </w:r>
    </w:p>
    <w:p>
      <w:pPr>
        <w:pStyle w:val="ListBullet"/>
      </w:pPr>
      <w:r>
        <w:t>Common TLS errors and their root causes.</w:t>
      </w:r>
    </w:p>
    <w:p>
      <w:pPr>
        <w:pStyle w:val="Heading3"/>
      </w:pPr>
      <w:r>
        <w:t>Free tools used</w:t>
      </w:r>
    </w:p>
    <w:p>
      <w:pPr>
        <w:pStyle w:val="ListBullet"/>
      </w:pPr>
      <w:r>
        <w:t>OpenSSL — https://www.openssl.org</w:t>
      </w:r>
    </w:p>
    <w:p>
      <w:pPr>
        <w:pStyle w:val="ListBullet"/>
      </w:pPr>
      <w:r>
        <w:t>testssl.sh — https://testssl.sh</w:t>
      </w:r>
    </w:p>
    <w:p>
      <w:pPr>
        <w:pStyle w:val="ListBullet"/>
      </w:pPr>
      <w:r>
        <w:t>SSL Labs — https://www.ssllabs.com/ssltest</w:t>
      </w:r>
    </w:p>
    <w:p>
      <w:pPr>
        <w:pStyle w:val="ListBullet"/>
      </w:pPr>
      <w:r>
        <w:t>gitleaks — https://github.com/gitleaks/gitleaks</w:t>
      </w:r>
    </w:p>
    <w:p>
      <w:pPr>
        <w:pStyle w:val="ListBullet"/>
      </w:pPr>
      <w:r>
        <w:t>TruffleHog — https://github.com/trufflesecurity/trufflehog</w:t>
      </w:r>
    </w:p>
    <w:p>
      <w:pPr>
        <w:pStyle w:val="ListBullet"/>
      </w:pPr>
      <w:r>
        <w:t>fail2ban — https://www.fail2ban.org</w:t>
      </w:r>
    </w:p>
    <w:p>
      <w:pPr>
        <w:pStyle w:val="ListBullet"/>
      </w:pPr>
      <w:r>
        <w:t>auditd (built-in)</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`config.py`</w:t>
            </w:r>
          </w:p>
        </w:tc>
        <w:tc>
          <w:tcPr>
            <w:tcW w:type="dxa" w:w="4320"/>
          </w:tcPr>
          <w:p>
            <w:r>
              <w:rPr>
                <w:sz w:val="18"/>
              </w:rPr>
            </w:r>
            <w:r>
              <w:rPr>
                <w:sz w:val="18"/>
              </w:rPr>
              <w:t>Step 6 file with dummy AWS example credentials that gitleaks detects.</w:t>
            </w:r>
          </w:p>
        </w:tc>
      </w:tr>
    </w:tbl>
    <w:p>
      <w:pPr>
        <w:spacing w:after="40"/>
      </w:pPr>
    </w:p>
    <w:p>
      <w:pPr>
        <w:pStyle w:val="Heading2"/>
      </w:pPr>
      <w:r>
        <w:t>Lab 36 — Troubleshoot Container &amp; Resource Limits</w:t>
      </w:r>
    </w:p>
    <w:p>
      <w:r>
        <w:rPr>
          <w:b/>
        </w:rPr>
        <w:t>Goal:</w:t>
      </w:r>
      <w:r>
        <w:t xml:space="preserve"> Combine the Lab 33–35 methods to triage real container failures with a repeatable state → logs → stats → mounts → network workflow.</w:t>
      </w:r>
    </w:p>
    <w:p>
      <w:pPr>
        <w:spacing w:before="80" w:after="40"/>
        <w:jc w:val="center"/>
      </w:pPr>
      <w:r>
        <w:drawing>
          <wp:inline xmlns:a="http://schemas.openxmlformats.org/drawingml/2006/main" xmlns:pic="http://schemas.openxmlformats.org/drawingml/2006/picture">
            <wp:extent cx="5760720" cy="2018087"/>
            <wp:docPr id="38" name="Picture 38"/>
            <wp:cNvGraphicFramePr>
              <a:graphicFrameLocks noChangeAspect="1"/>
            </wp:cNvGraphicFramePr>
            <a:graphic>
              <a:graphicData uri="http://schemas.openxmlformats.org/drawingml/2006/picture">
                <pic:pic>
                  <pic:nvPicPr>
                    <pic:cNvPr id="0" name="lab-36.png"/>
                    <pic:cNvPicPr/>
                  </pic:nvPicPr>
                  <pic:blipFill>
                    <a:blip r:embed="rId46"/>
                    <a:stretch>
                      <a:fillRect/>
                    </a:stretch>
                  </pic:blipFill>
                  <pic:spPr>
                    <a:xfrm>
                      <a:off x="0" y="0"/>
                      <a:ext cx="5760720" cy="2018087"/>
                    </a:xfrm>
                    <a:prstGeom prst="rect"/>
                  </pic:spPr>
                </pic:pic>
              </a:graphicData>
            </a:graphic>
          </wp:inline>
        </w:drawing>
      </w:r>
    </w:p>
    <w:p>
      <w:r>
        <w:rPr>
          <w:i/>
        </w:rPr>
        <w:t>Figure 36 — the workflow you build in this lab.</w:t>
      </w:r>
    </w:p>
    <w:p>
      <w:r>
        <w:rPr>
          <w:b/>
        </w:rPr>
        <w:t>Runs on:</w:t>
      </w:r>
      <w:r>
        <w:t xml:space="preserve"> Docker Desktop — https://www.docker.com/products/docker-desktop/</w:t>
      </w:r>
    </w:p>
    <w:p>
      <w:r>
        <w:rPr>
          <w:b/>
        </w:rPr>
        <w:t>Tools used:</w:t>
      </w:r>
      <w:r>
        <w:t xml:space="preserve"> docker (inspect/stats/logs), a triage.sh script, k9s/ctop</w:t>
      </w:r>
    </w:p>
    <w:p>
      <w:r>
        <w:t xml:space="preserve">In this final lab you will combine the methods from Labs 33-35 to triage real container failures: </w:t>
      </w:r>
      <w:r>
        <w:rPr>
          <w:b/>
        </w:rPr>
        <w:t>CrashLoopBackOff</w:t>
      </w:r>
      <w:r>
        <w:t xml:space="preserve">, </w:t>
      </w:r>
      <w:r>
        <w:rPr>
          <w:b/>
        </w:rPr>
        <w:t>OOMKilled</w:t>
      </w:r>
      <w:r>
        <w:t>, image pull failures, hostname/DNS resolution inside containers, and read-only filesystem errors.</w:t>
      </w:r>
    </w:p>
    <w:p>
      <w:pPr>
        <w:pStyle w:val="Heading3"/>
      </w:pPr>
      <w:r>
        <w:t>Lab platform</w:t>
      </w:r>
    </w:p>
    <w:p>
      <w:r>
        <w:t>Run this lab either way:</w:t>
      </w:r>
    </w:p>
    <w:p>
      <w:pPr>
        <w:pStyle w:val="ListBullet"/>
      </w:pPr>
      <w:r>
        <w:rPr>
          <w:b/>
        </w:rPr>
        <w:t>Killercoda Ubuntu Playground</w:t>
      </w:r>
      <w:r>
        <w:t xml:space="preserve"> (nothing to install) — https://killercoda.com/playgrounds/scenario/ubuntu</w:t>
      </w:r>
    </w:p>
    <w:p>
      <w:pPr>
        <w:pStyle w:val="ListBullet"/>
      </w:pPr>
      <w:r>
        <w:rPr>
          <w:b/>
        </w:rPr>
        <w:t>Docker Desktop</w:t>
      </w:r>
      <w:r>
        <w:t xml:space="preserve"> on your own machine — https://www.docker.com/products/docker-desktop/</w:t>
      </w:r>
    </w:p>
    <w:p>
      <w:pPr>
        <w:spacing w:before="40" w:after="80"/>
        <w:ind w:left="432"/>
      </w:pPr>
      <w:r>
        <w:rPr>
          <w:i/>
          <w:color w:val="555B66"/>
        </w:rPr>
        <w:t xml:space="preserve">On Docker Desktop drop the </w:t>
      </w:r>
      <w:r>
        <w:rPr>
          <w:rFonts w:ascii="Consolas" w:hAnsi="Consolas"/>
          <w:i/>
          <w:color w:val="555B66"/>
          <w:sz w:val="19"/>
        </w:rPr>
        <w:t>apt install docker.io</w:t>
      </w:r>
      <w:r>
        <w:rPr>
          <w:i/>
          <w:color w:val="555B66"/>
        </w:rPr>
        <w:t xml:space="preserve"> and </w:t>
      </w:r>
      <w:r>
        <w:rPr>
          <w:rFonts w:ascii="Consolas" w:hAnsi="Consolas"/>
          <w:i/>
          <w:color w:val="555B66"/>
          <w:sz w:val="19"/>
        </w:rPr>
        <w:t>systemctl start docker</w:t>
      </w:r>
      <w:r>
        <w:rPr>
          <w:i/>
          <w:color w:val="555B66"/>
        </w:rPr>
        <w:t xml:space="preserve"> steps — the engine is already running. Everything else is identical.</w:t>
      </w:r>
    </w:p>
    <w:p>
      <w:pPr>
        <w:pStyle w:val="Heading3"/>
      </w:pPr>
      <w:r>
        <w:t>Step 1 — Setup</w:t>
      </w:r>
    </w:p>
    <w:p>
      <w:pPr>
        <w:spacing w:before="60" w:after="120"/>
        <w:ind w:left="173"/>
        <w:shd w:val="clear" w:color="auto" w:fill="F3F4F6"/>
      </w:pPr>
      <w:r>
        <w:rPr>
          <w:rFonts w:ascii="Consolas" w:hAnsi="Consolas"/>
          <w:color w:val="111827"/>
          <w:sz w:val="18"/>
        </w:rPr>
        <w:t>apt update &amp;&amp; apt install -y docker.io curl</w:t>
      </w:r>
      <w:r>
        <w:br/>
      </w:r>
      <w:r>
        <w:rPr>
          <w:rFonts w:ascii="Consolas" w:hAnsi="Consolas"/>
          <w:color w:val="111827"/>
          <w:sz w:val="18"/>
        </w:rPr>
        <w:t>systemctl start docker</w:t>
      </w:r>
    </w:p>
    <w:p>
      <w:pPr>
        <w:pStyle w:val="Heading3"/>
      </w:pPr>
      <w:r>
        <w:t>Step 2 — CrashLoopBackOff (process exits immediately)</w:t>
      </w:r>
    </w:p>
    <w:p>
      <w:pPr>
        <w:spacing w:before="60" w:after="120"/>
        <w:ind w:left="173"/>
        <w:shd w:val="clear" w:color="auto" w:fill="F3F4F6"/>
      </w:pPr>
      <w:r>
        <w:rPr>
          <w:rFonts w:ascii="Consolas" w:hAnsi="Consolas"/>
          <w:color w:val="111827"/>
          <w:sz w:val="18"/>
        </w:rPr>
        <w:t>docker run -d --name crash --restart=on-failure alpine sh -c "exit 1"</w:t>
      </w:r>
      <w:r>
        <w:br/>
      </w:r>
      <w:r>
        <w:rPr>
          <w:rFonts w:ascii="Consolas" w:hAnsi="Consolas"/>
          <w:color w:val="111827"/>
          <w:sz w:val="18"/>
        </w:rPr>
        <w:t>sleep 3</w:t>
      </w:r>
      <w:r>
        <w:br/>
      </w:r>
      <w:r>
        <w:rPr>
          <w:rFonts w:ascii="Consolas" w:hAnsi="Consolas"/>
          <w:color w:val="111827"/>
          <w:sz w:val="18"/>
        </w:rPr>
        <w:t>docker ps -a --filter name=crash</w:t>
      </w:r>
      <w:r>
        <w:br/>
      </w:r>
      <w:r>
        <w:rPr>
          <w:rFonts w:ascii="Consolas" w:hAnsi="Consolas"/>
          <w:color w:val="111827"/>
          <w:sz w:val="18"/>
        </w:rPr>
        <w:t>docker logs crash</w:t>
      </w:r>
    </w:p>
    <w:p>
      <w:r>
        <w:t>Kubernetes equivalent:</w:t>
      </w:r>
    </w:p>
    <w:p>
      <w:pPr>
        <w:spacing w:before="60" w:after="120"/>
        <w:ind w:left="173"/>
        <w:shd w:val="clear" w:color="auto" w:fill="F3F4F6"/>
      </w:pPr>
      <w:r>
        <w:rPr>
          <w:rFonts w:ascii="Consolas" w:hAnsi="Consolas"/>
          <w:color w:val="111827"/>
          <w:sz w:val="18"/>
        </w:rPr>
        <w:t>echo "kubectl describe pod &lt;name&gt;  # look at 'Last State: Terminated, Reason'"</w:t>
      </w:r>
    </w:p>
    <w:p>
      <w:r>
        <w:rPr>
          <w:b/>
        </w:rPr>
        <w:t>Fix:</w:t>
      </w:r>
      <w:r>
        <w:t xml:space="preserve"> read logs, fix the entrypoint command, ensure the binary exists and exits 0.</w:t>
      </w:r>
    </w:p>
    <w:p>
      <w:pPr>
        <w:pStyle w:val="Heading3"/>
      </w:pPr>
      <w:r>
        <w:t>Step 3 — OOMKilled</w:t>
      </w:r>
    </w:p>
    <w:p>
      <w:pPr>
        <w:spacing w:before="60" w:after="120"/>
        <w:ind w:left="173"/>
        <w:shd w:val="clear" w:color="auto" w:fill="F3F4F6"/>
      </w:pPr>
      <w:r>
        <w:rPr>
          <w:rFonts w:ascii="Consolas" w:hAnsi="Consolas"/>
          <w:color w:val="111827"/>
          <w:sz w:val="18"/>
        </w:rPr>
        <w:t>docker run -d --name oom --memory=20m --restart=no alpine \</w:t>
      </w:r>
      <w:r>
        <w:br/>
      </w:r>
      <w:r>
        <w:rPr>
          <w:rFonts w:ascii="Consolas" w:hAnsi="Consolas"/>
          <w:color w:val="111827"/>
          <w:sz w:val="18"/>
        </w:rPr>
        <w:t xml:space="preserve">  sh -c "yes hello | head -c 100m"</w:t>
      </w:r>
      <w:r>
        <w:br/>
      </w:r>
      <w:r>
        <w:rPr>
          <w:rFonts w:ascii="Consolas" w:hAnsi="Consolas"/>
          <w:color w:val="111827"/>
          <w:sz w:val="18"/>
        </w:rPr>
        <w:t>sleep 3</w:t>
      </w:r>
      <w:r>
        <w:br/>
      </w:r>
      <w:r>
        <w:rPr>
          <w:rFonts w:ascii="Consolas" w:hAnsi="Consolas"/>
          <w:color w:val="111827"/>
          <w:sz w:val="18"/>
        </w:rPr>
        <w:t>docker inspect oom --format='{{.State.OOMKilled}} {{.State.ExitCode}} {{.State.Error}}'</w:t>
      </w:r>
      <w:r>
        <w:br/>
      </w:r>
      <w:r>
        <w:rPr>
          <w:rFonts w:ascii="Consolas" w:hAnsi="Consolas"/>
          <w:color w:val="111827"/>
          <w:sz w:val="18"/>
        </w:rPr>
        <w:t>docker rm -f oom</w:t>
      </w:r>
    </w:p>
    <w:p>
      <w:r>
        <w:rPr>
          <w:rFonts w:ascii="Consolas" w:hAnsi="Consolas"/>
          <w:color w:val="B1142E"/>
          <w:sz w:val="19"/>
        </w:rPr>
        <w:t>OOMKilled=true</w:t>
      </w:r>
      <w:r>
        <w:t xml:space="preserve"> is the </w:t>
      </w:r>
      <w:r>
        <w:rPr>
          <w:b/>
        </w:rPr>
        <w:t>smoking gun</w:t>
      </w:r>
      <w:r>
        <w:t>. Fix: raise the limit (</w:t>
      </w:r>
      <w:r>
        <w:rPr>
          <w:rFonts w:ascii="Consolas" w:hAnsi="Consolas"/>
          <w:color w:val="B1142E"/>
          <w:sz w:val="19"/>
        </w:rPr>
        <w:t>--memory=128m</w:t>
      </w:r>
      <w:r>
        <w:t>) or fix the leak.</w:t>
      </w:r>
    </w:p>
    <w:p>
      <w:pPr>
        <w:pStyle w:val="Heading3"/>
      </w:pPr>
      <w:r>
        <w:t>Step 4 — Image pull failure</w:t>
      </w:r>
    </w:p>
    <w:p>
      <w:pPr>
        <w:spacing w:before="60" w:after="120"/>
        <w:ind w:left="173"/>
        <w:shd w:val="clear" w:color="auto" w:fill="F3F4F6"/>
      </w:pPr>
      <w:r>
        <w:rPr>
          <w:rFonts w:ascii="Consolas" w:hAnsi="Consolas"/>
          <w:color w:val="111827"/>
          <w:sz w:val="18"/>
        </w:rPr>
        <w:t>docker run -d --name pull docker.io/myorg/no-such-image:1.0 2&gt;&amp;1 | tail -3</w:t>
      </w:r>
    </w:p>
    <w:p>
      <w:r>
        <w:rPr>
          <w:b/>
        </w:rPr>
        <w:t>Fix:</w:t>
      </w:r>
      <w:r>
        <w:t xml:space="preserve"> check image name, registry auth (</w:t>
      </w:r>
      <w:r>
        <w:rPr>
          <w:rFonts w:ascii="Consolas" w:hAnsi="Consolas"/>
          <w:color w:val="B1142E"/>
          <w:sz w:val="19"/>
        </w:rPr>
        <w:t>docker login</w:t>
      </w:r>
      <w:r>
        <w:t xml:space="preserve">), private-registry credentials in K8s </w:t>
      </w:r>
      <w:r>
        <w:rPr>
          <w:rFonts w:ascii="Consolas" w:hAnsi="Consolas"/>
          <w:color w:val="B1142E"/>
          <w:sz w:val="19"/>
        </w:rPr>
        <w:t>imagePullSecrets</w:t>
      </w:r>
      <w:r>
        <w:t>.</w:t>
      </w:r>
    </w:p>
    <w:p>
      <w:pPr>
        <w:pStyle w:val="Heading3"/>
      </w:pPr>
      <w:r>
        <w:t>Step 5 — DNS inside containers</w:t>
      </w:r>
    </w:p>
    <w:p>
      <w:pPr>
        <w:spacing w:before="60" w:after="120"/>
        <w:ind w:left="173"/>
        <w:shd w:val="clear" w:color="auto" w:fill="F3F4F6"/>
      </w:pPr>
      <w:r>
        <w:rPr>
          <w:rFonts w:ascii="Consolas" w:hAnsi="Consolas"/>
          <w:color w:val="111827"/>
          <w:sz w:val="18"/>
        </w:rPr>
        <w:t>docker run --rm alpine nslookup kubernetes.default 2&gt;&amp;1 | head -3</w:t>
      </w:r>
      <w:r>
        <w:br/>
      </w:r>
      <w:r>
        <w:rPr>
          <w:rFonts w:ascii="Consolas" w:hAnsi="Consolas"/>
          <w:color w:val="111827"/>
          <w:sz w:val="18"/>
        </w:rPr>
        <w:t>docker run --rm --dns 1.1.1.1 alpine nslookup example.com | tail -3</w:t>
      </w:r>
    </w:p>
    <w:p>
      <w:r>
        <w:t>In K8s:</w:t>
      </w:r>
    </w:p>
    <w:p>
      <w:pPr>
        <w:spacing w:before="60" w:after="120"/>
        <w:ind w:left="173"/>
        <w:shd w:val="clear" w:color="auto" w:fill="F3F4F6"/>
      </w:pPr>
      <w:r>
        <w:rPr>
          <w:rFonts w:ascii="Consolas" w:hAnsi="Consolas"/>
          <w:color w:val="111827"/>
          <w:sz w:val="18"/>
        </w:rPr>
        <w:t>echo "kubectl exec -it &lt;pod&gt; -- nslookup kubernetes.default"</w:t>
      </w:r>
      <w:r>
        <w:br/>
      </w:r>
      <w:r>
        <w:rPr>
          <w:rFonts w:ascii="Consolas" w:hAnsi="Consolas"/>
          <w:color w:val="111827"/>
          <w:sz w:val="18"/>
        </w:rPr>
        <w:t>echo "If this fails -&gt; CoreDNS down or NetworkPolicy blocking 53/udp."</w:t>
      </w:r>
    </w:p>
    <w:p>
      <w:pPr>
        <w:pStyle w:val="Heading3"/>
      </w:pPr>
      <w:r>
        <w:t>Step 6 — Read-only filesystem errors</w:t>
      </w:r>
    </w:p>
    <w:p>
      <w:pPr>
        <w:spacing w:before="60" w:after="120"/>
        <w:ind w:left="173"/>
        <w:shd w:val="clear" w:color="auto" w:fill="F3F4F6"/>
      </w:pPr>
      <w:r>
        <w:rPr>
          <w:rFonts w:ascii="Consolas" w:hAnsi="Consolas"/>
          <w:color w:val="111827"/>
          <w:sz w:val="18"/>
        </w:rPr>
        <w:t>docker run --rm --read-only alpine sh -c "echo x &gt; /tmp/y" 2&gt;&amp;1 | tail -1</w:t>
      </w:r>
      <w:r>
        <w:br/>
      </w:r>
      <w:r>
        <w:rPr>
          <w:rFonts w:ascii="Consolas" w:hAnsi="Consolas"/>
          <w:color w:val="111827"/>
          <w:sz w:val="18"/>
        </w:rPr>
        <w:t>docker run --rm --read-only --tmpfs /tmp alpine sh -c "echo x &gt; /tmp/y &amp;&amp; cat /tmp/y"</w:t>
      </w:r>
    </w:p>
    <w:p>
      <w:r>
        <w:t xml:space="preserve">Read-only roots are </w:t>
      </w:r>
      <w:r>
        <w:rPr>
          <w:b/>
        </w:rPr>
        <w:t>good security</w:t>
      </w:r>
      <w:r>
        <w:t xml:space="preserve"> — give writable paths via </w:t>
      </w:r>
      <w:r>
        <w:rPr>
          <w:rFonts w:ascii="Consolas" w:hAnsi="Consolas"/>
          <w:color w:val="B1142E"/>
          <w:sz w:val="19"/>
        </w:rPr>
        <w:t>tmpfs</w:t>
      </w:r>
      <w:r>
        <w:t xml:space="preserve"> or volumes.</w:t>
      </w:r>
    </w:p>
    <w:p>
      <w:pPr>
        <w:pStyle w:val="Heading3"/>
      </w:pPr>
      <w:r>
        <w:t>Step 7 — Resource quota exhaustion (sizing)</w:t>
      </w:r>
    </w:p>
    <w:p>
      <w:pPr>
        <w:spacing w:before="60" w:after="120"/>
        <w:ind w:left="173"/>
        <w:shd w:val="clear" w:color="auto" w:fill="F3F4F6"/>
      </w:pPr>
      <w:r>
        <w:rPr>
          <w:rFonts w:ascii="Consolas" w:hAnsi="Consolas"/>
          <w:color w:val="111827"/>
          <w:sz w:val="18"/>
        </w:rPr>
        <w:t>docker run -d --name big --memory=2g --cpus=4 alpine sleep 1000 2&gt;&amp;1 || \</w:t>
      </w:r>
      <w:r>
        <w:br/>
      </w:r>
      <w:r>
        <w:rPr>
          <w:rFonts w:ascii="Consolas" w:hAnsi="Consolas"/>
          <w:color w:val="111827"/>
          <w:sz w:val="18"/>
        </w:rPr>
        <w:t xml:space="preserve">  echo "If host has insufficient resources -&gt; pending / failed scheduling"</w:t>
      </w:r>
      <w:r>
        <w:br/>
      </w:r>
      <w:r>
        <w:rPr>
          <w:rFonts w:ascii="Consolas" w:hAnsi="Consolas"/>
          <w:color w:val="111827"/>
          <w:sz w:val="18"/>
        </w:rPr>
        <w:t>docker rm -f big 2&gt;/dev/null</w:t>
      </w:r>
    </w:p>
    <w:p>
      <w:r>
        <w:t xml:space="preserve">K8s analogue: </w:t>
      </w:r>
      <w:r>
        <w:rPr>
          <w:rFonts w:ascii="Consolas" w:hAnsi="Consolas"/>
          <w:color w:val="B1142E"/>
          <w:sz w:val="19"/>
        </w:rPr>
        <w:t>kubectl describe pod</w:t>
      </w:r>
      <w:r>
        <w:t xml:space="preserve"> → </w:t>
      </w:r>
      <w:r>
        <w:rPr>
          <w:rFonts w:ascii="Consolas" w:hAnsi="Consolas"/>
          <w:color w:val="B1142E"/>
          <w:sz w:val="19"/>
        </w:rPr>
        <w:t>FailedScheduling: 0/1 nodes available: insufficient memory</w:t>
      </w:r>
      <w:r>
        <w:t>.</w:t>
      </w:r>
    </w:p>
    <w:p>
      <w:pPr>
        <w:pStyle w:val="Heading3"/>
      </w:pPr>
      <w:r>
        <w:t>Step 8 — End-to-end triage script</w:t>
      </w:r>
    </w:p>
    <w:p>
      <w:pPr>
        <w:spacing w:before="40" w:after="80"/>
        <w:ind w:left="432"/>
      </w:pPr>
      <w:r>
        <w:rPr>
          <w:i/>
          <w:color w:val="555B66"/>
        </w:rPr>
        <w:t xml:space="preserve">Ready-made file: </w:t>
      </w:r>
      <w:r>
        <w:rPr>
          <w:i/>
          <w:color w:val="555B66"/>
          <w:u w:val="single"/>
        </w:rPr>
        <w:t>`triage.sh`</w:t>
      </w:r>
      <w:r>
        <w:rPr>
          <w:i/>
          <w:color w:val="555B66"/>
        </w:rPr>
        <w:t xml:space="preserve"> — you can download it instead of typing this block.</w:t>
      </w:r>
    </w:p>
    <w:p>
      <w:pPr>
        <w:spacing w:before="60" w:after="120"/>
        <w:ind w:left="173"/>
        <w:shd w:val="clear" w:color="auto" w:fill="F3F4F6"/>
      </w:pPr>
      <w:r>
        <w:rPr>
          <w:rFonts w:ascii="Consolas" w:hAnsi="Consolas"/>
          <w:color w:val="111827"/>
          <w:sz w:val="18"/>
        </w:rPr>
        <w:t>cat &gt; /tmp/triage.sh &lt;&lt;'EOF'</w:t>
      </w:r>
      <w:r>
        <w:br/>
      </w:r>
      <w:r>
        <w:rPr>
          <w:rFonts w:ascii="Consolas" w:hAnsi="Consolas"/>
          <w:color w:val="111827"/>
          <w:sz w:val="18"/>
        </w:rPr>
        <w:t>#!/bin/bash</w:t>
      </w:r>
      <w:r>
        <w:br/>
      </w:r>
      <w:r>
        <w:rPr>
          <w:rFonts w:ascii="Consolas" w:hAnsi="Consolas"/>
          <w:color w:val="111827"/>
          <w:sz w:val="18"/>
        </w:rPr>
        <w:t>NAME=$1</w:t>
      </w:r>
      <w:r>
        <w:br/>
      </w:r>
      <w:r>
        <w:rPr>
          <w:rFonts w:ascii="Consolas" w:hAnsi="Consolas"/>
          <w:color w:val="111827"/>
          <w:sz w:val="18"/>
        </w:rPr>
        <w:t>echo "=== State ==="; docker inspect $NAME --format='{{.State.Status}} OOM={{.State.OOMKilled}} Exit={{.State.ExitCode}}'</w:t>
      </w:r>
      <w:r>
        <w:br/>
      </w:r>
      <w:r>
        <w:rPr>
          <w:rFonts w:ascii="Consolas" w:hAnsi="Consolas"/>
          <w:color w:val="111827"/>
          <w:sz w:val="18"/>
        </w:rPr>
        <w:t>echo "=== Logs (last 30) ==="; docker logs --tail 30 $NAME 2&gt;&amp;1</w:t>
      </w:r>
      <w:r>
        <w:br/>
      </w:r>
      <w:r>
        <w:rPr>
          <w:rFonts w:ascii="Consolas" w:hAnsi="Consolas"/>
          <w:color w:val="111827"/>
          <w:sz w:val="18"/>
        </w:rPr>
        <w:t>echo "=== Stats ==="; docker stats --no-stream $NAME 2&gt;/dev/null</w:t>
      </w:r>
      <w:r>
        <w:br/>
      </w:r>
      <w:r>
        <w:rPr>
          <w:rFonts w:ascii="Consolas" w:hAnsi="Consolas"/>
          <w:color w:val="111827"/>
          <w:sz w:val="18"/>
        </w:rPr>
        <w:t>echo "=== Mounts ==="; docker inspect $NAME --format='{{range .Mounts}}{{.Source}} -&gt; {{.Destination}} ({{.Mode}}){{println}}{{end}}'</w:t>
      </w:r>
      <w:r>
        <w:br/>
      </w:r>
      <w:r>
        <w:rPr>
          <w:rFonts w:ascii="Consolas" w:hAnsi="Consolas"/>
          <w:color w:val="111827"/>
          <w:sz w:val="18"/>
        </w:rPr>
        <w:t>echo "=== Network ==="; docker inspect $NAME --format='{{range $k,$v := .NetworkSettings.Networks}}{{$k}}={{$v.IPAddress}}{{end}}'</w:t>
      </w:r>
      <w:r>
        <w:br/>
      </w:r>
      <w:r>
        <w:rPr>
          <w:rFonts w:ascii="Consolas" w:hAnsi="Consolas"/>
          <w:color w:val="111827"/>
          <w:sz w:val="18"/>
        </w:rPr>
        <w:t>EOF</w:t>
      </w:r>
      <w:r>
        <w:br/>
      </w:r>
      <w:r>
        <w:rPr>
          <w:rFonts w:ascii="Consolas" w:hAnsi="Consolas"/>
          <w:color w:val="111827"/>
          <w:sz w:val="18"/>
        </w:rPr>
        <w:t>chmod +x /tmp/triage.sh</w:t>
      </w:r>
      <w:r>
        <w:br/>
      </w:r>
      <w:r>
        <w:rPr>
          <w:rFonts w:ascii="Consolas" w:hAnsi="Consolas"/>
          <w:color w:val="111827"/>
          <w:sz w:val="18"/>
        </w:rPr>
      </w:r>
      <w:r>
        <w:br/>
      </w:r>
      <w:r>
        <w:rPr>
          <w:rFonts w:ascii="Consolas" w:hAnsi="Consolas"/>
          <w:color w:val="111827"/>
          <w:sz w:val="18"/>
        </w:rPr>
        <w:t>docker run -d --name demo nginx:alpine</w:t>
      </w:r>
      <w:r>
        <w:br/>
      </w:r>
      <w:r>
        <w:rPr>
          <w:rFonts w:ascii="Consolas" w:hAnsi="Consolas"/>
          <w:color w:val="111827"/>
          <w:sz w:val="18"/>
        </w:rPr>
        <w:t>/tmp/triage.sh demo</w:t>
      </w:r>
      <w:r>
        <w:br/>
      </w:r>
      <w:r>
        <w:rPr>
          <w:rFonts w:ascii="Consolas" w:hAnsi="Consolas"/>
          <w:color w:val="111827"/>
          <w:sz w:val="18"/>
        </w:rPr>
        <w:t>docker rm -f demo</w:t>
      </w:r>
    </w:p>
    <w:p>
      <w:pPr>
        <w:pStyle w:val="Heading3"/>
      </w:pPr>
      <w:r>
        <w:t>Step 9 — Master decision flow</w:t>
      </w:r>
    </w:p>
    <w:p>
      <w:pPr>
        <w:spacing w:after="60"/>
        <w:ind w:left="432"/>
      </w:pPr>
      <w:r>
        <w:rPr>
          <w:b/>
        </w:rPr>
        <w:t xml:space="preserve">1.  </w:t>
      </w:r>
      <w:r>
        <w:rPr>
          <w:b/>
        </w:rPr>
        <w:t>Pod won't start</w:t>
      </w:r>
      <w:r>
        <w:t xml:space="preserve"> → image pull, command, secrets.</w:t>
      </w:r>
    </w:p>
    <w:p>
      <w:pPr>
        <w:spacing w:after="60"/>
        <w:ind w:left="432"/>
      </w:pPr>
      <w:r>
        <w:rPr>
          <w:b/>
        </w:rPr>
        <w:t xml:space="preserve">2.  </w:t>
      </w:r>
      <w:r>
        <w:rPr>
          <w:b/>
        </w:rPr>
        <w:t>Pod crashloops</w:t>
      </w:r>
      <w:r>
        <w:t xml:space="preserve"> → application logs, exit code.</w:t>
      </w:r>
    </w:p>
    <w:p>
      <w:pPr>
        <w:spacing w:after="60"/>
        <w:ind w:left="432"/>
      </w:pPr>
      <w:r>
        <w:rPr>
          <w:b/>
        </w:rPr>
        <w:t xml:space="preserve">3.  </w:t>
      </w:r>
      <w:r>
        <w:rPr>
          <w:b/>
        </w:rPr>
        <w:t>Pod OOM</w:t>
      </w:r>
      <w:r>
        <w:t xml:space="preserve"> → resize memory, fix leak.</w:t>
      </w:r>
    </w:p>
    <w:p>
      <w:pPr>
        <w:spacing w:after="60"/>
        <w:ind w:left="432"/>
      </w:pPr>
      <w:r>
        <w:rPr>
          <w:b/>
        </w:rPr>
        <w:t xml:space="preserve">4.  </w:t>
      </w:r>
      <w:r>
        <w:rPr>
          <w:b/>
        </w:rPr>
        <w:t>Pod CPU throttled</w:t>
      </w:r>
      <w:r>
        <w:t xml:space="preserve"> → resize CPU, optimise code.</w:t>
      </w:r>
    </w:p>
    <w:p>
      <w:pPr>
        <w:spacing w:after="60"/>
        <w:ind w:left="432"/>
      </w:pPr>
      <w:r>
        <w:rPr>
          <w:b/>
        </w:rPr>
        <w:t xml:space="preserve">5.  </w:t>
      </w:r>
      <w:r>
        <w:rPr>
          <w:b/>
        </w:rPr>
        <w:t>Pod can't reach service</w:t>
      </w:r>
      <w:r>
        <w:t xml:space="preserve"> → DNS, NetworkPolicy, ServiceAccount RBAC.</w:t>
      </w:r>
    </w:p>
    <w:p>
      <w:pPr>
        <w:spacing w:after="60"/>
        <w:ind w:left="432"/>
      </w:pPr>
      <w:r>
        <w:rPr>
          <w:b/>
        </w:rPr>
        <w:t xml:space="preserve">6.  </w:t>
      </w:r>
      <w:r>
        <w:rPr>
          <w:b/>
        </w:rPr>
        <w:t>Pod read-only error</w:t>
      </w:r>
      <w:r>
        <w:t xml:space="preserve"> → mount tmpfs/volume.</w:t>
      </w:r>
    </w:p>
    <w:p>
      <w:pPr>
        <w:pStyle w:val="Heading3"/>
      </w:pPr>
      <w:r>
        <w:t>Step 10 — Closing summary</w:t>
      </w:r>
    </w:p>
    <w:p>
      <w:r>
        <w:t>You have now hit every CV0-004 troubleshooting category: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Category</w:t>
            </w:r>
          </w:p>
        </w:tc>
        <w:tc>
          <w:tcPr>
            <w:tcW w:type="dxa" w:w="4320"/>
            <w:shd w:val="clear" w:color="auto" w:fill="1F6FEB"/>
          </w:tcPr>
          <w:p>
            <w:r/>
            <w:r>
              <w:rPr>
                <w:b/>
                <w:color w:val="FFFFFF"/>
                <w:sz w:val="19"/>
              </w:rPr>
              <w:t>Lab</w:t>
            </w:r>
          </w:p>
        </w:tc>
      </w:tr>
      <w:tr>
        <w:tc>
          <w:tcPr>
            <w:tcW w:type="dxa" w:w="4320"/>
          </w:tcPr>
          <w:p>
            <w:r>
              <w:rPr>
                <w:sz w:val="18"/>
              </w:rPr>
            </w:r>
            <w:r>
              <w:rPr>
                <w:sz w:val="18"/>
              </w:rPr>
              <w:t>Deployment</w:t>
            </w:r>
          </w:p>
        </w:tc>
        <w:tc>
          <w:tcPr>
            <w:tcW w:type="dxa" w:w="4320"/>
          </w:tcPr>
          <w:p>
            <w:r>
              <w:rPr>
                <w:sz w:val="18"/>
              </w:rPr>
            </w:r>
            <w:r>
              <w:rPr>
                <w:sz w:val="18"/>
              </w:rPr>
              <w:t>33</w:t>
            </w:r>
          </w:p>
        </w:tc>
      </w:tr>
      <w:tr>
        <w:tc>
          <w:tcPr>
            <w:tcW w:type="dxa" w:w="4320"/>
          </w:tcPr>
          <w:p>
            <w:r>
              <w:rPr>
                <w:sz w:val="18"/>
              </w:rPr>
            </w:r>
            <w:r>
              <w:rPr>
                <w:sz w:val="18"/>
              </w:rPr>
              <w:t>Network</w:t>
            </w:r>
          </w:p>
        </w:tc>
        <w:tc>
          <w:tcPr>
            <w:tcW w:type="dxa" w:w="4320"/>
          </w:tcPr>
          <w:p>
            <w:r>
              <w:rPr>
                <w:sz w:val="18"/>
              </w:rPr>
            </w:r>
            <w:r>
              <w:rPr>
                <w:sz w:val="18"/>
              </w:rPr>
              <w:t>34</w:t>
            </w:r>
          </w:p>
        </w:tc>
      </w:tr>
      <w:tr>
        <w:tc>
          <w:tcPr>
            <w:tcW w:type="dxa" w:w="4320"/>
          </w:tcPr>
          <w:p>
            <w:r>
              <w:rPr>
                <w:sz w:val="18"/>
              </w:rPr>
            </w:r>
            <w:r>
              <w:rPr>
                <w:sz w:val="18"/>
              </w:rPr>
              <w:t>Security</w:t>
            </w:r>
          </w:p>
        </w:tc>
        <w:tc>
          <w:tcPr>
            <w:tcW w:type="dxa" w:w="4320"/>
          </w:tcPr>
          <w:p>
            <w:r>
              <w:rPr>
                <w:sz w:val="18"/>
              </w:rPr>
            </w:r>
            <w:r>
              <w:rPr>
                <w:sz w:val="18"/>
              </w:rPr>
              <w:t>35</w:t>
            </w:r>
          </w:p>
        </w:tc>
      </w:tr>
      <w:tr>
        <w:tc>
          <w:tcPr>
            <w:tcW w:type="dxa" w:w="4320"/>
          </w:tcPr>
          <w:p>
            <w:r>
              <w:rPr>
                <w:sz w:val="18"/>
              </w:rPr>
            </w:r>
            <w:r>
              <w:rPr>
                <w:sz w:val="18"/>
              </w:rPr>
              <w:t>Container</w:t>
            </w:r>
          </w:p>
        </w:tc>
        <w:tc>
          <w:tcPr>
            <w:tcW w:type="dxa" w:w="4320"/>
          </w:tcPr>
          <w:p>
            <w:r>
              <w:rPr>
                <w:sz w:val="18"/>
              </w:rPr>
            </w:r>
            <w:r>
              <w:rPr>
                <w:sz w:val="18"/>
              </w:rPr>
              <w:t>36</w:t>
            </w:r>
          </w:p>
        </w:tc>
      </w:tr>
    </w:tbl>
    <w:p>
      <w:pPr>
        <w:spacing w:after="40"/>
      </w:pPr>
    </w:p>
    <w:p>
      <w:pPr>
        <w:pStyle w:val="Heading3"/>
      </w:pPr>
      <w:r>
        <w:t>Test it</w:t>
      </w:r>
    </w:p>
    <w:p>
      <w:r>
        <w:t>Run these checks to prove the lab worked before you move on:</w:t>
      </w:r>
    </w:p>
    <w:p>
      <w:pPr>
        <w:spacing w:before="60" w:after="120"/>
        <w:ind w:left="173"/>
        <w:shd w:val="clear" w:color="auto" w:fill="F3F4F6"/>
      </w:pPr>
      <w:r>
        <w:rPr>
          <w:rFonts w:ascii="Consolas" w:hAnsi="Consolas"/>
          <w:color w:val="111827"/>
          <w:sz w:val="18"/>
        </w:rPr>
        <w:t>docker ps -a --filter name=crash --format '{{.Names}}\t{{.Status}}'</w:t>
      </w:r>
      <w:r>
        <w:br/>
      </w:r>
      <w:r>
        <w:rPr>
          <w:rFonts w:ascii="Consolas" w:hAnsi="Consolas"/>
          <w:color w:val="111827"/>
          <w:sz w:val="18"/>
        </w:rPr>
        <w:t>docker inspect oom --format='{{.State.OOMKilled}} {{.State.ExitCode}}'</w:t>
      </w:r>
      <w:r>
        <w:br/>
      </w:r>
      <w:r>
        <w:rPr>
          <w:rFonts w:ascii="Consolas" w:hAnsi="Consolas"/>
          <w:color w:val="111827"/>
          <w:sz w:val="18"/>
        </w:rPr>
        <w:t>docker run --rm --read-only --tmpfs /tmp alpine sh -c "echo x &gt; /tmp/y &amp;&amp; cat /tmp/y"</w:t>
      </w:r>
      <w:r>
        <w:br/>
      </w:r>
      <w:r>
        <w:rPr>
          <w:rFonts w:ascii="Consolas" w:hAnsi="Consolas"/>
          <w:color w:val="111827"/>
          <w:sz w:val="18"/>
        </w:rPr>
        <w:t>docker run --rm --dns 1.1.1.1 alpine nslookup example.com | tail -3</w:t>
      </w:r>
      <w:r>
        <w:br/>
      </w:r>
      <w:r>
        <w:rPr>
          <w:rFonts w:ascii="Consolas" w:hAnsi="Consolas"/>
          <w:color w:val="111827"/>
          <w:sz w:val="18"/>
        </w:rPr>
        <w:t>/tmp/triage.sh demo</w:t>
      </w:r>
    </w:p>
    <w:p>
      <w:r>
        <w:rPr>
          <w:b/>
        </w:rPr>
        <w:t>Expected:</w:t>
      </w:r>
      <w:r>
        <w:t xml:space="preserve"> Run each check while that step's container still exists. The </w:t>
      </w:r>
      <w:r>
        <w:rPr>
          <w:rFonts w:ascii="Consolas" w:hAnsi="Consolas"/>
          <w:color w:val="B1142E"/>
          <w:sz w:val="19"/>
        </w:rPr>
        <w:t>crash</w:t>
      </w:r>
      <w:r>
        <w:t xml:space="preserve"> container cycles through </w:t>
      </w:r>
      <w:r>
        <w:rPr>
          <w:rFonts w:ascii="Consolas" w:hAnsi="Consolas"/>
          <w:color w:val="B1142E"/>
          <w:sz w:val="19"/>
        </w:rPr>
        <w:t>Restarting (1)</w:t>
      </w:r>
      <w:r>
        <w:t xml:space="preserve"> / </w:t>
      </w:r>
      <w:r>
        <w:rPr>
          <w:rFonts w:ascii="Consolas" w:hAnsi="Consolas"/>
          <w:color w:val="B1142E"/>
          <w:sz w:val="19"/>
        </w:rPr>
        <w:t>Exited (1)</w:t>
      </w:r>
      <w:r>
        <w:t xml:space="preserve"> — the Docker equivalent of CrashLoopBackOff; </w:t>
      </w:r>
      <w:r>
        <w:rPr>
          <w:rFonts w:ascii="Consolas" w:hAnsi="Consolas"/>
          <w:color w:val="B1142E"/>
          <w:sz w:val="19"/>
        </w:rPr>
        <w:t>docker inspect oom</w:t>
      </w:r>
      <w:r>
        <w:t xml:space="preserve"> prints </w:t>
      </w:r>
      <w:r>
        <w:rPr>
          <w:b/>
        </w:rPr>
        <w:t>`true 137`</w:t>
      </w:r>
      <w:r>
        <w:t xml:space="preserve">, the OOMKilled smoking gun; the read-only container with a tmpfs mount succeeds and prints </w:t>
      </w:r>
      <w:r>
        <w:rPr>
          <w:rFonts w:ascii="Consolas" w:hAnsi="Consolas"/>
          <w:color w:val="B1142E"/>
          <w:sz w:val="19"/>
        </w:rPr>
        <w:t>x</w:t>
      </w:r>
      <w:r>
        <w:t xml:space="preserve"> where the plain </w:t>
      </w:r>
      <w:r>
        <w:rPr>
          <w:rFonts w:ascii="Consolas" w:hAnsi="Consolas"/>
          <w:color w:val="B1142E"/>
          <w:sz w:val="19"/>
        </w:rPr>
        <w:t>--read-only</w:t>
      </w:r>
      <w:r>
        <w:t xml:space="preserve"> run failed with </w:t>
      </w:r>
      <w:r>
        <w:rPr>
          <w:i/>
        </w:rPr>
        <w:t>Read-only file system</w:t>
      </w:r>
      <w:r>
        <w:t xml:space="preserve">; the DNS lookup resolves </w:t>
      </w:r>
      <w:r>
        <w:rPr>
          <w:rFonts w:ascii="Consolas" w:hAnsi="Consolas"/>
          <w:color w:val="B1142E"/>
          <w:sz w:val="19"/>
        </w:rPr>
        <w:t>example.com</w:t>
      </w:r>
      <w:r>
        <w:t xml:space="preserve">; and </w:t>
      </w:r>
      <w:r>
        <w:rPr>
          <w:rFonts w:ascii="Consolas" w:hAnsi="Consolas"/>
          <w:color w:val="B1142E"/>
          <w:sz w:val="19"/>
        </w:rPr>
        <w:t>triage.sh demo</w:t>
      </w:r>
      <w:r>
        <w:t xml:space="preserve"> prints the State / Logs / Stats / Mounts / Network sections for the running nginx container.</w:t>
      </w:r>
    </w:p>
    <w:p>
      <w:pPr>
        <w:pStyle w:val="Heading3"/>
      </w:pPr>
      <w:r>
        <w:t>What you learned</w:t>
      </w:r>
    </w:p>
    <w:p>
      <w:pPr>
        <w:pStyle w:val="ListBullet"/>
      </w:pPr>
      <w:r>
        <w:t>Read state, logs, stats, mounts, network — in that order.</w:t>
      </w:r>
    </w:p>
    <w:p>
      <w:pPr>
        <w:pStyle w:val="ListBullet"/>
      </w:pPr>
      <w:r>
        <w:t>OOM, CrashLoop, ImagePull, DNS, RO-fs are the daily five.</w:t>
      </w:r>
    </w:p>
    <w:p>
      <w:pPr>
        <w:pStyle w:val="ListBullet"/>
      </w:pPr>
      <w:r>
        <w:t>A short triage script saves 10 minutes per incident.</w:t>
      </w:r>
    </w:p>
    <w:p>
      <w:pPr>
        <w:pStyle w:val="Heading3"/>
      </w:pPr>
      <w:r>
        <w:t>Free tools used</w:t>
      </w:r>
    </w:p>
    <w:p>
      <w:pPr>
        <w:pStyle w:val="ListBullet"/>
      </w:pPr>
      <w:r>
        <w:t>Docker — https://www.docker.com</w:t>
      </w:r>
    </w:p>
    <w:p>
      <w:pPr>
        <w:pStyle w:val="ListBullet"/>
      </w:pPr>
      <w:r>
        <w:t>kubectl + k9s — https://k9scli.io</w:t>
      </w:r>
    </w:p>
    <w:p>
      <w:pPr>
        <w:pStyle w:val="ListBullet"/>
      </w:pPr>
      <w:r>
        <w:t>ctop (container top) — https://github.com/bcicen/ctop</w:t>
      </w:r>
    </w:p>
    <w:p>
      <w:pPr>
        <w:pStyle w:val="ListBullet"/>
      </w:pPr>
      <w:r>
        <w:t>lazydocker — https://github.com/jesseduffield/lazydocker</w:t>
      </w:r>
    </w:p>
    <w:p>
      <w:pPr>
        <w:pStyle w:val="Heading3"/>
      </w:pPr>
      <w:r>
        <w:t>Files in this lab</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8"/>
              </w:rPr>
            </w:r>
            <w:r>
              <w:rPr>
                <w:color w:val="1F6FEB"/>
                <w:sz w:val="18"/>
                <w:u w:val="single"/>
              </w:rPr>
              <w:t>`triage.sh`</w:t>
            </w:r>
          </w:p>
        </w:tc>
        <w:tc>
          <w:tcPr>
            <w:tcW w:type="dxa" w:w="4320"/>
          </w:tcPr>
          <w:p>
            <w:r>
              <w:rPr>
                <w:sz w:val="18"/>
              </w:rPr>
            </w:r>
            <w:r>
              <w:rPr>
                <w:sz w:val="18"/>
              </w:rPr>
              <w:t>Step 8 end-to-end container triage script (state, logs, stats, mounts, network).</w:t>
            </w:r>
          </w:p>
        </w:tc>
      </w:tr>
    </w:tbl>
    <w:p>
      <w:pPr>
        <w:spacing w:after="40"/>
      </w:pPr>
    </w:p>
    <w:p>
      <w:pPr>
        <w:pStyle w:val="Heading1"/>
      </w:pPr>
      <w:r>
        <w:t>Quick Command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Task</w:t>
            </w:r>
          </w:p>
        </w:tc>
        <w:tc>
          <w:tcPr>
            <w:tcW w:type="dxa" w:w="4320"/>
            <w:shd w:val="clear" w:color="auto" w:fill="1F6FEB"/>
          </w:tcPr>
          <w:p>
            <w:r/>
            <w:r>
              <w:rPr>
                <w:b/>
                <w:color w:val="FFFFFF"/>
                <w:sz w:val="19"/>
              </w:rPr>
              <w:t>Command</w:t>
            </w:r>
          </w:p>
        </w:tc>
      </w:tr>
      <w:tr>
        <w:tc>
          <w:tcPr>
            <w:tcW w:type="dxa" w:w="4320"/>
          </w:tcPr>
          <w:p>
            <w:r>
              <w:rPr>
                <w:sz w:val="18"/>
              </w:rPr>
            </w:r>
            <w:r>
              <w:rPr>
                <w:sz w:val="18"/>
              </w:rPr>
              <w:t>Install Docker on the Killercoda VM</w:t>
            </w:r>
          </w:p>
        </w:tc>
        <w:tc>
          <w:tcPr>
            <w:tcW w:type="dxa" w:w="4320"/>
          </w:tcPr>
          <w:p>
            <w:r>
              <w:rPr>
                <w:sz w:val="18"/>
              </w:rPr>
            </w:r>
            <w:r>
              <w:rPr>
                <w:rFonts w:ascii="Consolas" w:hAnsi="Consolas"/>
                <w:color w:val="B1142E"/>
                <w:sz w:val="18"/>
              </w:rPr>
              <w:t>apt update &amp;&amp; apt install -y docker.io</w:t>
            </w:r>
          </w:p>
        </w:tc>
      </w:tr>
      <w:tr>
        <w:tc>
          <w:tcPr>
            <w:tcW w:type="dxa" w:w="4320"/>
          </w:tcPr>
          <w:p>
            <w:r>
              <w:rPr>
                <w:sz w:val="18"/>
              </w:rPr>
            </w:r>
            <w:r>
              <w:rPr>
                <w:sz w:val="18"/>
              </w:rPr>
              <w:t>Run a detached container (IaaS sim)</w:t>
            </w:r>
          </w:p>
        </w:tc>
        <w:tc>
          <w:tcPr>
            <w:tcW w:type="dxa" w:w="4320"/>
          </w:tcPr>
          <w:p>
            <w:r>
              <w:rPr>
                <w:sz w:val="18"/>
              </w:rPr>
            </w:r>
            <w:r>
              <w:rPr>
                <w:rFonts w:ascii="Consolas" w:hAnsi="Consolas"/>
                <w:color w:val="B1142E"/>
                <w:sz w:val="18"/>
              </w:rPr>
              <w:t>docker run -dit --name x ubuntu:22.04 bash</w:t>
            </w:r>
          </w:p>
        </w:tc>
      </w:tr>
      <w:tr>
        <w:tc>
          <w:tcPr>
            <w:tcW w:type="dxa" w:w="4320"/>
          </w:tcPr>
          <w:p>
            <w:r>
              <w:rPr>
                <w:sz w:val="18"/>
              </w:rPr>
            </w:r>
            <w:r>
              <w:rPr>
                <w:sz w:val="18"/>
              </w:rPr>
              <w:t>Inspect running containers when triaging</w:t>
            </w:r>
          </w:p>
        </w:tc>
        <w:tc>
          <w:tcPr>
            <w:tcW w:type="dxa" w:w="4320"/>
          </w:tcPr>
          <w:p>
            <w:r>
              <w:rPr>
                <w:sz w:val="18"/>
              </w:rPr>
            </w:r>
            <w:r>
              <w:rPr>
                <w:rFonts w:ascii="Consolas" w:hAnsi="Consolas"/>
                <w:color w:val="B1142E"/>
                <w:sz w:val="18"/>
              </w:rPr>
              <w:t>docker ps / docker logs / docker inspect</w:t>
            </w:r>
          </w:p>
        </w:tc>
      </w:tr>
      <w:tr>
        <w:tc>
          <w:tcPr>
            <w:tcW w:type="dxa" w:w="4320"/>
          </w:tcPr>
          <w:p>
            <w:r>
              <w:rPr>
                <w:sz w:val="18"/>
              </w:rPr>
            </w:r>
            <w:r>
              <w:rPr>
                <w:sz w:val="18"/>
              </w:rPr>
              <w:t>Read live CPU/memory (spot OOM &amp; oversubscription)</w:t>
            </w:r>
          </w:p>
        </w:tc>
        <w:tc>
          <w:tcPr>
            <w:tcW w:type="dxa" w:w="4320"/>
          </w:tcPr>
          <w:p>
            <w:r>
              <w:rPr>
                <w:sz w:val="18"/>
              </w:rPr>
            </w:r>
            <w:r>
              <w:rPr>
                <w:rFonts w:ascii="Consolas" w:hAnsi="Consolas"/>
                <w:color w:val="B1142E"/>
                <w:sz w:val="18"/>
              </w:rPr>
              <w:t>docker stats --no-stream</w:t>
            </w:r>
          </w:p>
        </w:tc>
      </w:tr>
      <w:tr>
        <w:tc>
          <w:tcPr>
            <w:tcW w:type="dxa" w:w="4320"/>
          </w:tcPr>
          <w:p>
            <w:r>
              <w:rPr>
                <w:sz w:val="18"/>
              </w:rPr>
            </w:r>
            <w:r>
              <w:rPr>
                <w:sz w:val="18"/>
              </w:rPr>
              <w:t>Smoke-test a service endpoint</w:t>
            </w:r>
          </w:p>
        </w:tc>
        <w:tc>
          <w:tcPr>
            <w:tcW w:type="dxa" w:w="4320"/>
          </w:tcPr>
          <w:p>
            <w:r>
              <w:rPr>
                <w:sz w:val="18"/>
              </w:rPr>
            </w:r>
            <w:r>
              <w:rPr>
                <w:sz w:val="18"/>
              </w:rPr>
              <w:t>`curl -s http://localhost:PORT</w:t>
            </w:r>
          </w:p>
        </w:tc>
      </w:tr>
      <w:tr>
        <w:tc>
          <w:tcPr>
            <w:tcW w:type="dxa" w:w="4320"/>
          </w:tcPr>
          <w:p>
            <w:r>
              <w:rPr>
                <w:sz w:val="18"/>
              </w:rPr>
            </w:r>
            <w:r>
              <w:rPr>
                <w:sz w:val="18"/>
              </w:rPr>
              <w:t>Inspect VPC subnets, routes and security groups</w:t>
            </w:r>
          </w:p>
        </w:tc>
        <w:tc>
          <w:tcPr>
            <w:tcW w:type="dxa" w:w="4320"/>
          </w:tcPr>
          <w:p>
            <w:r>
              <w:rPr>
                <w:sz w:val="18"/>
              </w:rPr>
            </w:r>
            <w:r>
              <w:rPr>
                <w:rFonts w:ascii="Consolas" w:hAnsi="Consolas"/>
                <w:color w:val="B1142E"/>
                <w:sz w:val="18"/>
              </w:rPr>
              <w:t>ip netns / ip route / iptables -L</w:t>
            </w:r>
          </w:p>
        </w:tc>
      </w:tr>
      <w:tr>
        <w:tc>
          <w:tcPr>
            <w:tcW w:type="dxa" w:w="4320"/>
          </w:tcPr>
          <w:p>
            <w:r>
              <w:rPr>
                <w:sz w:val="18"/>
              </w:rPr>
            </w:r>
            <w:r>
              <w:rPr>
                <w:sz w:val="18"/>
              </w:rPr>
              <w:t>Provision Infrastructure as Code</w:t>
            </w:r>
          </w:p>
        </w:tc>
        <w:tc>
          <w:tcPr>
            <w:tcW w:type="dxa" w:w="4320"/>
          </w:tcPr>
          <w:p>
            <w:r>
              <w:rPr>
                <w:sz w:val="18"/>
              </w:rPr>
            </w:r>
            <w:r>
              <w:rPr>
                <w:rFonts w:ascii="Consolas" w:hAnsi="Consolas"/>
                <w:color w:val="B1142E"/>
                <w:sz w:val="18"/>
              </w:rPr>
              <w:t>terraform init / plan / apply</w:t>
            </w:r>
          </w:p>
        </w:tc>
      </w:tr>
      <w:tr>
        <w:tc>
          <w:tcPr>
            <w:tcW w:type="dxa" w:w="4320"/>
          </w:tcPr>
          <w:p>
            <w:r>
              <w:rPr>
                <w:sz w:val="18"/>
              </w:rPr>
            </w:r>
            <w:r>
              <w:rPr>
                <w:sz w:val="18"/>
              </w:rPr>
              <w:t>Apply Configuration as Code idempotently</w:t>
            </w:r>
          </w:p>
        </w:tc>
        <w:tc>
          <w:tcPr>
            <w:tcW w:type="dxa" w:w="4320"/>
          </w:tcPr>
          <w:p>
            <w:r>
              <w:rPr>
                <w:sz w:val="18"/>
              </w:rPr>
            </w:r>
            <w:r>
              <w:rPr>
                <w:rFonts w:ascii="Consolas" w:hAnsi="Consolas"/>
                <w:color w:val="B1142E"/>
                <w:sz w:val="18"/>
              </w:rPr>
              <w:t>ansible-playbook -i inventory.ini play.yml</w:t>
            </w:r>
          </w:p>
        </w:tc>
      </w:tr>
      <w:tr>
        <w:tc>
          <w:tcPr>
            <w:tcW w:type="dxa" w:w="4320"/>
          </w:tcPr>
          <w:p>
            <w:r>
              <w:rPr>
                <w:sz w:val="18"/>
              </w:rPr>
            </w:r>
            <w:r>
              <w:rPr>
                <w:sz w:val="18"/>
              </w:rPr>
              <w:t>Operate a Kubernetes (k3s) workload</w:t>
            </w:r>
          </w:p>
        </w:tc>
        <w:tc>
          <w:tcPr>
            <w:tcW w:type="dxa" w:w="4320"/>
          </w:tcPr>
          <w:p>
            <w:r>
              <w:rPr>
                <w:sz w:val="18"/>
              </w:rPr>
            </w:r>
            <w:r>
              <w:rPr>
                <w:rFonts w:ascii="Consolas" w:hAnsi="Consolas"/>
                <w:color w:val="B1142E"/>
                <w:sz w:val="18"/>
              </w:rPr>
              <w:t>kubectl get/scale/rollout</w:t>
            </w:r>
          </w:p>
        </w:tc>
      </w:tr>
      <w:tr>
        <w:tc>
          <w:tcPr>
            <w:tcW w:type="dxa" w:w="4320"/>
          </w:tcPr>
          <w:p>
            <w:r>
              <w:rPr>
                <w:sz w:val="18"/>
              </w:rPr>
            </w:r>
            <w:r>
              <w:rPr>
                <w:sz w:val="18"/>
              </w:rPr>
              <w:t>Scan for vulnerabilities and misconfiguration</w:t>
            </w:r>
          </w:p>
        </w:tc>
        <w:tc>
          <w:tcPr>
            <w:tcW w:type="dxa" w:w="4320"/>
          </w:tcPr>
          <w:p>
            <w:r>
              <w:rPr>
                <w:sz w:val="18"/>
              </w:rPr>
            </w:r>
            <w:r>
              <w:rPr>
                <w:rFonts w:ascii="Consolas" w:hAnsi="Consolas"/>
                <w:color w:val="B1142E"/>
                <w:sz w:val="18"/>
              </w:rPr>
              <w:t>trivy image / fs / config</w:t>
            </w:r>
          </w:p>
        </w:tc>
      </w:tr>
      <w:tr>
        <w:tc>
          <w:tcPr>
            <w:tcW w:type="dxa" w:w="4320"/>
          </w:tcPr>
          <w:p>
            <w:r>
              <w:rPr>
                <w:sz w:val="18"/>
              </w:rPr>
            </w:r>
            <w:r>
              <w:rPr>
                <w:sz w:val="18"/>
              </w:rPr>
              <w:t>Core source-control workflow</w:t>
            </w:r>
          </w:p>
        </w:tc>
        <w:tc>
          <w:tcPr>
            <w:tcW w:type="dxa" w:w="4320"/>
          </w:tcPr>
          <w:p>
            <w:r>
              <w:rPr>
                <w:sz w:val="18"/>
              </w:rPr>
            </w:r>
            <w:r>
              <w:rPr>
                <w:rFonts w:ascii="Consolas" w:hAnsi="Consolas"/>
                <w:color w:val="B1142E"/>
                <w:sz w:val="18"/>
              </w:rPr>
              <w:t>git commit / push / checkout -b / merge</w:t>
            </w:r>
          </w:p>
        </w:tc>
      </w:tr>
    </w:tbl>
    <w:p>
      <w:pPr>
        <w:spacing w:after="40"/>
      </w:pPr>
    </w:p>
    <w:p>
      <w:pPr>
        <w:pStyle w:val="Heading1"/>
      </w:pPr>
      <w:r>
        <w:t>Support &amp; Assessment</w:t>
      </w:r>
    </w:p>
    <w:p>
      <w:pPr>
        <w:pStyle w:val="ListBullet"/>
      </w:pPr>
      <w:r>
        <w:rPr>
          <w:b/>
        </w:rPr>
        <w:t>Trainer / enquiries:</w:t>
      </w:r>
      <w:r>
        <w:t xml:space="preserve"> enquiry@tertiaryinfotech.com · +65 6100 0613</w:t>
      </w:r>
    </w:p>
    <w:p>
      <w:pPr>
        <w:pStyle w:val="ListBullet"/>
      </w:pPr>
      <w:r>
        <w:rPr>
          <w:b/>
        </w:rPr>
        <w:t>Courseware &amp; assessment (LMS):</w:t>
      </w:r>
      <w:r>
        <w:t xml:space="preserve"> https://lms-tms.tertiaryinfotech.com/</w:t>
      </w:r>
    </w:p>
    <w:p>
      <w:pPr>
        <w:pStyle w:val="ListBullet"/>
      </w:pPr>
      <w:r>
        <w:rPr>
          <w:b/>
        </w:rPr>
        <w:t>Website:</w:t>
      </w:r>
      <w:r>
        <w:t xml:space="preserve"> www.tertiarycourses.com.sg</w:t>
      </w:r>
    </w:p>
    <w:p>
      <w:pPr>
        <w:pStyle w:val="Heading2"/>
      </w:pPr>
      <w:r>
        <w:t>Assessment Flow</w:t>
      </w:r>
    </w:p>
    <w:p>
      <w:r>
        <w:t>At the assessment step, follow this order:</w:t>
      </w:r>
    </w:p>
    <w:p>
      <w:pPr>
        <w:spacing w:after="60"/>
        <w:ind w:left="432"/>
      </w:pPr>
      <w:r>
        <w:rPr>
          <w:b/>
        </w:rPr>
        <w:t xml:space="preserve">1.  </w:t>
      </w:r>
      <w:r>
        <w:rPr>
          <w:b/>
        </w:rPr>
        <w:t>TRAQOM</w:t>
      </w:r>
      <w:r>
        <w:t xml:space="preserve"> — scan the TRAQOM QR code on the LMS and complete the survey.</w:t>
      </w:r>
    </w:p>
    <w:p>
      <w:pPr>
        <w:spacing w:after="60"/>
        <w:ind w:left="432"/>
      </w:pPr>
      <w:r>
        <w:rPr>
          <w:b/>
        </w:rPr>
        <w:t xml:space="preserve">2.  </w:t>
      </w:r>
      <w:r>
        <w:rPr>
          <w:b/>
        </w:rPr>
        <w:t>Assessment Digital Attendance</w:t>
      </w:r>
      <w:r>
        <w:t>.</w:t>
      </w:r>
    </w:p>
    <w:p>
      <w:pPr>
        <w:spacing w:after="60"/>
        <w:ind w:left="432"/>
      </w:pPr>
      <w:r>
        <w:rPr>
          <w:b/>
        </w:rPr>
        <w:t xml:space="preserve">3.  </w:t>
      </w:r>
      <w:r>
        <w:rPr>
          <w:b/>
        </w:rPr>
        <w:t>Assessment</w:t>
      </w:r>
      <w:r>
        <w:t xml:space="preserve"> — Written Assessment (WA) + Practical Performance (PP).</w:t>
      </w:r>
    </w:p>
    <w:p>
      <w:pPr>
        <w:spacing w:after="60"/>
        <w:ind w:left="432"/>
      </w:pPr>
      <w:r>
        <w:rPr>
          <w:b/>
        </w:rPr>
        <w:t xml:space="preserve">4.  </w:t>
      </w:r>
      <w:r>
        <w:rPr>
          <w:b/>
        </w:rPr>
        <w:t>Submit</w:t>
      </w:r>
      <w:r>
        <w:t xml:space="preserve"> your assessment answers on the LMS.</w:t>
      </w:r>
    </w:p>
    <w:p>
      <w:pPr>
        <w:spacing w:after="60"/>
        <w:ind w:left="432"/>
      </w:pPr>
      <w:r>
        <w:rPr>
          <w:b/>
        </w:rPr>
        <w:t xml:space="preserve">5.  </w:t>
      </w:r>
      <w:r>
        <w:rPr>
          <w:b/>
        </w:rPr>
        <w:t>Sign</w:t>
      </w:r>
      <w:r>
        <w:t xml:space="preserve"> the Assessment Summary Record.</w:t>
      </w:r>
    </w:p>
    <w:p>
      <w:r>
        <w:t>Courseware and the assessment are on the LMS (https://lms-tms.tertiaryinfotech.com/). For a two-day class the 2-hour assessment runs 4:30–6:30 PM on the final day (1 hr WA + 1 hr PP).</w:t>
      </w:r>
    </w:p>
    <w:sectPr w:rsidR="00FC693F" w:rsidRPr="0006063C" w:rsidSect="00034616">
      <w:footerReference w:type="default" r:id="rId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