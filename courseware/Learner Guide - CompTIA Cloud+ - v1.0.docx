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760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cloudpl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0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CompTIA Certified Cloud+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TGS-2024049214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release. 36 hands-on labs mapped to CV0-004 domains 1–6.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 xml:space="preserve">Welcome to the </w:t>
      </w:r>
      <w:r>
        <w:rPr>
          <w:b/>
        </w:rPr>
        <w:t>WSQ CompTIA Certified Cloud+ Training</w:t>
      </w:r>
      <w:r>
        <w:t xml:space="preserve"> (CV0-004) hands-on Learner Guide, conducted by Tertiary Infotech Academy Pte Ltd (UEN 201200696W).</w:t>
      </w:r>
    </w:p>
    <w:p>
      <w:r>
        <w:t xml:space="preserve">This guide contains </w:t>
      </w:r>
      <w:r>
        <w:rPr>
          <w:b/>
        </w:rPr>
        <w:t>36 step-by-step labs</w:t>
      </w:r>
      <w:r>
        <w:t xml:space="preserve"> mapped to the six CompTIA Cloud+ CV0-004 exam domains. Every lab runs on the </w:t>
      </w:r>
      <w:r>
        <w:rPr>
          <w:b/>
        </w:rPr>
        <w:t>free Killercoda Ubuntu Playground</w:t>
      </w:r>
      <w:r>
        <w:t xml:space="preserve"> — no local install, no cloud account and no credit card required.</w:t>
      </w:r>
    </w:p>
    <w:p>
      <w:r>
        <w:rPr>
          <w:b/>
        </w:rPr>
        <w:t>Before you start:</w:t>
      </w:r>
    </w:p>
    <w:p>
      <w:pPr>
        <w:pStyle w:val="ListBullet"/>
      </w:pPr>
      <w:r>
        <w:t>Open the Killercoda playground in your browser: https://killercoda.com/playgrounds/scenario/ubuntu</w:t>
      </w:r>
    </w:p>
    <w:p>
      <w:pPr>
        <w:pStyle w:val="ListBullet"/>
      </w:pPr>
      <w:r>
        <w:t>Work through the labs in order; each one builds on the mindset of the last.</w:t>
      </w:r>
    </w:p>
    <w:p>
      <w:pPr>
        <w:pStyle w:val="ListBullet"/>
      </w:pPr>
      <w:r>
        <w:rPr>
          <w:b/>
        </w:rPr>
        <w:t>Reset the playground</w:t>
      </w:r>
      <w:r>
        <w:t xml:space="preserve"> between labs that change firewall, container or kernel state.</w:t>
      </w:r>
    </w:p>
    <w:p>
      <w:pPr>
        <w:pStyle w:val="ListBullet"/>
      </w:pPr>
      <w:r>
        <w:t>Copy the commands exactly as shown and read the short explanation under each step.</w:t>
      </w:r>
    </w:p>
    <w:p>
      <w:pPr>
        <w:pStyle w:val="ListBullet"/>
      </w:pPr>
      <w:r>
        <w:t>The full lab source is also on GitHub: https://github.com/tertiarycourses/TGS-2024049214-CloudPlus</w:t>
      </w:r>
    </w:p>
    <w:p>
      <w:pPr>
        <w:pStyle w:val="Heading2"/>
      </w:pPr>
      <w:r>
        <w:t>What You Will Achieve</w:t>
      </w:r>
    </w:p>
    <w:p>
      <w:pPr>
        <w:pStyle w:val="ListBullet"/>
      </w:pPr>
      <w:r>
        <w:t>Explain cloud architecture, service models (IaaS/PaaS/SaaS/FaaS) and the shared responsibility model, and design highly-available, well-networked cloud solutions.</w:t>
      </w:r>
    </w:p>
    <w:p>
      <w:pPr>
        <w:pStyle w:val="ListBullet"/>
      </w:pPr>
      <w:r>
        <w:t>Deploy cloud workloads using containers, virtualization, Infrastructure as Code and modern release strategies (blue-green, canary, rolling).</w:t>
      </w:r>
    </w:p>
    <w:p>
      <w:pPr>
        <w:pStyle w:val="ListBullet"/>
      </w:pPr>
      <w:r>
        <w:t>Operate cloud systems with observability, logging, tracing, auto-scaling, backup/recovery and lifecycle management.</w:t>
      </w:r>
    </w:p>
    <w:p>
      <w:pPr>
        <w:pStyle w:val="ListBullet"/>
      </w:pPr>
      <w:r>
        <w:t>Secure a cloud environment with vulnerability management, hardening, IAM/RBAC, secrets management, WAF and runtime threat detection.</w:t>
      </w:r>
    </w:p>
    <w:p>
      <w:pPr>
        <w:pStyle w:val="ListBullet"/>
      </w:pPr>
      <w:r>
        <w:t>Apply DevOps fundamentals — source control, CI/CD, APIs and container orchestration.</w:t>
      </w:r>
    </w:p>
    <w:p>
      <w:pPr>
        <w:pStyle w:val="ListBullet"/>
      </w:pPr>
      <w:r>
        <w:t>Troubleshoot common cloud deployment, network, security and container issues methodically.</w:t>
      </w:r>
    </w:p>
    <w:p>
      <w:pPr>
        <w:pStyle w:val="Heading2"/>
      </w:pPr>
      <w:r>
        <w:t>Exam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Exam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CV0-004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Maximum of 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Question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Multiple-choice and performance-based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90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Passing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750 (on a scale of 100–900)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Recommended experience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 years as a systems administrator / cloud engineer; CompTIA Network+ and Server+ or equivalent knowledge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 Weight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 Cloud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1, 2, 3, 4, 5, 6, 7, 8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2. 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9, 10, 11, 12, 13, 14, 15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3.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16, 17, 18, 19, 20, 21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4.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22, 23, 24, 25, 26, 27, 28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 DevOps Fundamentals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29, 30, 31, 32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6. Troubleshooting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33, 34, 35, 36</w:t>
            </w:r>
          </w:p>
        </w:tc>
      </w:tr>
    </w:tbl>
    <w:p>
      <w:pPr>
        <w:spacing w:after="40"/>
      </w:pPr>
    </w:p>
    <w:p>
      <w:pPr>
        <w:pStyle w:val="Heading1"/>
      </w:pPr>
      <w:r>
        <w:t>Domain 1 — Cloud Architecture (23%)</w:t>
      </w:r>
    </w:p>
    <w:p>
      <w:r>
        <w:t>Cloud concepts, service and deployment models, the shared responsibility model, high availability, networking (VPC), storage tiers, virtualization, databases and cloud-native / microservices design.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1 — Cloud Service Models &amp; Shared Responsibility:</w:t>
      </w:r>
      <w:r>
        <w:t xml:space="preserve"> Run a local stand-in for each cloud service model and articulate who is responsible for what under the shared responsibility model.</w:t>
      </w:r>
    </w:p>
    <w:p>
      <w:pPr>
        <w:pStyle w:val="ListBullet"/>
      </w:pPr>
      <w:r>
        <w:rPr>
          <w:b/>
        </w:rPr>
        <w:t>Lab 2 — High Availability with HAProxy &amp; Keepalived:</w:t>
      </w:r>
      <w:r>
        <w:t xml:space="preserve"> Build a health-checked load balancer across two AZ backends and add VRRP failover so a virtual IP survives a load-balancer failure.</w:t>
      </w:r>
    </w:p>
    <w:p>
      <w:pPr>
        <w:pStyle w:val="ListBullet"/>
      </w:pPr>
      <w:r>
        <w:rPr>
          <w:b/>
        </w:rPr>
        <w:t>Lab 3 — Cloud Networking with VPC Namespaces:</w:t>
      </w:r>
      <w:r>
        <w:t xml:space="preserve"> Construct a full VPC — two subnets, a router, a security-group rule and a NAT gateway — entirely from Linux network namespaces.</w:t>
      </w:r>
    </w:p>
    <w:p>
      <w:pPr>
        <w:pStyle w:val="ListBullet"/>
      </w:pPr>
      <w:r>
        <w:rPr>
          <w:b/>
        </w:rPr>
        <w:t>Lab 4 — Storage Tiers (Block, Object, File):</w:t>
      </w:r>
      <w:r>
        <w:t xml:space="preserve"> Create one block, one object and one file store locally, then benchmark IOPS to explain why storage tiers (and their prices) differ.</w:t>
      </w:r>
    </w:p>
    <w:p>
      <w:pPr>
        <w:pStyle w:val="ListBullet"/>
      </w:pPr>
      <w:r>
        <w:rPr>
          <w:b/>
        </w:rPr>
        <w:t>Lab 5 — Microservices &amp; Service Discovery:</w:t>
      </w:r>
      <w:r>
        <w:t xml:space="preserve"> Deploy three loosely-coupled microservices behind Consul and demonstrate name-based service discovery, fan-out and resilience under a single failure.</w:t>
      </w:r>
    </w:p>
    <w:p>
      <w:pPr>
        <w:pStyle w:val="ListBullet"/>
      </w:pPr>
      <w:r>
        <w:rPr>
          <w:b/>
        </w:rPr>
        <w:t>Lab 6 — Containerization with Docker:</w:t>
      </w:r>
      <w:r>
        <w:t xml:space="preserve"> Practise every core containerization sub-objective — build/run/expose, ephemeral vs persistent storage, public/private registries and a Compose preview.</w:t>
      </w:r>
    </w:p>
    <w:p>
      <w:pPr>
        <w:pStyle w:val="ListBullet"/>
      </w:pPr>
      <w:r>
        <w:rPr>
          <w:b/>
        </w:rPr>
        <w:t>Lab 7 — Virtualization with QEMU/KVM:</w:t>
      </w:r>
      <w:r>
        <w:t xml:space="preserve"> Create and clone a QEMU VM to understand core virtualization concepts and contrast VMs with containers.</w:t>
      </w:r>
    </w:p>
    <w:p>
      <w:pPr>
        <w:pStyle w:val="ListBullet"/>
      </w:pPr>
      <w:r>
        <w:rPr>
          <w:b/>
        </w:rPr>
        <w:t>Lab 8 — Relational vs Non-Relational Databases:</w:t>
      </w:r>
      <w:r>
        <w:t xml:space="preserve"> Run and compare a self-managed relational DB against a document DB to learn when to choose each and how managed services shift responsibility.</w:t>
      </w:r>
    </w:p>
    <w:p>
      <w:pPr>
        <w:pStyle w:val="Heading2"/>
      </w:pPr>
      <w:r>
        <w:t>Lab 1 — Cloud Service Models &amp; Shared Responsibility</w:t>
      </w:r>
    </w:p>
    <w:p>
      <w:r>
        <w:rPr>
          <w:b/>
        </w:rPr>
        <w:t>Goal:</w:t>
      </w:r>
      <w:r>
        <w:t xml:space="preserve"> Run a local stand-in for each cloud service model and articulate who is responsible for what under the shared responsibility model.</w:t>
      </w:r>
    </w:p>
    <w:p>
      <w:r>
        <w:rPr>
          <w:b/>
        </w:rPr>
        <w:t>Tools used:</w:t>
      </w:r>
      <w:r>
        <w:t xml:space="preserve"> Docker, curl, jq, nginx, postgres:16, nextcloud</w:t>
      </w:r>
    </w:p>
    <w:p>
      <w:r>
        <w:t xml:space="preserve">In this lab you will compare IaaS, PaaS, SaaS, and FaaS by running the equivalent of each model </w:t>
      </w:r>
      <w:r>
        <w:rPr>
          <w:b/>
        </w:rPr>
        <w:t>locally</w:t>
      </w:r>
      <w:r>
        <w:t xml:space="preserve"> on the Killercoda Ubuntu Playground. You will provision a raw VM-style workload (IaaS), deploy a managed Postgres-like service (PaaS), use a SaaS-style web app, and run a Function-as-a-Service handler. By the end you will be able to explain who is responsible for what under the </w:t>
      </w:r>
      <w:r>
        <w:rPr>
          <w:b/>
        </w:rPr>
        <w:t>shared responsibility model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Update and install base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 python3-pip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r>
        <w:t xml:space="preserve">Docker will let us simulate cloud-managed services as containers. </w:t>
      </w:r>
      <w:r>
        <w:rPr>
          <w:rFonts w:ascii="Consolas" w:hAnsi="Consolas"/>
          <w:color w:val="B1142E"/>
          <w:sz w:val="19"/>
        </w:rPr>
        <w:t>curl</w:t>
      </w:r>
      <w:r>
        <w:t xml:space="preserve"> and </w:t>
      </w:r>
      <w:r>
        <w:rPr>
          <w:rFonts w:ascii="Consolas" w:hAnsi="Consolas"/>
          <w:color w:val="B1142E"/>
          <w:sz w:val="19"/>
        </w:rPr>
        <w:t>jq</w:t>
      </w:r>
      <w:r>
        <w:t xml:space="preserve"> are used to call APIs.</w:t>
      </w:r>
    </w:p>
    <w:p>
      <w:pPr>
        <w:pStyle w:val="Heading3"/>
      </w:pPr>
      <w:r>
        <w:t>Step 2 — IaaS simulation (you manage everything above the hypervisor)</w:t>
      </w:r>
    </w:p>
    <w:p>
      <w:r>
        <w:t>Run a bare Ubuntu container — you patch it, you secure it, you install the runtime. This mirrors AWS EC2 / Azure VM / GCP Compute Engine.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-dit --name iaas-vm ubuntu:22.04 bash</w:t>
      </w:r>
      <w:r>
        <w:br/>
      </w:r>
      <w:r>
        <w:rPr>
          <w:rFonts w:ascii="Consolas" w:hAnsi="Consolas"/>
          <w:color w:val="111827"/>
          <w:sz w:val="18"/>
        </w:rPr>
        <w:t>docker exec iaas-vm apt update</w:t>
      </w:r>
      <w:r>
        <w:br/>
      </w:r>
      <w:r>
        <w:rPr>
          <w:rFonts w:ascii="Consolas" w:hAnsi="Consolas"/>
          <w:color w:val="111827"/>
          <w:sz w:val="18"/>
        </w:rPr>
        <w:t>docker exec iaas-vm apt install -y nginx</w:t>
      </w:r>
      <w:r>
        <w:br/>
      </w:r>
      <w:r>
        <w:rPr>
          <w:rFonts w:ascii="Consolas" w:hAnsi="Consolas"/>
          <w:color w:val="111827"/>
          <w:sz w:val="18"/>
        </w:rPr>
        <w:t>docker exec iaas-vm service nginx start</w:t>
      </w:r>
    </w:p>
    <w:p>
      <w:r>
        <w:t xml:space="preserve">You installed the OS package, configured the service, and started it. Under IaaS the </w:t>
      </w:r>
      <w:r>
        <w:rPr>
          <w:b/>
        </w:rPr>
        <w:t>customer owns OS, runtime, app, data</w:t>
      </w:r>
      <w:r>
        <w:t xml:space="preserve"> and the </w:t>
      </w:r>
      <w:r>
        <w:rPr>
          <w:b/>
        </w:rPr>
        <w:t>provider owns hardware, hypervisor, network</w:t>
      </w:r>
      <w:r>
        <w:t>.</w:t>
      </w:r>
    </w:p>
    <w:p>
      <w:pPr>
        <w:pStyle w:val="Heading3"/>
      </w:pPr>
      <w:r>
        <w:t>Step 3 — PaaS simulation (provider manages the runtime)</w:t>
      </w:r>
    </w:p>
    <w:p>
      <w:r>
        <w:t>Run a managed-style Postgres. You only supply the database name and password — no OS patching.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paas-db -e POSTGRES_PASSWORD=cloud -p 5432:5432 postgres:16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docker exec paas-db psql -U postgres -c "CREATE DATABASE app;"</w:t>
      </w:r>
    </w:p>
    <w:p>
      <w:r>
        <w:t xml:space="preserve">You did not install Postgres, configure </w:t>
      </w:r>
      <w:r>
        <w:rPr>
          <w:rFonts w:ascii="Consolas" w:hAnsi="Consolas"/>
          <w:color w:val="B1142E"/>
          <w:sz w:val="19"/>
        </w:rPr>
        <w:t>pg_hba.conf</w:t>
      </w:r>
      <w:r>
        <w:t xml:space="preserve">, or apply OS patches. Under PaaS the </w:t>
      </w:r>
      <w:r>
        <w:rPr>
          <w:b/>
        </w:rPr>
        <w:t>provider owns OS + runtime</w:t>
      </w:r>
      <w:r>
        <w:t xml:space="preserve">, the </w:t>
      </w:r>
      <w:r>
        <w:rPr>
          <w:b/>
        </w:rPr>
        <w:t>customer owns app + data</w:t>
      </w:r>
      <w:r>
        <w:t>.</w:t>
      </w:r>
    </w:p>
    <w:p>
      <w:pPr>
        <w:pStyle w:val="Heading3"/>
      </w:pPr>
      <w:r>
        <w:t>Step 4 — SaaS simulation (you only consume)</w:t>
      </w:r>
    </w:p>
    <w:p>
      <w:r>
        <w:t>Run a fully packaged app — Nextcloud — the way you would consume Microsoft 365 or Salesforce.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saas-app -p 8080:80 nextcloud:latest</w:t>
      </w:r>
      <w:r>
        <w:br/>
      </w:r>
      <w:r>
        <w:rPr>
          <w:rFonts w:ascii="Consolas" w:hAnsi="Consolas"/>
          <w:color w:val="111827"/>
          <w:sz w:val="18"/>
        </w:rPr>
        <w:t>sleep 10</w:t>
      </w:r>
      <w:r>
        <w:br/>
      </w:r>
      <w:r>
        <w:rPr>
          <w:rFonts w:ascii="Consolas" w:hAnsi="Consolas"/>
          <w:color w:val="111827"/>
          <w:sz w:val="18"/>
        </w:rPr>
        <w:t>curl -sI http://localhost:8080 | head -3</w:t>
      </w:r>
    </w:p>
    <w:p>
      <w:r>
        <w:t xml:space="preserve">You did not write code, manage runtime, or touch the database. Under SaaS the </w:t>
      </w:r>
      <w:r>
        <w:rPr>
          <w:b/>
        </w:rPr>
        <w:t>provider owns everything except your data and access</w:t>
      </w:r>
      <w:r>
        <w:t>.</w:t>
      </w:r>
    </w:p>
    <w:p>
      <w:pPr>
        <w:pStyle w:val="Heading3"/>
      </w:pPr>
      <w:r>
        <w:t>Step 5 — FaaS simulation (event-driven function)</w:t>
      </w:r>
    </w:p>
    <w:p>
      <w:r>
        <w:t>Install OpenFaaS-style local handler with a Python script that runs on demand — like AWS Lambda.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/tmp/faas &amp;&amp; cat &gt; /tmp/faas/handler.py &lt;&lt;'EOF'</w:t>
      </w:r>
      <w:r>
        <w:br/>
      </w:r>
      <w:r>
        <w:rPr>
          <w:rFonts w:ascii="Consolas" w:hAnsi="Consolas"/>
          <w:color w:val="111827"/>
          <w:sz w:val="18"/>
        </w:rPr>
        <w:t>import sys, json</w:t>
      </w:r>
      <w:r>
        <w:br/>
      </w:r>
      <w:r>
        <w:rPr>
          <w:rFonts w:ascii="Consolas" w:hAnsi="Consolas"/>
          <w:color w:val="111827"/>
          <w:sz w:val="18"/>
        </w:rPr>
        <w:t>event = json.loads(sys.stdin.read())</w:t>
      </w:r>
      <w:r>
        <w:br/>
      </w:r>
      <w:r>
        <w:rPr>
          <w:rFonts w:ascii="Consolas" w:hAnsi="Consolas"/>
          <w:color w:val="111827"/>
          <w:sz w:val="18"/>
        </w:rPr>
        <w:t>print(json.dumps({"hello": event.get("name", "cloud")}))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echo '{"name":"Cloud+"}' | python3 /tmp/faas/handler.py</w:t>
      </w:r>
    </w:p>
    <w:p>
      <w:r>
        <w:t xml:space="preserve">The function runs only when invoked, scales to zero, and bills per-invocation. The </w:t>
      </w:r>
      <w:r>
        <w:rPr>
          <w:b/>
        </w:rPr>
        <w:t>provider owns the entire execution environment</w:t>
      </w:r>
      <w:r>
        <w:t>; you only own the function code.</w:t>
      </w:r>
    </w:p>
    <w:p>
      <w:pPr>
        <w:pStyle w:val="Heading3"/>
      </w:pPr>
      <w:r>
        <w:t>Step 6 — Map responsibility</w:t>
      </w:r>
    </w:p>
    <w:p>
      <w:r>
        <w:t>Fill in the matrix from what you just 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IaaS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PaaS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SaaS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FaaS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 (code only)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Hypervisor / Hardware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Provider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iaas-vm paas-db saas-app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Hands-on difference between IaaS, PaaS, SaaS, and FaaS.</w:t>
      </w:r>
    </w:p>
    <w:p>
      <w:pPr>
        <w:pStyle w:val="ListBullet"/>
      </w:pPr>
      <w:r>
        <w:t>Who patches the OS, who owns the data, and who runs the runtime in each model.</w:t>
      </w:r>
    </w:p>
    <w:p>
      <w:pPr>
        <w:pStyle w:val="ListBullet"/>
      </w:pPr>
      <w:r>
        <w:t xml:space="preserve">The shared responsibility model is </w:t>
      </w:r>
      <w:r>
        <w:rPr>
          <w:b/>
        </w:rPr>
        <w:t>never</w:t>
      </w:r>
      <w:r>
        <w:t xml:space="preserve"> "the provider does it all".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— https://www.docker.com</w:t>
      </w:r>
    </w:p>
    <w:p>
      <w:pPr>
        <w:pStyle w:val="ListBullet"/>
      </w:pPr>
      <w:r>
        <w:t>Killercoda Ubuntu Playground — https://killercoda.com/playgrounds/scenario/ubuntu</w:t>
      </w:r>
    </w:p>
    <w:p>
      <w:pPr>
        <w:pStyle w:val="ListBullet"/>
      </w:pPr>
      <w:r>
        <w:t>AWS Shared Responsibility Model (reading) — https://aws.amazon.com/compliance/shared-responsibility-model/</w:t>
      </w:r>
    </w:p>
    <w:p>
      <w:pPr>
        <w:pStyle w:val="Heading2"/>
      </w:pPr>
      <w:r>
        <w:t>Lab 2 — High Availability with HAProxy &amp; Keepalived</w:t>
      </w:r>
    </w:p>
    <w:p>
      <w:r>
        <w:rPr>
          <w:b/>
        </w:rPr>
        <w:t>Goal:</w:t>
      </w:r>
      <w:r>
        <w:t xml:space="preserve"> Build a health-checked load balancer across two AZ backends and add VRRP failover so a virtual IP survives a load-balancer failure.</w:t>
      </w:r>
    </w:p>
    <w:p>
      <w:r>
        <w:rPr>
          <w:b/>
        </w:rPr>
        <w:t>Tools used:</w:t>
      </w:r>
      <w:r>
        <w:t xml:space="preserve"> HAProxy, Keepalived, Docker, nginx:alpine, curl</w:t>
      </w:r>
    </w:p>
    <w:p>
      <w:r>
        <w:t xml:space="preserve">In this lab you will simulate a multi-AZ load-balanced deployment by running two backend web servers and an HAProxy load balancer in front of them. You will then add a second HAProxy instance with </w:t>
      </w:r>
      <w:r>
        <w:rPr>
          <w:b/>
        </w:rPr>
        <w:t>Keepalived</w:t>
      </w:r>
      <w:r>
        <w:t xml:space="preserve"> so a virtual IP fails over when the primary load balancer dies — the same pattern used by every cloud provider's regional load balancer.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HAProxy and Keepalived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haproxy keepalived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Launch two backend "AZ" web servers</w:t>
      </w:r>
    </w:p>
    <w:p>
      <w:r>
        <w:t>Each container represents a server in a different Availability Zone.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az1 -p 8081:80 nginx:alpine</w:t>
      </w:r>
      <w:r>
        <w:br/>
      </w:r>
      <w:r>
        <w:rPr>
          <w:rFonts w:ascii="Consolas" w:hAnsi="Consolas"/>
          <w:color w:val="111827"/>
          <w:sz w:val="18"/>
        </w:rPr>
        <w:t>docker run -d --name az2 -p 8082:80 nginx:alpine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az1 sh -c 'echo "AZ-1 healthy" &gt; /usr/share/nginx/html/index.html'</w:t>
      </w:r>
      <w:r>
        <w:br/>
      </w:r>
      <w:r>
        <w:rPr>
          <w:rFonts w:ascii="Consolas" w:hAnsi="Consolas"/>
          <w:color w:val="111827"/>
          <w:sz w:val="18"/>
        </w:rPr>
        <w:t>docker exec az2 sh -c 'echo "AZ-2 healthy" &gt; /usr/share/nginx/html/index.html'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http://localhost:8081</w:t>
      </w:r>
      <w:r>
        <w:br/>
      </w:r>
      <w:r>
        <w:rPr>
          <w:rFonts w:ascii="Consolas" w:hAnsi="Consolas"/>
          <w:color w:val="111827"/>
          <w:sz w:val="18"/>
        </w:rPr>
        <w:t>curl http://localhost:8082</w:t>
      </w:r>
    </w:p>
    <w:p>
      <w:pPr>
        <w:pStyle w:val="Heading3"/>
      </w:pPr>
      <w:r>
        <w:t>Step 3 — Configure HAProxy with health checks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/etc/haproxy/haproxy.cfg &lt;&lt;'EOF'</w:t>
      </w:r>
      <w:r>
        <w:br/>
      </w:r>
      <w:r>
        <w:rPr>
          <w:rFonts w:ascii="Consolas" w:hAnsi="Consolas"/>
          <w:color w:val="111827"/>
          <w:sz w:val="18"/>
        </w:rPr>
        <w:t>global</w:t>
      </w:r>
      <w:r>
        <w:br/>
      </w:r>
      <w:r>
        <w:rPr>
          <w:rFonts w:ascii="Consolas" w:hAnsi="Consolas"/>
          <w:color w:val="111827"/>
          <w:sz w:val="18"/>
        </w:rPr>
        <w:t xml:space="preserve">    daemon</w:t>
      </w:r>
      <w:r>
        <w:br/>
      </w:r>
      <w:r>
        <w:rPr>
          <w:rFonts w:ascii="Consolas" w:hAnsi="Consolas"/>
          <w:color w:val="111827"/>
          <w:sz w:val="18"/>
        </w:rPr>
        <w:t xml:space="preserve">    maxconn 256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defaults</w:t>
      </w:r>
      <w:r>
        <w:br/>
      </w:r>
      <w:r>
        <w:rPr>
          <w:rFonts w:ascii="Consolas" w:hAnsi="Consolas"/>
          <w:color w:val="111827"/>
          <w:sz w:val="18"/>
        </w:rPr>
        <w:t xml:space="preserve">    mode http</w:t>
      </w:r>
      <w:r>
        <w:br/>
      </w:r>
      <w:r>
        <w:rPr>
          <w:rFonts w:ascii="Consolas" w:hAnsi="Consolas"/>
          <w:color w:val="111827"/>
          <w:sz w:val="18"/>
        </w:rPr>
        <w:t xml:space="preserve">    timeout connect 5s</w:t>
      </w:r>
      <w:r>
        <w:br/>
      </w:r>
      <w:r>
        <w:rPr>
          <w:rFonts w:ascii="Consolas" w:hAnsi="Consolas"/>
          <w:color w:val="111827"/>
          <w:sz w:val="18"/>
        </w:rPr>
        <w:t xml:space="preserve">    timeout client 30s</w:t>
      </w:r>
      <w:r>
        <w:br/>
      </w:r>
      <w:r>
        <w:rPr>
          <w:rFonts w:ascii="Consolas" w:hAnsi="Consolas"/>
          <w:color w:val="111827"/>
          <w:sz w:val="18"/>
        </w:rPr>
        <w:t xml:space="preserve">    timeout server 30s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frontend web</w:t>
      </w:r>
      <w:r>
        <w:br/>
      </w:r>
      <w:r>
        <w:rPr>
          <w:rFonts w:ascii="Consolas" w:hAnsi="Consolas"/>
          <w:color w:val="111827"/>
          <w:sz w:val="18"/>
        </w:rPr>
        <w:t xml:space="preserve">    bind *:80</w:t>
      </w:r>
      <w:r>
        <w:br/>
      </w:r>
      <w:r>
        <w:rPr>
          <w:rFonts w:ascii="Consolas" w:hAnsi="Consolas"/>
          <w:color w:val="111827"/>
          <w:sz w:val="18"/>
        </w:rPr>
        <w:t xml:space="preserve">    default_backend azs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backend azs</w:t>
      </w:r>
      <w:r>
        <w:br/>
      </w:r>
      <w:r>
        <w:rPr>
          <w:rFonts w:ascii="Consolas" w:hAnsi="Consolas"/>
          <w:color w:val="111827"/>
          <w:sz w:val="18"/>
        </w:rPr>
        <w:t xml:space="preserve">    balance roundrobin</w:t>
      </w:r>
      <w:r>
        <w:br/>
      </w:r>
      <w:r>
        <w:rPr>
          <w:rFonts w:ascii="Consolas" w:hAnsi="Consolas"/>
          <w:color w:val="111827"/>
          <w:sz w:val="18"/>
        </w:rPr>
        <w:t xml:space="preserve">    option httpchk GET /</w:t>
      </w:r>
      <w:r>
        <w:br/>
      </w:r>
      <w:r>
        <w:rPr>
          <w:rFonts w:ascii="Consolas" w:hAnsi="Consolas"/>
          <w:color w:val="111827"/>
          <w:sz w:val="18"/>
        </w:rPr>
        <w:t xml:space="preserve">    server az1 127.0.0.1:8081 check</w:t>
      </w:r>
      <w:r>
        <w:br/>
      </w:r>
      <w:r>
        <w:rPr>
          <w:rFonts w:ascii="Consolas" w:hAnsi="Consolas"/>
          <w:color w:val="111827"/>
          <w:sz w:val="18"/>
        </w:rPr>
        <w:t xml:space="preserve">    server az2 127.0.0.1:8082 check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systemctl restart haproxy</w:t>
      </w:r>
    </w:p>
    <w:p>
      <w:pPr>
        <w:pStyle w:val="Heading3"/>
      </w:pPr>
      <w:r>
        <w:t>Step 4 — Verify load balancing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i in 1 2 3 4; do curl -s http://localhost/; done</w:t>
      </w:r>
    </w:p>
    <w:p>
      <w:r>
        <w:t>You should see responses alternate between AZ-1 and AZ-2 — round-robin across availability zones.</w:t>
      </w:r>
    </w:p>
    <w:p>
      <w:pPr>
        <w:pStyle w:val="Heading3"/>
      </w:pPr>
      <w:r>
        <w:t>Step 5 — Simulate an AZ failure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stop az1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  <w:t>for i in 1 2 3; do curl -s http://localhost/; done</w:t>
      </w:r>
    </w:p>
    <w:p>
      <w:r>
        <w:t xml:space="preserve">HAProxy's health check marks </w:t>
      </w:r>
      <w:r>
        <w:rPr>
          <w:rFonts w:ascii="Consolas" w:hAnsi="Consolas"/>
          <w:color w:val="B1142E"/>
          <w:sz w:val="19"/>
        </w:rPr>
        <w:t>az1</w:t>
      </w:r>
      <w:r>
        <w:t xml:space="preserve"> down within seconds and routes 100% of traffic to AZ-2. This is the equivalent of an </w:t>
      </w:r>
      <w:r>
        <w:rPr>
          <w:b/>
        </w:rPr>
        <w:t>AZ outage</w:t>
      </w:r>
      <w:r>
        <w:t xml:space="preserve"> in a cloud region.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start az1</w:t>
      </w:r>
    </w:p>
    <w:p>
      <w:pPr>
        <w:pStyle w:val="Heading3"/>
      </w:pPr>
      <w:r>
        <w:t>Step 6 — Add Keepalived for VRRP failover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/etc/keepalived/keepalived.conf &lt;&lt;'EOF'</w:t>
      </w:r>
      <w:r>
        <w:br/>
      </w:r>
      <w:r>
        <w:rPr>
          <w:rFonts w:ascii="Consolas" w:hAnsi="Consolas"/>
          <w:color w:val="111827"/>
          <w:sz w:val="18"/>
        </w:rPr>
        <w:t>vrrp_instance VI_1 {</w:t>
      </w:r>
      <w:r>
        <w:br/>
      </w:r>
      <w:r>
        <w:rPr>
          <w:rFonts w:ascii="Consolas" w:hAnsi="Consolas"/>
          <w:color w:val="111827"/>
          <w:sz w:val="18"/>
        </w:rPr>
        <w:t xml:space="preserve">    state MASTER</w:t>
      </w:r>
      <w:r>
        <w:br/>
      </w:r>
      <w:r>
        <w:rPr>
          <w:rFonts w:ascii="Consolas" w:hAnsi="Consolas"/>
          <w:color w:val="111827"/>
          <w:sz w:val="18"/>
        </w:rPr>
        <w:t xml:space="preserve">    interface eth0</w:t>
      </w:r>
      <w:r>
        <w:br/>
      </w:r>
      <w:r>
        <w:rPr>
          <w:rFonts w:ascii="Consolas" w:hAnsi="Consolas"/>
          <w:color w:val="111827"/>
          <w:sz w:val="18"/>
        </w:rPr>
        <w:t xml:space="preserve">    virtual_router_id 51</w:t>
      </w:r>
      <w:r>
        <w:br/>
      </w:r>
      <w:r>
        <w:rPr>
          <w:rFonts w:ascii="Consolas" w:hAnsi="Consolas"/>
          <w:color w:val="111827"/>
          <w:sz w:val="18"/>
        </w:rPr>
        <w:t xml:space="preserve">    priority 100</w:t>
      </w:r>
      <w:r>
        <w:br/>
      </w:r>
      <w:r>
        <w:rPr>
          <w:rFonts w:ascii="Consolas" w:hAnsi="Consolas"/>
          <w:color w:val="111827"/>
          <w:sz w:val="18"/>
        </w:rPr>
        <w:t xml:space="preserve">    advert_int 1</w:t>
      </w:r>
      <w:r>
        <w:br/>
      </w:r>
      <w:r>
        <w:rPr>
          <w:rFonts w:ascii="Consolas" w:hAnsi="Consolas"/>
          <w:color w:val="111827"/>
          <w:sz w:val="18"/>
        </w:rPr>
        <w:t xml:space="preserve">    authentication { auth_type PASS; auth_pass cloud }</w:t>
      </w:r>
      <w:r>
        <w:br/>
      </w:r>
      <w:r>
        <w:rPr>
          <w:rFonts w:ascii="Consolas" w:hAnsi="Consolas"/>
          <w:color w:val="111827"/>
          <w:sz w:val="18"/>
        </w:rPr>
        <w:t xml:space="preserve">    virtual_ipaddress { 10.0.0.250/24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systemctl start keepalived</w:t>
      </w:r>
      <w:r>
        <w:br/>
      </w:r>
      <w:r>
        <w:rPr>
          <w:rFonts w:ascii="Consolas" w:hAnsi="Consolas"/>
          <w:color w:val="111827"/>
          <w:sz w:val="18"/>
        </w:rPr>
        <w:t>ip -brief addr show eth0</w:t>
      </w:r>
    </w:p>
    <w:p>
      <w:r>
        <w:t xml:space="preserve">The VIP </w:t>
      </w:r>
      <w:r>
        <w:rPr>
          <w:rFonts w:ascii="Consolas" w:hAnsi="Consolas"/>
          <w:color w:val="B1142E"/>
          <w:sz w:val="19"/>
        </w:rPr>
        <w:t>10.0.0.250</w:t>
      </w:r>
      <w:r>
        <w:t xml:space="preserve"> is now floating on this node. In a real two-node setup, when MASTER dies the BACKUP picks up the VIP within ~3 seconds — this is how regional </w:t>
      </w:r>
      <w:r>
        <w:rPr>
          <w:b/>
        </w:rPr>
        <w:t>active-passive</w:t>
      </w:r>
      <w:r>
        <w:t xml:space="preserve"> load balancers achieve HA.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systemctl stop keepalived haproxy</w:t>
      </w:r>
      <w:r>
        <w:br/>
      </w:r>
      <w:r>
        <w:rPr>
          <w:rFonts w:ascii="Consolas" w:hAnsi="Consolas"/>
          <w:color w:val="111827"/>
          <w:sz w:val="18"/>
        </w:rPr>
        <w:t>docker rm -f az1 az2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How a cloud load balancer routes traffic across availability zones.</w:t>
      </w:r>
    </w:p>
    <w:p>
      <w:pPr>
        <w:pStyle w:val="ListBullet"/>
      </w:pPr>
      <w:r>
        <w:t>How active health checks remove unhealthy instances automatically.</w:t>
      </w:r>
    </w:p>
    <w:p>
      <w:pPr>
        <w:pStyle w:val="ListBullet"/>
      </w:pPr>
      <w:r>
        <w:t>How Keepalived/VRRP provides a floating IP for LB redundancy.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HAProxy — https://www.haproxy.org</w:t>
      </w:r>
    </w:p>
    <w:p>
      <w:pPr>
        <w:pStyle w:val="ListBullet"/>
      </w:pPr>
      <w:r>
        <w:t>Keepalived — https://www.keepalived.org</w:t>
      </w:r>
    </w:p>
    <w:p>
      <w:pPr>
        <w:pStyle w:val="ListBullet"/>
      </w:pPr>
      <w:r>
        <w:t>Docker — https://www.docker.com</w:t>
      </w:r>
    </w:p>
    <w:p>
      <w:pPr>
        <w:pStyle w:val="Heading2"/>
      </w:pPr>
      <w:r>
        <w:t>Lab 3 — Cloud Networking with VPC Namespaces</w:t>
      </w:r>
    </w:p>
    <w:p>
      <w:r>
        <w:rPr>
          <w:b/>
        </w:rPr>
        <w:t>Goal:</w:t>
      </w:r>
      <w:r>
        <w:t xml:space="preserve"> Construct a full VPC — two subnets, a router, a security-group rule and a NAT gateway — entirely from Linux network namespaces.</w:t>
      </w:r>
    </w:p>
    <w:p>
      <w:r>
        <w:rPr>
          <w:b/>
        </w:rPr>
        <w:t>Tools used:</w:t>
      </w:r>
      <w:r>
        <w:t xml:space="preserve"> iproute2 (ip netns), iptables, sysctl, ping</w:t>
      </w:r>
    </w:p>
    <w:p>
      <w:r>
        <w:t>In this lab you will build a virtual private cloud (VPC) entirely with Linux network namespaces. You will create two subnets, a router, NAT to the internet, and a security group rule — exactly the building blocks AWS, Azure and GCP expose as managed services.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iproute2 iptables iputils-ping</w:t>
      </w:r>
    </w:p>
    <w:p>
      <w:pPr>
        <w:pStyle w:val="Heading3"/>
      </w:pPr>
      <w:r>
        <w:t>Step 2 — Create the VPC subnets</w:t>
      </w:r>
    </w:p>
    <w:p>
      <w:r>
        <w:t>A network namespace is an isolated Linux network stack — equivalent to a subnet plus its attached ENIs.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add subnet-a</w:t>
      </w:r>
      <w:r>
        <w:br/>
      </w:r>
      <w:r>
        <w:rPr>
          <w:rFonts w:ascii="Consolas" w:hAnsi="Consolas"/>
          <w:color w:val="111827"/>
          <w:sz w:val="18"/>
        </w:rPr>
        <w:t>ip netns add subnet-b</w:t>
      </w:r>
      <w:r>
        <w:br/>
      </w:r>
      <w:r>
        <w:rPr>
          <w:rFonts w:ascii="Consolas" w:hAnsi="Consolas"/>
          <w:color w:val="111827"/>
          <w:sz w:val="18"/>
        </w:rPr>
        <w:t>ip netns add router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ip netns list</w:t>
      </w:r>
    </w:p>
    <w:p>
      <w:pPr>
        <w:pStyle w:val="Heading3"/>
      </w:pPr>
      <w:r>
        <w:t>Step 3 — Wire the subnets to the router</w:t>
      </w:r>
    </w:p>
    <w:p>
      <w:r>
        <w:t>Use veth pairs as virtual cables.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link add a-r type veth peer name r-a</w:t>
      </w:r>
      <w:r>
        <w:br/>
      </w:r>
      <w:r>
        <w:rPr>
          <w:rFonts w:ascii="Consolas" w:hAnsi="Consolas"/>
          <w:color w:val="111827"/>
          <w:sz w:val="18"/>
        </w:rPr>
        <w:t>ip link add b-r type veth peer name r-b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ip link set a-r netns subnet-a</w:t>
      </w:r>
      <w:r>
        <w:br/>
      </w:r>
      <w:r>
        <w:rPr>
          <w:rFonts w:ascii="Consolas" w:hAnsi="Consolas"/>
          <w:color w:val="111827"/>
          <w:sz w:val="18"/>
        </w:rPr>
        <w:t>ip link set r-a netns router</w:t>
      </w:r>
      <w:r>
        <w:br/>
      </w:r>
      <w:r>
        <w:rPr>
          <w:rFonts w:ascii="Consolas" w:hAnsi="Consolas"/>
          <w:color w:val="111827"/>
          <w:sz w:val="18"/>
        </w:rPr>
        <w:t>ip link set b-r netns subnet-b</w:t>
      </w:r>
      <w:r>
        <w:br/>
      </w:r>
      <w:r>
        <w:rPr>
          <w:rFonts w:ascii="Consolas" w:hAnsi="Consolas"/>
          <w:color w:val="111827"/>
          <w:sz w:val="18"/>
        </w:rPr>
        <w:t>ip link set r-b netns router</w:t>
      </w:r>
    </w:p>
    <w:p>
      <w:r>
        <w:t>Assign IPs (10.0.1.0/24 and 10.0.2.0/24):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-n subnet-a addr add 10.0.1.10/24 dev a-r</w:t>
      </w:r>
      <w:r>
        <w:br/>
      </w:r>
      <w:r>
        <w:rPr>
          <w:rFonts w:ascii="Consolas" w:hAnsi="Consolas"/>
          <w:color w:val="111827"/>
          <w:sz w:val="18"/>
        </w:rPr>
        <w:t>ip -n router   addr add 10.0.1.1/24  dev r-a</w:t>
      </w:r>
      <w:r>
        <w:br/>
      </w:r>
      <w:r>
        <w:rPr>
          <w:rFonts w:ascii="Consolas" w:hAnsi="Consolas"/>
          <w:color w:val="111827"/>
          <w:sz w:val="18"/>
        </w:rPr>
        <w:t>ip -n subnet-b addr add 10.0.2.10/24 dev b-r</w:t>
      </w:r>
      <w:r>
        <w:br/>
      </w:r>
      <w:r>
        <w:rPr>
          <w:rFonts w:ascii="Consolas" w:hAnsi="Consolas"/>
          <w:color w:val="111827"/>
          <w:sz w:val="18"/>
        </w:rPr>
        <w:t>ip -n router   addr add 10.0.2.1/24  dev r-b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for ns in subnet-a subnet-b router; do</w:t>
      </w:r>
      <w:r>
        <w:br/>
      </w:r>
      <w:r>
        <w:rPr>
          <w:rFonts w:ascii="Consolas" w:hAnsi="Consolas"/>
          <w:color w:val="111827"/>
          <w:sz w:val="18"/>
        </w:rPr>
        <w:t xml:space="preserve">  ip -n $ns link set lo up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ip -n subnet-a link set a-r up</w:t>
      </w:r>
      <w:r>
        <w:br/>
      </w:r>
      <w:r>
        <w:rPr>
          <w:rFonts w:ascii="Consolas" w:hAnsi="Consolas"/>
          <w:color w:val="111827"/>
          <w:sz w:val="18"/>
        </w:rPr>
        <w:t>ip -n subnet-b link set b-r up</w:t>
      </w:r>
      <w:r>
        <w:br/>
      </w:r>
      <w:r>
        <w:rPr>
          <w:rFonts w:ascii="Consolas" w:hAnsi="Consolas"/>
          <w:color w:val="111827"/>
          <w:sz w:val="18"/>
        </w:rPr>
        <w:t>ip -n router link set r-a up</w:t>
      </w:r>
      <w:r>
        <w:br/>
      </w:r>
      <w:r>
        <w:rPr>
          <w:rFonts w:ascii="Consolas" w:hAnsi="Consolas"/>
          <w:color w:val="111827"/>
          <w:sz w:val="18"/>
        </w:rPr>
        <w:t>ip -n router link set r-b up</w:t>
      </w:r>
    </w:p>
    <w:p>
      <w:pPr>
        <w:pStyle w:val="Heading3"/>
      </w:pPr>
      <w:r>
        <w:t>Step 4 — Add default routes (the route table)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-n subnet-a route add default via 10.0.1.1</w:t>
      </w:r>
      <w:r>
        <w:br/>
      </w:r>
      <w:r>
        <w:rPr>
          <w:rFonts w:ascii="Consolas" w:hAnsi="Consolas"/>
          <w:color w:val="111827"/>
          <w:sz w:val="18"/>
        </w:rPr>
        <w:t>ip -n subnet-b route add default via 10.0.2.1</w:t>
      </w:r>
      <w:r>
        <w:br/>
      </w:r>
      <w:r>
        <w:rPr>
          <w:rFonts w:ascii="Consolas" w:hAnsi="Consolas"/>
          <w:color w:val="111827"/>
          <w:sz w:val="18"/>
        </w:rPr>
        <w:t>ip netns exec router sysctl -w net.ipv4.ip_forward=1</w:t>
      </w:r>
    </w:p>
    <w:p>
      <w:r>
        <w:t>Test inter-subnet connectivity (peering):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exec subnet-a ping -c 2 10.0.2.10</w:t>
      </w:r>
    </w:p>
    <w:p>
      <w:pPr>
        <w:pStyle w:val="Heading3"/>
      </w:pPr>
      <w:r>
        <w:t>Step 5 — Add a security group rule (deny ICMP from B to A)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exec router iptables -I FORWARD -s 10.0.2.0/24 -d 10.0.1.0/24 -p icmp -j DROP</w:t>
      </w:r>
      <w:r>
        <w:br/>
      </w:r>
      <w:r>
        <w:rPr>
          <w:rFonts w:ascii="Consolas" w:hAnsi="Consolas"/>
          <w:color w:val="111827"/>
          <w:sz w:val="18"/>
        </w:rPr>
        <w:t>ip netns exec subnet-b ping -c 2 -W 2 10.0.1.10 || echo "Blocked by SG"</w:t>
      </w:r>
    </w:p>
    <w:p>
      <w:r>
        <w:t>This is the equivalent of an AWS Security Group / Azure NSG / GCP Firewall rule.</w:t>
      </w:r>
    </w:p>
    <w:p>
      <w:pPr>
        <w:pStyle w:val="Heading3"/>
      </w:pPr>
      <w:r>
        <w:t>Step 6 — Add NAT gateway to the internet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link add nat-r type veth peer name r-nat</w:t>
      </w:r>
      <w:r>
        <w:br/>
      </w:r>
      <w:r>
        <w:rPr>
          <w:rFonts w:ascii="Consolas" w:hAnsi="Consolas"/>
          <w:color w:val="111827"/>
          <w:sz w:val="18"/>
        </w:rPr>
        <w:t>ip link set r-nat netns router</w:t>
      </w:r>
      <w:r>
        <w:br/>
      </w:r>
      <w:r>
        <w:rPr>
          <w:rFonts w:ascii="Consolas" w:hAnsi="Consolas"/>
          <w:color w:val="111827"/>
          <w:sz w:val="18"/>
        </w:rPr>
        <w:t>ip addr add 192.168.99.1/24 dev nat-r</w:t>
      </w:r>
      <w:r>
        <w:br/>
      </w:r>
      <w:r>
        <w:rPr>
          <w:rFonts w:ascii="Consolas" w:hAnsi="Consolas"/>
          <w:color w:val="111827"/>
          <w:sz w:val="18"/>
        </w:rPr>
        <w:t>ip -n router addr add 192.168.99.2/24 dev r-nat</w:t>
      </w:r>
      <w:r>
        <w:br/>
      </w:r>
      <w:r>
        <w:rPr>
          <w:rFonts w:ascii="Consolas" w:hAnsi="Consolas"/>
          <w:color w:val="111827"/>
          <w:sz w:val="18"/>
        </w:rPr>
        <w:t>ip link set nat-r up</w:t>
      </w:r>
      <w:r>
        <w:br/>
      </w:r>
      <w:r>
        <w:rPr>
          <w:rFonts w:ascii="Consolas" w:hAnsi="Consolas"/>
          <w:color w:val="111827"/>
          <w:sz w:val="18"/>
        </w:rPr>
        <w:t>ip -n router link set r-nat up</w:t>
      </w:r>
      <w:r>
        <w:br/>
      </w:r>
      <w:r>
        <w:rPr>
          <w:rFonts w:ascii="Consolas" w:hAnsi="Consolas"/>
          <w:color w:val="111827"/>
          <w:sz w:val="18"/>
        </w:rPr>
        <w:t>ip -n router route add default via 192.168.99.1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sysctl -w net.ipv4.ip_forward=1</w:t>
      </w:r>
      <w:r>
        <w:br/>
      </w:r>
      <w:r>
        <w:rPr>
          <w:rFonts w:ascii="Consolas" w:hAnsi="Consolas"/>
          <w:color w:val="111827"/>
          <w:sz w:val="18"/>
        </w:rPr>
        <w:t>iptables -t nat -A POSTROUTING -s 10.0.0.0/16 -o eth0 -j MASQUERADE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ip netns exec subnet-a ping -c 2 8.8.8.8 || echo "Outbound test"</w:t>
      </w:r>
    </w:p>
    <w:p>
      <w:r>
        <w:t xml:space="preserve">This mirrors a cloud </w:t>
      </w:r>
      <w:r>
        <w:rPr>
          <w:b/>
        </w:rPr>
        <w:t>NAT Gateway</w:t>
      </w:r>
      <w:r>
        <w:t xml:space="preserve"> for private subnets reaching the internet.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del subnet-a</w:t>
      </w:r>
      <w:r>
        <w:br/>
      </w:r>
      <w:r>
        <w:rPr>
          <w:rFonts w:ascii="Consolas" w:hAnsi="Consolas"/>
          <w:color w:val="111827"/>
          <w:sz w:val="18"/>
        </w:rPr>
        <w:t>ip netns del subnet-b</w:t>
      </w:r>
      <w:r>
        <w:br/>
      </w:r>
      <w:r>
        <w:rPr>
          <w:rFonts w:ascii="Consolas" w:hAnsi="Consolas"/>
          <w:color w:val="111827"/>
          <w:sz w:val="18"/>
        </w:rPr>
        <w:t>ip netns del router</w:t>
      </w:r>
      <w:r>
        <w:br/>
      </w:r>
      <w:r>
        <w:rPr>
          <w:rFonts w:ascii="Consolas" w:hAnsi="Consolas"/>
          <w:color w:val="111827"/>
          <w:sz w:val="18"/>
        </w:rPr>
        <w:t>ip link del nat-r 2&gt;/dev/null</w:t>
      </w:r>
      <w:r>
        <w:br/>
      </w:r>
      <w:r>
        <w:rPr>
          <w:rFonts w:ascii="Consolas" w:hAnsi="Consolas"/>
          <w:color w:val="111827"/>
          <w:sz w:val="18"/>
        </w:rPr>
        <w:t>iptables -t nat -F POSTROUTING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VPCs, subnets, route tables, security groups, and NAT gateways are kernel features.</w:t>
      </w:r>
    </w:p>
    <w:p>
      <w:pPr>
        <w:pStyle w:val="ListBullet"/>
      </w:pPr>
      <w:r>
        <w:t>Peering = a route + a forwarding rule.</w:t>
      </w:r>
    </w:p>
    <w:p>
      <w:pPr>
        <w:pStyle w:val="ListBullet"/>
      </w:pPr>
      <w:r>
        <w:t>Security groups operate per-flow at L3/L4.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iproute2 / iptables (built-in)</w:t>
      </w:r>
    </w:p>
    <w:p>
      <w:pPr>
        <w:pStyle w:val="ListBullet"/>
      </w:pPr>
      <w:r>
        <w:t>TIS IP Calculator — https://alfredang.github.io/ipcalculator/</w:t>
      </w:r>
    </w:p>
    <w:p>
      <w:pPr>
        <w:pStyle w:val="Heading2"/>
      </w:pPr>
      <w:r>
        <w:t>Lab 4 — Storage Tiers (Block, Object, File)</w:t>
      </w:r>
    </w:p>
    <w:p>
      <w:r>
        <w:rPr>
          <w:b/>
        </w:rPr>
        <w:t>Goal:</w:t>
      </w:r>
      <w:r>
        <w:t xml:space="preserve"> Create one block, one object and one file store locally, then benchmark IOPS to explain why storage tiers (and their prices) differ.</w:t>
      </w:r>
    </w:p>
    <w:p>
      <w:r>
        <w:rPr>
          <w:b/>
        </w:rPr>
        <w:t>Tools used:</w:t>
      </w:r>
      <w:r>
        <w:t xml:space="preserve"> fio, losetup/mkfs.ext4, MinIO + mc, NFS, Docker</w:t>
      </w:r>
    </w:p>
    <w:p>
      <w:r>
        <w:t xml:space="preserve">In this lab you will create one of each cloud storage type on the Killercoda VM: a </w:t>
      </w:r>
      <w:r>
        <w:rPr>
          <w:b/>
        </w:rPr>
        <w:t>block</w:t>
      </w:r>
      <w:r>
        <w:t xml:space="preserve"> device with a loopback file, an </w:t>
      </w:r>
      <w:r>
        <w:rPr>
          <w:b/>
        </w:rPr>
        <w:t>object</w:t>
      </w:r>
      <w:r>
        <w:t xml:space="preserve"> store with MinIO (S3-compatible), and a </w:t>
      </w:r>
      <w:r>
        <w:rPr>
          <w:b/>
        </w:rPr>
        <w:t>file</w:t>
      </w:r>
      <w:r>
        <w:t xml:space="preserve"> share with NFS. You will then measure IOPS with </w:t>
      </w:r>
      <w:r>
        <w:rPr>
          <w:rFonts w:ascii="Consolas" w:hAnsi="Consolas"/>
          <w:color w:val="B1142E"/>
          <w:sz w:val="19"/>
        </w:rPr>
        <w:t>fio</w:t>
      </w:r>
      <w:r>
        <w:t xml:space="preserve"> to see why hot/warm/cold tiering exists.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fio nfs-kernel-server nfs-common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Create a BLOCK device (like AWS EBS)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dd if=/dev/zero of=/tmp/disk.img bs=1M count=256</w:t>
      </w:r>
      <w:r>
        <w:br/>
      </w:r>
      <w:r>
        <w:rPr>
          <w:rFonts w:ascii="Consolas" w:hAnsi="Consolas"/>
          <w:color w:val="111827"/>
          <w:sz w:val="18"/>
        </w:rPr>
        <w:t>LOOP=$(losetup -f --show /tmp/disk.img)</w:t>
      </w:r>
      <w:r>
        <w:br/>
      </w:r>
      <w:r>
        <w:rPr>
          <w:rFonts w:ascii="Consolas" w:hAnsi="Consolas"/>
          <w:color w:val="111827"/>
          <w:sz w:val="18"/>
        </w:rPr>
        <w:t>mkfs.ext4 $LOOP</w:t>
      </w:r>
      <w:r>
        <w:br/>
      </w:r>
      <w:r>
        <w:rPr>
          <w:rFonts w:ascii="Consolas" w:hAnsi="Consolas"/>
          <w:color w:val="111827"/>
          <w:sz w:val="18"/>
        </w:rPr>
        <w:t>mkdir -p /mnt/block</w:t>
      </w:r>
      <w:r>
        <w:br/>
      </w:r>
      <w:r>
        <w:rPr>
          <w:rFonts w:ascii="Consolas" w:hAnsi="Consolas"/>
          <w:color w:val="111827"/>
          <w:sz w:val="18"/>
        </w:rPr>
        <w:t>mount $LOOP /mnt/block</w:t>
      </w:r>
      <w:r>
        <w:br/>
      </w:r>
      <w:r>
        <w:rPr>
          <w:rFonts w:ascii="Consolas" w:hAnsi="Consolas"/>
          <w:color w:val="111827"/>
          <w:sz w:val="18"/>
        </w:rPr>
        <w:t>df -h /mnt/block</w:t>
      </w:r>
    </w:p>
    <w:p>
      <w:r>
        <w:t>Block storage = raw device, formatted with a filesystem, mounted to a single VM.</w:t>
      </w:r>
    </w:p>
    <w:p>
      <w:pPr>
        <w:pStyle w:val="Heading3"/>
      </w:pPr>
      <w:r>
        <w:t>Step 3 — Create an OBJECT store (like AWS S3)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minio -p 9000:9000 -p 9001:9001 \</w:t>
      </w:r>
      <w:r>
        <w:br/>
      </w:r>
      <w:r>
        <w:rPr>
          <w:rFonts w:ascii="Consolas" w:hAnsi="Consolas"/>
          <w:color w:val="111827"/>
          <w:sz w:val="18"/>
        </w:rPr>
        <w:t xml:space="preserve">  -e MINIO_ROOT_USER=admin -e MINIO_ROOT_PASSWORD=cloudplus \</w:t>
      </w:r>
      <w:r>
        <w:br/>
      </w:r>
      <w:r>
        <w:rPr>
          <w:rFonts w:ascii="Consolas" w:hAnsi="Consolas"/>
          <w:color w:val="111827"/>
          <w:sz w:val="18"/>
        </w:rPr>
        <w:t xml:space="preserve">  minio/minio server /data --console-address ":9001"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minio mc alias set local http://127.0.0.1:9000 admin cloudplus</w:t>
      </w:r>
      <w:r>
        <w:br/>
      </w:r>
      <w:r>
        <w:rPr>
          <w:rFonts w:ascii="Consolas" w:hAnsi="Consolas"/>
          <w:color w:val="111827"/>
          <w:sz w:val="18"/>
        </w:rPr>
        <w:t>docker exec minio mc mb local/hot-bucket</w:t>
      </w:r>
      <w:r>
        <w:br/>
      </w:r>
      <w:r>
        <w:rPr>
          <w:rFonts w:ascii="Consolas" w:hAnsi="Consolas"/>
          <w:color w:val="111827"/>
          <w:sz w:val="18"/>
        </w:rPr>
        <w:t>echo "Hello Cloud+" &gt; /tmp/file.txt</w:t>
      </w:r>
      <w:r>
        <w:br/>
      </w:r>
      <w:r>
        <w:rPr>
          <w:rFonts w:ascii="Consolas" w:hAnsi="Consolas"/>
          <w:color w:val="111827"/>
          <w:sz w:val="18"/>
        </w:rPr>
        <w:t>docker cp /tmp/file.txt minio:/file.txt</w:t>
      </w:r>
      <w:r>
        <w:br/>
      </w:r>
      <w:r>
        <w:rPr>
          <w:rFonts w:ascii="Consolas" w:hAnsi="Consolas"/>
          <w:color w:val="111827"/>
          <w:sz w:val="18"/>
        </w:rPr>
        <w:t>docker exec minio mc cp /file.txt local/hot-bucket/</w:t>
      </w:r>
      <w:r>
        <w:br/>
      </w:r>
      <w:r>
        <w:rPr>
          <w:rFonts w:ascii="Consolas" w:hAnsi="Consolas"/>
          <w:color w:val="111827"/>
          <w:sz w:val="18"/>
        </w:rPr>
        <w:t>docker exec minio mc ls local/hot-bucket/</w:t>
      </w:r>
    </w:p>
    <w:p>
      <w:r>
        <w:t>Object storage = HTTP API, infinite scale, no filesystem, accessed by key.</w:t>
      </w:r>
    </w:p>
    <w:p>
      <w:pPr>
        <w:pStyle w:val="Heading3"/>
      </w:pPr>
      <w:r>
        <w:t>Step 4 — Create a FILE share (like AWS EFS / Azure Files)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/srv/nfs &amp;&amp; chmod 777 /srv/nfs</w:t>
      </w:r>
      <w:r>
        <w:br/>
      </w:r>
      <w:r>
        <w:rPr>
          <w:rFonts w:ascii="Consolas" w:hAnsi="Consolas"/>
          <w:color w:val="111827"/>
          <w:sz w:val="18"/>
        </w:rPr>
        <w:t>echo '/srv/nfs *(rw,sync,no_subtree_check,no_root_squash)' &gt; /etc/exports</w:t>
      </w:r>
      <w:r>
        <w:br/>
      </w:r>
      <w:r>
        <w:rPr>
          <w:rFonts w:ascii="Consolas" w:hAnsi="Consolas"/>
          <w:color w:val="111827"/>
          <w:sz w:val="18"/>
        </w:rPr>
        <w:t>exportfs -ra</w:t>
      </w:r>
      <w:r>
        <w:br/>
      </w:r>
      <w:r>
        <w:rPr>
          <w:rFonts w:ascii="Consolas" w:hAnsi="Consolas"/>
          <w:color w:val="111827"/>
          <w:sz w:val="18"/>
        </w:rPr>
        <w:t>systemctl start nfs-kernel-server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mkdir -p /mnt/file</w:t>
      </w:r>
      <w:r>
        <w:br/>
      </w:r>
      <w:r>
        <w:rPr>
          <w:rFonts w:ascii="Consolas" w:hAnsi="Consolas"/>
          <w:color w:val="111827"/>
          <w:sz w:val="18"/>
        </w:rPr>
        <w:t>mount -t nfs 127.0.0.1:/srv/nfs /mnt/file</w:t>
      </w:r>
      <w:r>
        <w:br/>
      </w:r>
      <w:r>
        <w:rPr>
          <w:rFonts w:ascii="Consolas" w:hAnsi="Consolas"/>
          <w:color w:val="111827"/>
          <w:sz w:val="18"/>
        </w:rPr>
        <w:t>echo "shared" &gt; /mnt/file/test.txt</w:t>
      </w:r>
      <w:r>
        <w:br/>
      </w:r>
      <w:r>
        <w:rPr>
          <w:rFonts w:ascii="Consolas" w:hAnsi="Consolas"/>
          <w:color w:val="111827"/>
          <w:sz w:val="18"/>
        </w:rPr>
        <w:t>cat /srv/nfs/test.txt</w:t>
      </w:r>
    </w:p>
    <w:p>
      <w:r>
        <w:t>File storage = POSIX filesystem, shared by many clients over NFS or SMB.</w:t>
      </w:r>
    </w:p>
    <w:p>
      <w:pPr>
        <w:pStyle w:val="Heading3"/>
      </w:pPr>
      <w:r>
        <w:t>Step 5 — Compare IOPS between tiers (hot vs cold)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"--- BLOCK (hot, SSD-like) ---"</w:t>
      </w:r>
      <w:r>
        <w:br/>
      </w:r>
      <w:r>
        <w:rPr>
          <w:rFonts w:ascii="Consolas" w:hAnsi="Consolas"/>
          <w:color w:val="111827"/>
          <w:sz w:val="18"/>
        </w:rPr>
        <w:t>fio --name=hot --filename=/mnt/block/test --size=64M --rw=randwrite --bs=4k --runtime=5 --time_based --group_reporting | grep IOPS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echo "--- FILE over NFS (warm) ---"</w:t>
      </w:r>
      <w:r>
        <w:br/>
      </w:r>
      <w:r>
        <w:rPr>
          <w:rFonts w:ascii="Consolas" w:hAnsi="Consolas"/>
          <w:color w:val="111827"/>
          <w:sz w:val="18"/>
        </w:rPr>
        <w:t>fio --name=warm --filename=/mnt/file/test --size=64M --rw=randwrite --bs=4k --runtime=5 --time_based --group_reporting | grep IOPS</w:t>
      </w:r>
    </w:p>
    <w:p>
      <w:r>
        <w:t xml:space="preserve">You will see block storage delivers significantly higher random-write IOPS than NFS — this is why </w:t>
      </w:r>
      <w:r>
        <w:rPr>
          <w:b/>
        </w:rPr>
        <w:t>hot</w:t>
      </w:r>
      <w:r>
        <w:t xml:space="preserve"> tier (SSD block) costs more than </w:t>
      </w:r>
      <w:r>
        <w:rPr>
          <w:b/>
        </w:rPr>
        <w:t>warm</w:t>
      </w:r>
      <w:r>
        <w:t xml:space="preserve"> (file) and far more than </w:t>
      </w:r>
      <w:r>
        <w:rPr>
          <w:b/>
        </w:rPr>
        <w:t>cold/archive</w:t>
      </w:r>
      <w:r>
        <w:t xml:space="preserve"> (object).</w:t>
      </w:r>
    </w:p>
    <w:p>
      <w:pPr>
        <w:pStyle w:val="Heading3"/>
      </w:pPr>
      <w:r>
        <w:t>Step 6 — Tier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Cloud example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This lab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Hot (SSD block)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gp3, Azure Premium SSD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/mnt/block</w:t>
            </w:r>
            <w:r>
              <w:rPr>
                <w:sz w:val="18"/>
              </w:rPr>
              <w:t xml:space="preserve"> (ext4)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Warm (file)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EFS, Azure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/mnt/file</w:t>
            </w:r>
            <w:r>
              <w:rPr>
                <w:sz w:val="18"/>
              </w:rPr>
              <w:t xml:space="preserve"> (NFS)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Cold (object std)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S3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MinIO </w:t>
            </w:r>
            <w:r>
              <w:rPr>
                <w:rFonts w:ascii="Consolas" w:hAnsi="Consolas"/>
                <w:color w:val="B1142E"/>
                <w:sz w:val="18"/>
              </w:rPr>
              <w:t>hot-bucket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AWS Glacier, Azure 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MinIO with lifecycle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umount /mnt/block /mnt/file</w:t>
      </w:r>
      <w:r>
        <w:br/>
      </w:r>
      <w:r>
        <w:rPr>
          <w:rFonts w:ascii="Consolas" w:hAnsi="Consolas"/>
          <w:color w:val="111827"/>
          <w:sz w:val="18"/>
        </w:rPr>
        <w:t>losetup -d $LOOP</w:t>
      </w:r>
      <w:r>
        <w:br/>
      </w:r>
      <w:r>
        <w:rPr>
          <w:rFonts w:ascii="Consolas" w:hAnsi="Consolas"/>
          <w:color w:val="111827"/>
          <w:sz w:val="18"/>
        </w:rPr>
        <w:t>docker rm -f minio</w:t>
      </w:r>
      <w:r>
        <w:br/>
      </w:r>
      <w:r>
        <w:rPr>
          <w:rFonts w:ascii="Consolas" w:hAnsi="Consolas"/>
          <w:color w:val="111827"/>
          <w:sz w:val="18"/>
        </w:rPr>
        <w:t>systemctl stop nfs-kernel-server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Block, object, and file storage have different APIs and access patterns.</w:t>
      </w:r>
    </w:p>
    <w:p>
      <w:pPr>
        <w:pStyle w:val="ListBullet"/>
      </w:pPr>
      <w:r>
        <w:t>IOPS varies by an order of magnitude between tiers.</w:t>
      </w:r>
    </w:p>
    <w:p>
      <w:pPr>
        <w:pStyle w:val="ListBullet"/>
      </w:pPr>
      <w:r>
        <w:t>Cost models follow performance — hot is fastest and most expensive.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MinIO — https://min.io</w:t>
      </w:r>
    </w:p>
    <w:p>
      <w:pPr>
        <w:pStyle w:val="ListBullet"/>
      </w:pPr>
      <w:r>
        <w:t>NFS kernel server (built-in)</w:t>
      </w:r>
    </w:p>
    <w:p>
      <w:pPr>
        <w:pStyle w:val="ListBullet"/>
      </w:pPr>
      <w:r>
        <w:t>fio — https://github.com/axboe/fio</w:t>
      </w:r>
    </w:p>
    <w:p>
      <w:pPr>
        <w:pStyle w:val="Heading2"/>
      </w:pPr>
      <w:r>
        <w:t>Lab 5 — Microservices &amp; Service Discovery</w:t>
      </w:r>
    </w:p>
    <w:p>
      <w:r>
        <w:rPr>
          <w:b/>
        </w:rPr>
        <w:t>Goal:</w:t>
      </w:r>
      <w:r>
        <w:t xml:space="preserve"> Deploy three loosely-coupled microservices behind Consul and demonstrate name-based service discovery, fan-out and resilience under a single failure.</w:t>
      </w:r>
    </w:p>
    <w:p>
      <w:r>
        <w:rPr>
          <w:b/>
        </w:rPr>
        <w:t>Tools used:</w:t>
      </w:r>
      <w:r>
        <w:t xml:space="preserve"> HashiCorp Consul, Docker bridge network, curl, jq, dig</w:t>
      </w:r>
    </w:p>
    <w:p>
      <w:r>
        <w:t>In this lab you will deploy three loosely-coupled microservices behind Consul for service discovery. You will see how containers register themselves, how a client resolves a service by name (not IP), and how the fan-out pattern works when one service calls many.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 and create a network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docker network create cloudnet</w:t>
      </w:r>
    </w:p>
    <w:p>
      <w:pPr>
        <w:pStyle w:val="Heading3"/>
      </w:pPr>
      <w:r>
        <w:t>Step 2 — Run Consul (service registry)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consul --network cloudnet \</w:t>
      </w:r>
      <w:r>
        <w:br/>
      </w:r>
      <w:r>
        <w:rPr>
          <w:rFonts w:ascii="Consolas" w:hAnsi="Consolas"/>
          <w:color w:val="111827"/>
          <w:sz w:val="18"/>
        </w:rPr>
        <w:t xml:space="preserve">  -p 8500:8500 hashicorp/consul:latest \</w:t>
      </w:r>
      <w:r>
        <w:br/>
      </w:r>
      <w:r>
        <w:rPr>
          <w:rFonts w:ascii="Consolas" w:hAnsi="Consolas"/>
          <w:color w:val="111827"/>
          <w:sz w:val="18"/>
        </w:rPr>
        <w:t xml:space="preserve">  agent -dev -client=0.0.0.0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  <w:t>curl -s http://localhost:8500/v1/status/leader</w:t>
      </w:r>
    </w:p>
    <w:p>
      <w:pPr>
        <w:pStyle w:val="Heading3"/>
      </w:pPr>
      <w:r>
        <w:t>Step 3 — Deploy three microservices</w:t>
      </w:r>
    </w:p>
    <w:p>
      <w:r>
        <w:t>Each service is a tiny HTTP responder.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n in users orders payments; do</w:t>
      </w:r>
      <w:r>
        <w:br/>
      </w:r>
      <w:r>
        <w:rPr>
          <w:rFonts w:ascii="Consolas" w:hAnsi="Consolas"/>
          <w:color w:val="111827"/>
          <w:sz w:val="18"/>
        </w:rPr>
        <w:t xml:space="preserve">  docker run -d --name svc-$n --network cloudnet \</w:t>
      </w:r>
      <w:r>
        <w:br/>
      </w:r>
      <w:r>
        <w:rPr>
          <w:rFonts w:ascii="Consolas" w:hAnsi="Consolas"/>
          <w:color w:val="111827"/>
          <w:sz w:val="18"/>
        </w:rPr>
        <w:t xml:space="preserve">    -e PORT=80 \</w:t>
      </w:r>
      <w:r>
        <w:br/>
      </w:r>
      <w:r>
        <w:rPr>
          <w:rFonts w:ascii="Consolas" w:hAnsi="Consolas"/>
          <w:color w:val="111827"/>
          <w:sz w:val="18"/>
        </w:rPr>
        <w:t xml:space="preserve">    nginx:alpine</w:t>
      </w:r>
      <w:r>
        <w:br/>
      </w:r>
      <w:r>
        <w:rPr>
          <w:rFonts w:ascii="Consolas" w:hAnsi="Consolas"/>
          <w:color w:val="111827"/>
          <w:sz w:val="18"/>
        </w:rPr>
        <w:t xml:space="preserve">  docker exec svc-$n sh -c "echo '{\"service\":\"$n\",\"ok\":true}' &gt; /usr/share/nginx/html/index.html"</w:t>
      </w:r>
      <w:r>
        <w:br/>
      </w:r>
      <w:r>
        <w:rPr>
          <w:rFonts w:ascii="Consolas" w:hAnsi="Consolas"/>
          <w:color w:val="111827"/>
          <w:sz w:val="18"/>
        </w:rPr>
        <w:t>done</w:t>
      </w:r>
    </w:p>
    <w:p>
      <w:pPr>
        <w:pStyle w:val="Heading3"/>
      </w:pPr>
      <w:r>
        <w:t>Step 4 — Register them with Consul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n in users orders payments; do</w:t>
      </w:r>
      <w:r>
        <w:br/>
      </w:r>
      <w:r>
        <w:rPr>
          <w:rFonts w:ascii="Consolas" w:hAnsi="Consolas"/>
          <w:color w:val="111827"/>
          <w:sz w:val="18"/>
        </w:rPr>
        <w:t xml:space="preserve">  curl -s -X PUT -d "{</w:t>
      </w:r>
      <w:r>
        <w:br/>
      </w:r>
      <w:r>
        <w:rPr>
          <w:rFonts w:ascii="Consolas" w:hAnsi="Consolas"/>
          <w:color w:val="111827"/>
          <w:sz w:val="18"/>
        </w:rPr>
        <w:t xml:space="preserve">    \"Name\": \"$n\",</w:t>
      </w:r>
      <w:r>
        <w:br/>
      </w:r>
      <w:r>
        <w:rPr>
          <w:rFonts w:ascii="Consolas" w:hAnsi="Consolas"/>
          <w:color w:val="111827"/>
          <w:sz w:val="18"/>
        </w:rPr>
        <w:t xml:space="preserve">    \"Address\": \"svc-$n\",</w:t>
      </w:r>
      <w:r>
        <w:br/>
      </w:r>
      <w:r>
        <w:rPr>
          <w:rFonts w:ascii="Consolas" w:hAnsi="Consolas"/>
          <w:color w:val="111827"/>
          <w:sz w:val="18"/>
        </w:rPr>
        <w:t xml:space="preserve">    \"Port\": 80,</w:t>
      </w:r>
      <w:r>
        <w:br/>
      </w:r>
      <w:r>
        <w:rPr>
          <w:rFonts w:ascii="Consolas" w:hAnsi="Consolas"/>
          <w:color w:val="111827"/>
          <w:sz w:val="18"/>
        </w:rPr>
        <w:t xml:space="preserve">    \"Check\": {\"HTTP\": \"http://svc-$n/\", \"Interval\": \"10s\"}</w:t>
      </w:r>
      <w:r>
        <w:br/>
      </w:r>
      <w:r>
        <w:rPr>
          <w:rFonts w:ascii="Consolas" w:hAnsi="Consolas"/>
          <w:color w:val="111827"/>
          <w:sz w:val="18"/>
        </w:rPr>
        <w:t xml:space="preserve">  }" http://localhost:8500/v1/agent/service/register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http://localhost:8500/v1/catalog/services | jq</w:t>
      </w:r>
    </w:p>
    <w:p>
      <w:pPr>
        <w:pStyle w:val="Heading3"/>
      </w:pPr>
      <w:r>
        <w:t>Step 5 — Discover a service by name (DNS interface)</w:t>
      </w:r>
    </w:p>
    <w:p>
      <w:r>
        <w:t>Consul exposes service names over DNS on port 8600.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--network cloudnet --dns 172.17.0.1 alpine \</w:t>
      </w:r>
      <w:r>
        <w:br/>
      </w:r>
      <w:r>
        <w:rPr>
          <w:rFonts w:ascii="Consolas" w:hAnsi="Consolas"/>
          <w:color w:val="111827"/>
          <w:sz w:val="18"/>
        </w:rPr>
        <w:t xml:space="preserve">  sh -c "apk add --quiet bind-tools &amp;&amp; dig @consul -p 8600 users.service.consul"</w:t>
      </w:r>
    </w:p>
    <w:p>
      <w:r>
        <w:t xml:space="preserve">Clients now resolve </w:t>
      </w:r>
      <w:r>
        <w:rPr>
          <w:rFonts w:ascii="Consolas" w:hAnsi="Consolas"/>
          <w:color w:val="B1142E"/>
          <w:sz w:val="19"/>
        </w:rPr>
        <w:t>users.service.consul</w:t>
      </w:r>
      <w:r>
        <w:t xml:space="preserve"> instead of hard-coded IPs — the </w:t>
      </w:r>
      <w:r>
        <w:rPr>
          <w:b/>
        </w:rPr>
        <w:t>service discovery</w:t>
      </w:r>
      <w:r>
        <w:t xml:space="preserve"> primitive of every cloud-native platform.</w:t>
      </w:r>
    </w:p>
    <w:p>
      <w:pPr>
        <w:pStyle w:val="Heading3"/>
      </w:pPr>
      <w:r>
        <w:t>Step 6 — Fan-out call</w:t>
      </w:r>
    </w:p>
    <w:p>
      <w:r>
        <w:t>Simulate one request triggering parallel calls to all three services (event fan-out).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--network cloudnet alpine sh -c "</w:t>
      </w:r>
      <w:r>
        <w:br/>
      </w:r>
      <w:r>
        <w:rPr>
          <w:rFonts w:ascii="Consolas" w:hAnsi="Consolas"/>
          <w:color w:val="111827"/>
          <w:sz w:val="18"/>
        </w:rPr>
        <w:t xml:space="preserve">  apk add --quiet curl</w:t>
      </w:r>
      <w:r>
        <w:br/>
      </w:r>
      <w:r>
        <w:rPr>
          <w:rFonts w:ascii="Consolas" w:hAnsi="Consolas"/>
          <w:color w:val="111827"/>
          <w:sz w:val="18"/>
        </w:rPr>
        <w:t xml:space="preserve">  for s in users orders payments; do</w:t>
      </w:r>
      <w:r>
        <w:br/>
      </w:r>
      <w:r>
        <w:rPr>
          <w:rFonts w:ascii="Consolas" w:hAnsi="Consolas"/>
          <w:color w:val="111827"/>
          <w:sz w:val="18"/>
        </w:rPr>
        <w:t xml:space="preserve">    (curl -s http://svc-$s/ &amp;)</w:t>
      </w:r>
      <w:r>
        <w:br/>
      </w:r>
      <w:r>
        <w:rPr>
          <w:rFonts w:ascii="Consolas" w:hAnsi="Consolas"/>
          <w:color w:val="111827"/>
          <w:sz w:val="18"/>
        </w:rPr>
        <w:t xml:space="preserve">  done</w:t>
      </w:r>
      <w:r>
        <w:br/>
      </w:r>
      <w:r>
        <w:rPr>
          <w:rFonts w:ascii="Consolas" w:hAnsi="Consolas"/>
          <w:color w:val="111827"/>
          <w:sz w:val="18"/>
        </w:rPr>
        <w:t xml:space="preserve">  wait</w:t>
      </w:r>
      <w:r>
        <w:br/>
      </w:r>
      <w:r>
        <w:rPr>
          <w:rFonts w:ascii="Consolas" w:hAnsi="Consolas"/>
          <w:color w:val="111827"/>
          <w:sz w:val="18"/>
        </w:rPr>
        <w:t>"</w:t>
      </w:r>
    </w:p>
    <w:p>
      <w:pPr>
        <w:pStyle w:val="Heading3"/>
      </w:pPr>
      <w:r>
        <w:t>Step 7 — Loosely coupled: kill one service, others survive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stop svc-orders</w:t>
      </w:r>
      <w:r>
        <w:br/>
      </w:r>
      <w:r>
        <w:rPr>
          <w:rFonts w:ascii="Consolas" w:hAnsi="Consolas"/>
          <w:color w:val="111827"/>
          <w:sz w:val="18"/>
        </w:rPr>
        <w:t>curl -s http://localhost:8500/v1/health/service/users | jq '.[].Checks[].Status'</w:t>
      </w:r>
      <w:r>
        <w:br/>
      </w:r>
      <w:r>
        <w:rPr>
          <w:rFonts w:ascii="Consolas" w:hAnsi="Consolas"/>
          <w:color w:val="111827"/>
          <w:sz w:val="18"/>
        </w:rPr>
        <w:t>curl -s http://localhost:8500/v1/health/service/orders | jq '.[].Checks[].Status'</w:t>
      </w:r>
    </w:p>
    <w:p>
      <w:r>
        <w:rPr>
          <w:rFonts w:ascii="Consolas" w:hAnsi="Consolas"/>
          <w:color w:val="B1142E"/>
          <w:sz w:val="19"/>
        </w:rPr>
        <w:t>users</w:t>
      </w:r>
      <w:r>
        <w:t xml:space="preserve"> stays </w:t>
      </w:r>
      <w:r>
        <w:rPr>
          <w:rFonts w:ascii="Consolas" w:hAnsi="Consolas"/>
          <w:color w:val="B1142E"/>
          <w:sz w:val="19"/>
        </w:rPr>
        <w:t>passing</w:t>
      </w:r>
      <w:r>
        <w:t xml:space="preserve">, </w:t>
      </w:r>
      <w:r>
        <w:rPr>
          <w:rFonts w:ascii="Consolas" w:hAnsi="Consolas"/>
          <w:color w:val="B1142E"/>
          <w:sz w:val="19"/>
        </w:rPr>
        <w:t>orders</w:t>
      </w:r>
      <w:r>
        <w:t xml:space="preserve"> flips to </w:t>
      </w:r>
      <w:r>
        <w:rPr>
          <w:rFonts w:ascii="Consolas" w:hAnsi="Consolas"/>
          <w:color w:val="B1142E"/>
          <w:sz w:val="19"/>
        </w:rPr>
        <w:t>critical</w:t>
      </w:r>
      <w:r>
        <w:t xml:space="preserve"> — but the rest of the system keeps running. That is </w:t>
      </w:r>
      <w:r>
        <w:rPr>
          <w:b/>
        </w:rPr>
        <w:t>loose coupling</w:t>
      </w:r>
      <w:r>
        <w:t>.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consul svc-users svc-orders svc-payments</w:t>
      </w:r>
      <w:r>
        <w:br/>
      </w:r>
      <w:r>
        <w:rPr>
          <w:rFonts w:ascii="Consolas" w:hAnsi="Consolas"/>
          <w:color w:val="111827"/>
          <w:sz w:val="18"/>
        </w:rPr>
        <w:t>docker network rm cloudnet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Microservices register and deregister with a service registry.</w:t>
      </w:r>
    </w:p>
    <w:p>
      <w:pPr>
        <w:pStyle w:val="ListBullet"/>
      </w:pPr>
      <w:r>
        <w:t>Clients resolve services by name, not IP — IPs come and go.</w:t>
      </w:r>
    </w:p>
    <w:p>
      <w:pPr>
        <w:pStyle w:val="ListBullet"/>
      </w:pPr>
      <w:r>
        <w:t>Fan-out and loose coupling are key cloud-native design patterns.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HashiCorp Consul — https://www.consul.io</w:t>
      </w:r>
    </w:p>
    <w:p>
      <w:pPr>
        <w:pStyle w:val="ListBullet"/>
      </w:pPr>
      <w:r>
        <w:t>Docker — https://www.docker.com</w:t>
      </w:r>
    </w:p>
    <w:p>
      <w:pPr>
        <w:pStyle w:val="Heading2"/>
      </w:pPr>
      <w:r>
        <w:t>Lab 6 — Containerization with Docker</w:t>
      </w:r>
    </w:p>
    <w:p>
      <w:r>
        <w:rPr>
          <w:b/>
        </w:rPr>
        <w:t>Goal:</w:t>
      </w:r>
      <w:r>
        <w:t xml:space="preserve"> Practise every core containerization sub-objective — build/run/expose, ephemeral vs persistent storage, public/private registries and a Compose preview.</w:t>
      </w:r>
    </w:p>
    <w:p>
      <w:r>
        <w:rPr>
          <w:b/>
        </w:rPr>
        <w:t>Tools used:</w:t>
      </w:r>
      <w:r>
        <w:t xml:space="preserve"> Docker, Dockerfile, registry:2, Docker Compose</w:t>
      </w:r>
    </w:p>
    <w:p>
      <w:r>
        <w:t>In this lab you will build a custom image, run a stand-alone container, expose ports, mount persistent and ephemeral storage, and push to a local registry. By the end you will have practised every CV0-004 containerization sub-objective.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docker --version</w:t>
      </w:r>
    </w:p>
    <w:p>
      <w:pPr>
        <w:pStyle w:val="Heading3"/>
      </w:pPr>
      <w:r>
        <w:t>Step 2 — Build a custom image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/tmp/app &amp;&amp; cd /tmp/app</w:t>
      </w:r>
      <w:r>
        <w:br/>
      </w:r>
      <w:r>
        <w:rPr>
          <w:rFonts w:ascii="Consolas" w:hAnsi="Consolas"/>
          <w:color w:val="111827"/>
          <w:sz w:val="18"/>
        </w:rPr>
        <w:t>cat &gt; index.html &lt;&lt;'EOF'</w:t>
      </w:r>
      <w:r>
        <w:br/>
      </w:r>
      <w:r>
        <w:rPr>
          <w:rFonts w:ascii="Consolas" w:hAnsi="Consolas"/>
          <w:color w:val="111827"/>
          <w:sz w:val="18"/>
        </w:rPr>
        <w:t>&lt;h1&gt;Cloud+ container&lt;/h1&gt;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cat &gt; Dockerfile &lt;&lt;'EOF'</w:t>
      </w:r>
      <w:r>
        <w:br/>
      </w:r>
      <w:r>
        <w:rPr>
          <w:rFonts w:ascii="Consolas" w:hAnsi="Consolas"/>
          <w:color w:val="111827"/>
          <w:sz w:val="18"/>
        </w:rPr>
        <w:t>FROM nginx:alpine</w:t>
      </w:r>
      <w:r>
        <w:br/>
      </w:r>
      <w:r>
        <w:rPr>
          <w:rFonts w:ascii="Consolas" w:hAnsi="Consolas"/>
          <w:color w:val="111827"/>
          <w:sz w:val="18"/>
        </w:rPr>
        <w:t>COPY index.html /usr/share/nginx/html/index.html</w:t>
      </w:r>
      <w:r>
        <w:br/>
      </w:r>
      <w:r>
        <w:rPr>
          <w:rFonts w:ascii="Consolas" w:hAnsi="Consolas"/>
          <w:color w:val="111827"/>
          <w:sz w:val="18"/>
        </w:rPr>
        <w:t>EXPOSE 80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build -t myapp:1.0 .</w:t>
      </w:r>
      <w:r>
        <w:br/>
      </w:r>
      <w:r>
        <w:rPr>
          <w:rFonts w:ascii="Consolas" w:hAnsi="Consolas"/>
          <w:color w:val="111827"/>
          <w:sz w:val="18"/>
        </w:rPr>
        <w:t>docker images | grep myapp</w:t>
      </w:r>
    </w:p>
    <w:p>
      <w:pPr>
        <w:pStyle w:val="Heading3"/>
      </w:pPr>
      <w:r>
        <w:t>Step 3 — Stand-alone run with port mapping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 -p 8080:80 myapp:1.0</w:t>
      </w:r>
      <w:r>
        <w:br/>
      </w:r>
      <w:r>
        <w:rPr>
          <w:rFonts w:ascii="Consolas" w:hAnsi="Consolas"/>
          <w:color w:val="111827"/>
          <w:sz w:val="18"/>
        </w:rPr>
        <w:t>curl -s http://localhost:8080</w:t>
      </w:r>
    </w:p>
    <w:p>
      <w:r>
        <w:rPr>
          <w:rFonts w:ascii="Consolas" w:hAnsi="Consolas"/>
          <w:color w:val="B1142E"/>
          <w:sz w:val="19"/>
        </w:rPr>
        <w:t>-p 8080:80</w:t>
      </w:r>
      <w:r>
        <w:t xml:space="preserve"> maps host port 8080 → container port 80. This is </w:t>
      </w:r>
      <w:r>
        <w:rPr>
          <w:b/>
        </w:rPr>
        <w:t>port mapping</w:t>
      </w:r>
      <w:r>
        <w:t>, a CV0-004 sub-objective.</w:t>
      </w:r>
    </w:p>
    <w:p>
      <w:pPr>
        <w:pStyle w:val="Heading3"/>
      </w:pPr>
      <w:r>
        <w:t>Step 4 — Ephemeral storage (default)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web sh -c 'echo lost &gt; /tmp/scratch.txt'</w:t>
      </w:r>
      <w:r>
        <w:br/>
      </w:r>
      <w:r>
        <w:rPr>
          <w:rFonts w:ascii="Consolas" w:hAnsi="Consolas"/>
          <w:color w:val="111827"/>
          <w:sz w:val="18"/>
        </w:rPr>
        <w:t>docker exec web cat /tmp/scratch.txt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run -d --name web -p 8080:80 myapp:1.0</w:t>
      </w:r>
      <w:r>
        <w:br/>
      </w:r>
      <w:r>
        <w:rPr>
          <w:rFonts w:ascii="Consolas" w:hAnsi="Consolas"/>
          <w:color w:val="111827"/>
          <w:sz w:val="18"/>
        </w:rPr>
        <w:t>docker exec web ls /tmp/scratch.txt 2&gt;&amp;1 || echo "Gone — ephemeral"</w:t>
      </w:r>
    </w:p>
    <w:p>
      <w:r>
        <w:t xml:space="preserve">The file disappeared with the container — that is </w:t>
      </w:r>
      <w:r>
        <w:rPr>
          <w:b/>
        </w:rPr>
        <w:t>ephemeral storage</w:t>
      </w:r>
      <w:r>
        <w:t>.</w:t>
      </w:r>
    </w:p>
    <w:p>
      <w:pPr>
        <w:pStyle w:val="Heading3"/>
      </w:pPr>
      <w:r>
        <w:t>Step 5 — Persistent volume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volume create app-data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run -d --name web -p 8080:80 \</w:t>
      </w:r>
      <w:r>
        <w:br/>
      </w:r>
      <w:r>
        <w:rPr>
          <w:rFonts w:ascii="Consolas" w:hAnsi="Consolas"/>
          <w:color w:val="111827"/>
          <w:sz w:val="18"/>
        </w:rPr>
        <w:t xml:space="preserve">  -v app-data:/data myapp:1.0</w:t>
      </w:r>
      <w:r>
        <w:br/>
      </w:r>
      <w:r>
        <w:rPr>
          <w:rFonts w:ascii="Consolas" w:hAnsi="Consolas"/>
          <w:color w:val="111827"/>
          <w:sz w:val="18"/>
        </w:rPr>
        <w:t>docker exec web sh -c 'echo durable &gt; /data/keep.txt'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run --rm -v app-data:/data alpine cat /data/keep.txt</w:t>
      </w:r>
    </w:p>
    <w:p>
      <w:r>
        <w:t xml:space="preserve">The file survived a container delete — that is a </w:t>
      </w:r>
      <w:r>
        <w:rPr>
          <w:b/>
        </w:rPr>
        <w:t>persistent volume</w:t>
      </w:r>
      <w:r>
        <w:t>.</w:t>
      </w:r>
    </w:p>
    <w:p>
      <w:pPr>
        <w:pStyle w:val="Heading3"/>
      </w:pPr>
      <w:r>
        <w:t>Step 6 — Pull from a public image registry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pull alpine:3.20</w:t>
      </w:r>
      <w:r>
        <w:br/>
      </w:r>
      <w:r>
        <w:rPr>
          <w:rFonts w:ascii="Consolas" w:hAnsi="Consolas"/>
          <w:color w:val="111827"/>
          <w:sz w:val="18"/>
        </w:rPr>
        <w:t>docker pull hello-world</w:t>
      </w:r>
      <w:r>
        <w:br/>
      </w:r>
      <w:r>
        <w:rPr>
          <w:rFonts w:ascii="Consolas" w:hAnsi="Consolas"/>
          <w:color w:val="111827"/>
          <w:sz w:val="18"/>
        </w:rPr>
        <w:t>docker images</w:t>
      </w:r>
    </w:p>
    <w:p>
      <w:r>
        <w:rPr>
          <w:rFonts w:ascii="Consolas" w:hAnsi="Consolas"/>
          <w:color w:val="B1142E"/>
          <w:sz w:val="19"/>
        </w:rPr>
        <w:t>docker.io</w:t>
      </w:r>
      <w:r>
        <w:t xml:space="preserve"> is a </w:t>
      </w:r>
      <w:r>
        <w:rPr>
          <w:b/>
        </w:rPr>
        <w:t>public</w:t>
      </w:r>
      <w:r>
        <w:t xml:space="preserve"> registry. You can also push to private registries like ECR, ACR, GAR.</w:t>
      </w:r>
    </w:p>
    <w:p>
      <w:pPr>
        <w:pStyle w:val="Heading3"/>
      </w:pPr>
      <w:r>
        <w:t>Step 7 — Run a private registry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registry -p 5000:5000 registry:2</w:t>
      </w:r>
      <w:r>
        <w:br/>
      </w:r>
      <w:r>
        <w:rPr>
          <w:rFonts w:ascii="Consolas" w:hAnsi="Consolas"/>
          <w:color w:val="111827"/>
          <w:sz w:val="18"/>
        </w:rPr>
        <w:t>docker tag myapp:1.0 localhost:5000/myapp:1.0</w:t>
      </w:r>
      <w:r>
        <w:br/>
      </w:r>
      <w:r>
        <w:rPr>
          <w:rFonts w:ascii="Consolas" w:hAnsi="Consolas"/>
          <w:color w:val="111827"/>
          <w:sz w:val="18"/>
        </w:rPr>
        <w:t>docker push localhost:5000/myapp:1.0</w:t>
      </w:r>
      <w:r>
        <w:br/>
      </w:r>
      <w:r>
        <w:rPr>
          <w:rFonts w:ascii="Consolas" w:hAnsi="Consolas"/>
          <w:color w:val="111827"/>
          <w:sz w:val="18"/>
        </w:rPr>
        <w:t>docker pull localhost:5000/myapp:1.0</w:t>
      </w:r>
      <w:r>
        <w:br/>
      </w:r>
      <w:r>
        <w:rPr>
          <w:rFonts w:ascii="Consolas" w:hAnsi="Consolas"/>
          <w:color w:val="111827"/>
          <w:sz w:val="18"/>
        </w:rPr>
        <w:t>curl -s http://localhost:5000/v2/_catalog</w:t>
      </w:r>
    </w:p>
    <w:p>
      <w:pPr>
        <w:pStyle w:val="Heading3"/>
      </w:pPr>
      <w:r>
        <w:t>Step 8 — Workload orchestration preview (Compose)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install -y docker-compose-v2 || apt install -y docker-compose</w:t>
      </w:r>
      <w:r>
        <w:br/>
      </w:r>
      <w:r>
        <w:rPr>
          <w:rFonts w:ascii="Consolas" w:hAnsi="Consolas"/>
          <w:color w:val="111827"/>
          <w:sz w:val="18"/>
        </w:rPr>
        <w:t>cat &gt; /tmp/docker-compose.yml &lt;&lt;'EOF'</w:t>
      </w:r>
      <w:r>
        <w:br/>
      </w:r>
      <w:r>
        <w:rPr>
          <w:rFonts w:ascii="Consolas" w:hAnsi="Consolas"/>
          <w:color w:val="111827"/>
          <w:sz w:val="18"/>
        </w:rPr>
        <w:t>services:</w:t>
      </w:r>
      <w:r>
        <w:br/>
      </w:r>
      <w:r>
        <w:rPr>
          <w:rFonts w:ascii="Consolas" w:hAnsi="Consolas"/>
          <w:color w:val="111827"/>
          <w:sz w:val="18"/>
        </w:rPr>
        <w:t xml:space="preserve">  web:</w:t>
      </w:r>
      <w:r>
        <w:br/>
      </w:r>
      <w:r>
        <w:rPr>
          <w:rFonts w:ascii="Consolas" w:hAnsi="Consolas"/>
          <w:color w:val="111827"/>
          <w:sz w:val="18"/>
        </w:rPr>
        <w:t xml:space="preserve">    image: myapp:1.0</w:t>
      </w:r>
      <w:r>
        <w:br/>
      </w:r>
      <w:r>
        <w:rPr>
          <w:rFonts w:ascii="Consolas" w:hAnsi="Consolas"/>
          <w:color w:val="111827"/>
          <w:sz w:val="18"/>
        </w:rPr>
        <w:t xml:space="preserve">    ports: ["8081:80"]</w:t>
      </w:r>
      <w:r>
        <w:br/>
      </w:r>
      <w:r>
        <w:rPr>
          <w:rFonts w:ascii="Consolas" w:hAnsi="Consolas"/>
          <w:color w:val="111827"/>
          <w:sz w:val="18"/>
        </w:rPr>
        <w:t xml:space="preserve">  cache:</w:t>
      </w:r>
      <w:r>
        <w:br/>
      </w:r>
      <w:r>
        <w:rPr>
          <w:rFonts w:ascii="Consolas" w:hAnsi="Consolas"/>
          <w:color w:val="111827"/>
          <w:sz w:val="18"/>
        </w:rPr>
        <w:t xml:space="preserve">    image: redis:7-alpine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cd /tmp &amp;&amp; docker compose up -d</w:t>
      </w:r>
      <w:r>
        <w:br/>
      </w:r>
      <w:r>
        <w:rPr>
          <w:rFonts w:ascii="Consolas" w:hAnsi="Consolas"/>
          <w:color w:val="111827"/>
          <w:sz w:val="18"/>
        </w:rPr>
        <w:t>docker compose ps</w:t>
      </w:r>
    </w:p>
    <w:p>
      <w:r>
        <w:t xml:space="preserve">This previews </w:t>
      </w:r>
      <w:r>
        <w:rPr>
          <w:b/>
        </w:rPr>
        <w:t>workload orchestration</w:t>
      </w:r>
      <w:r>
        <w:t xml:space="preserve"> — covered fully in Lab 32 (Kubernetes).</w:t>
      </w: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cd / &amp;&amp; docker compose -f /tmp/docker-compose.yml down</w:t>
      </w:r>
      <w:r>
        <w:br/>
      </w:r>
      <w:r>
        <w:rPr>
          <w:rFonts w:ascii="Consolas" w:hAnsi="Consolas"/>
          <w:color w:val="111827"/>
          <w:sz w:val="18"/>
        </w:rPr>
        <w:t>docker rm -f web registry</w:t>
      </w:r>
      <w:r>
        <w:br/>
      </w:r>
      <w:r>
        <w:rPr>
          <w:rFonts w:ascii="Consolas" w:hAnsi="Consolas"/>
          <w:color w:val="111827"/>
          <w:sz w:val="18"/>
        </w:rPr>
        <w:t>docker volume rm app-data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Build, tag, run, and push images.</w:t>
      </w:r>
    </w:p>
    <w:p>
      <w:pPr>
        <w:pStyle w:val="ListBullet"/>
      </w:pPr>
      <w:r>
        <w:t>Port mapping vs persistent volumes vs ephemeral storage.</w:t>
      </w:r>
    </w:p>
    <w:p>
      <w:pPr>
        <w:pStyle w:val="ListBullet"/>
      </w:pPr>
      <w:r>
        <w:t>Public vs private image registries.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Engine — https://www.docker.com</w:t>
      </w:r>
    </w:p>
    <w:p>
      <w:pPr>
        <w:pStyle w:val="ListBullet"/>
      </w:pPr>
      <w:r>
        <w:t>Docker Hub — https://hub.docker.com</w:t>
      </w:r>
    </w:p>
    <w:p>
      <w:pPr>
        <w:pStyle w:val="ListBullet"/>
      </w:pPr>
      <w:r>
        <w:t>Distribution registry — https://github.com/distribution/distribution</w:t>
      </w:r>
    </w:p>
    <w:p>
      <w:pPr>
        <w:pStyle w:val="Heading2"/>
      </w:pPr>
      <w:r>
        <w:t>Lab 7 — Virtualization with QEMU/KVM</w:t>
      </w:r>
    </w:p>
    <w:p>
      <w:r>
        <w:rPr>
          <w:b/>
        </w:rPr>
        <w:t>Goal:</w:t>
      </w:r>
      <w:r>
        <w:t xml:space="preserve"> Create and clone a QEMU VM to understand core virtualization concepts and contrast VMs with containers.</w:t>
      </w:r>
    </w:p>
    <w:p>
      <w:r>
        <w:rPr>
          <w:b/>
        </w:rPr>
        <w:t>Tools used:</w:t>
      </w:r>
      <w:r>
        <w:t xml:space="preserve"> QEMU, qemu-img, libvirt, bridge-utils, Alpine ISO</w:t>
      </w:r>
    </w:p>
    <w:p>
      <w:r>
        <w:t>In this lab you will create a virtual machine with QEMU, examine virtualization concepts (clone, host affinity, hardware pass-through, VM networks), and compare it to the container model from Lab 6.</w:t>
      </w:r>
    </w:p>
    <w:p>
      <w:r>
        <w:t>Run all commands on the Killercoda Ubuntu Playground: https://killercoda.com/playgrounds/scenario/ubuntu</w:t>
      </w:r>
    </w:p>
    <w:p>
      <w:pPr>
        <w:spacing w:before="40" w:after="80"/>
        <w:ind w:left="432"/>
      </w:pPr>
      <w:r>
        <w:rPr>
          <w:i/>
          <w:color w:val="555B66"/>
        </w:rPr>
        <w:t xml:space="preserve">Note: Killercoda runs nested under KVM, so we use </w:t>
      </w:r>
      <w:r>
        <w:rPr>
          <w:b/>
          <w:i/>
          <w:color w:val="555B66"/>
        </w:rPr>
        <w:t>QEMU TCG</w:t>
      </w:r>
      <w:r>
        <w:rPr>
          <w:i/>
          <w:color w:val="555B66"/>
        </w:rPr>
        <w:t xml:space="preserve"> (software emulation) instead of full KVM acceleration. The concepts and commands are identical to a real hypervisor.</w:t>
      </w:r>
    </w:p>
    <w:p>
      <w:pPr>
        <w:pStyle w:val="Heading3"/>
      </w:pPr>
      <w:r>
        <w:t>Step 1 — Install QEMU and libvirt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qemu-system-x86 qemu-utils libvirt-clients libvirt-daemon-system bridge-utils virtinst cloud-image-utils</w:t>
      </w:r>
    </w:p>
    <w:p>
      <w:pPr>
        <w:pStyle w:val="Heading3"/>
      </w:pPr>
      <w:r>
        <w:t>Step 2 — Create a virtual disk (VM storage, local)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/var/vm &amp;&amp; cd /var/vm</w:t>
      </w:r>
      <w:r>
        <w:br/>
      </w:r>
      <w:r>
        <w:rPr>
          <w:rFonts w:ascii="Consolas" w:hAnsi="Consolas"/>
          <w:color w:val="111827"/>
          <w:sz w:val="18"/>
        </w:rPr>
        <w:t>qemu-img create -f qcow2 vm1.qcow2 2G</w:t>
      </w:r>
      <w:r>
        <w:br/>
      </w:r>
      <w:r>
        <w:rPr>
          <w:rFonts w:ascii="Consolas" w:hAnsi="Consolas"/>
          <w:color w:val="111827"/>
          <w:sz w:val="18"/>
        </w:rPr>
        <w:t>qemu-img info vm1.qcow2</w:t>
      </w:r>
    </w:p>
    <w:p>
      <w:r>
        <w:rPr>
          <w:rFonts w:ascii="Consolas" w:hAnsi="Consolas"/>
          <w:color w:val="B1142E"/>
          <w:sz w:val="19"/>
        </w:rPr>
        <w:t>qcow2</w:t>
      </w:r>
      <w:r>
        <w:t xml:space="preserve"> is a copy-on-write disk format — the basis of fast </w:t>
      </w:r>
      <w:r>
        <w:rPr>
          <w:b/>
        </w:rPr>
        <w:t>cloning</w:t>
      </w:r>
      <w:r>
        <w:t>.</w:t>
      </w:r>
    </w:p>
    <w:p>
      <w:pPr>
        <w:pStyle w:val="Heading3"/>
      </w:pPr>
      <w:r>
        <w:t>Step 3 — Clone the disk (linked clone)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qemu-img create -f qcow2 -F qcow2 -b vm1.qcow2 vm2.qcow2</w:t>
      </w:r>
      <w:r>
        <w:br/>
      </w:r>
      <w:r>
        <w:rPr>
          <w:rFonts w:ascii="Consolas" w:hAnsi="Consolas"/>
          <w:color w:val="111827"/>
          <w:sz w:val="18"/>
        </w:rPr>
        <w:t>ls -lh vm*.qcow2</w:t>
      </w:r>
      <w:r>
        <w:br/>
      </w:r>
      <w:r>
        <w:rPr>
          <w:rFonts w:ascii="Consolas" w:hAnsi="Consolas"/>
          <w:color w:val="111827"/>
          <w:sz w:val="18"/>
        </w:rPr>
        <w:t>qemu-img info vm2.qcow2</w:t>
      </w:r>
    </w:p>
    <w:p>
      <w:r>
        <w:rPr>
          <w:rFonts w:ascii="Consolas" w:hAnsi="Consolas"/>
          <w:color w:val="B1142E"/>
          <w:sz w:val="19"/>
        </w:rPr>
        <w:t>vm2.qcow2</w:t>
      </w:r>
      <w:r>
        <w:t xml:space="preserve"> is a thin clone — only stores deltas. This is how cloud snapshots and templates work.</w:t>
      </w:r>
    </w:p>
    <w:p>
      <w:pPr>
        <w:pStyle w:val="Heading3"/>
      </w:pPr>
      <w:r>
        <w:t>Step 4 — Examine the host's virtualization capability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egrep -c '(vmx|svm)' /proc/cpuinfo</w:t>
      </w:r>
      <w:r>
        <w:br/>
      </w:r>
      <w:r>
        <w:rPr>
          <w:rFonts w:ascii="Consolas" w:hAnsi="Consolas"/>
          <w:color w:val="111827"/>
          <w:sz w:val="18"/>
        </w:rPr>
        <w:t>lscpu | grep -i virtual</w:t>
      </w:r>
    </w:p>
    <w:p>
      <w:r>
        <w:t xml:space="preserve">If </w:t>
      </w:r>
      <w:r>
        <w:rPr>
          <w:rFonts w:ascii="Consolas" w:hAnsi="Consolas"/>
          <w:color w:val="B1142E"/>
          <w:sz w:val="19"/>
        </w:rPr>
        <w:t>vmx</w:t>
      </w:r>
      <w:r>
        <w:t xml:space="preserve"> (Intel) or </w:t>
      </w:r>
      <w:r>
        <w:rPr>
          <w:rFonts w:ascii="Consolas" w:hAnsi="Consolas"/>
          <w:color w:val="B1142E"/>
          <w:sz w:val="19"/>
        </w:rPr>
        <w:t>svm</w:t>
      </w:r>
      <w:r>
        <w:t xml:space="preserve"> (AMD) is non-zero, the host supports hardware-assisted virtualization (KVM). That is </w:t>
      </w:r>
      <w:r>
        <w:rPr>
          <w:b/>
        </w:rPr>
        <w:t>hardware pass-through</w:t>
      </w:r>
      <w:r>
        <w:t xml:space="preserve"> at the CPU level.</w:t>
      </w:r>
    </w:p>
    <w:p>
      <w:pPr>
        <w:pStyle w:val="Heading3"/>
      </w:pPr>
      <w:r>
        <w:t>Step 5 — Boot a tiny VM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cd /var/vm</w:t>
      </w:r>
      <w:r>
        <w:br/>
      </w:r>
      <w:r>
        <w:rPr>
          <w:rFonts w:ascii="Consolas" w:hAnsi="Consolas"/>
          <w:color w:val="111827"/>
          <w:sz w:val="18"/>
        </w:rPr>
        <w:t>wget -q https://dl-cdn.alpinelinux.org/alpine/v3.19/releases/x86_64/alpine-virt-3.19.1-x86_64.iso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timeout 30 qemu-system-x86_64 \</w:t>
      </w:r>
      <w:r>
        <w:br/>
      </w:r>
      <w:r>
        <w:rPr>
          <w:rFonts w:ascii="Consolas" w:hAnsi="Consolas"/>
          <w:color w:val="111827"/>
          <w:sz w:val="18"/>
        </w:rPr>
        <w:t xml:space="preserve">  -m 256 \</w:t>
      </w:r>
      <w:r>
        <w:br/>
      </w:r>
      <w:r>
        <w:rPr>
          <w:rFonts w:ascii="Consolas" w:hAnsi="Consolas"/>
          <w:color w:val="111827"/>
          <w:sz w:val="18"/>
        </w:rPr>
        <w:t xml:space="preserve">  -nographic \</w:t>
      </w:r>
      <w:r>
        <w:br/>
      </w:r>
      <w:r>
        <w:rPr>
          <w:rFonts w:ascii="Consolas" w:hAnsi="Consolas"/>
          <w:color w:val="111827"/>
          <w:sz w:val="18"/>
        </w:rPr>
        <w:t xml:space="preserve">  -hda vm1.qcow2 \</w:t>
      </w:r>
      <w:r>
        <w:br/>
      </w:r>
      <w:r>
        <w:rPr>
          <w:rFonts w:ascii="Consolas" w:hAnsi="Consolas"/>
          <w:color w:val="111827"/>
          <w:sz w:val="18"/>
        </w:rPr>
        <w:t xml:space="preserve">  -cdrom alpine-virt-3.19.1-x86_64.iso \</w:t>
      </w:r>
      <w:r>
        <w:br/>
      </w:r>
      <w:r>
        <w:rPr>
          <w:rFonts w:ascii="Consolas" w:hAnsi="Consolas"/>
          <w:color w:val="111827"/>
          <w:sz w:val="18"/>
        </w:rPr>
        <w:t xml:space="preserve">  -boot d \</w:t>
      </w:r>
      <w:r>
        <w:br/>
      </w:r>
      <w:r>
        <w:rPr>
          <w:rFonts w:ascii="Consolas" w:hAnsi="Consolas"/>
          <w:color w:val="111827"/>
          <w:sz w:val="18"/>
        </w:rPr>
        <w:t xml:space="preserve">  -net nic -net user 2&gt;&amp;1 | head -30 || true</w:t>
      </w:r>
    </w:p>
    <w:p>
      <w:r>
        <w:t>The VM boots its own kernel — unlike a container, which shares the host kernel.</w:t>
      </w:r>
    </w:p>
    <w:p>
      <w:pPr>
        <w:pStyle w:val="Heading3"/>
      </w:pPr>
      <w:r>
        <w:t>Step 6 — VM network types</w:t>
      </w:r>
    </w:p>
    <w:p>
      <w:r>
        <w:t>QEMU shows the two main virtual network types from the exam: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"--- User-mode (NAT, default) ---"</w:t>
      </w:r>
      <w:r>
        <w:br/>
      </w:r>
      <w:r>
        <w:rPr>
          <w:rFonts w:ascii="Consolas" w:hAnsi="Consolas"/>
          <w:color w:val="111827"/>
          <w:sz w:val="18"/>
        </w:rPr>
        <w:t>echo '-net user creates an isolated NAT — like an overlay network'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echo "--- Bridged (VM joins host LAN) ---"</w:t>
      </w:r>
      <w:r>
        <w:br/>
      </w:r>
      <w:r>
        <w:rPr>
          <w:rFonts w:ascii="Consolas" w:hAnsi="Consolas"/>
          <w:color w:val="111827"/>
          <w:sz w:val="18"/>
        </w:rPr>
        <w:t>brctl addbr br0 2&gt;/dev/null || ip link add br0 type bridge</w:t>
      </w:r>
      <w:r>
        <w:br/>
      </w:r>
      <w:r>
        <w:rPr>
          <w:rFonts w:ascii="Consolas" w:hAnsi="Consolas"/>
          <w:color w:val="111827"/>
          <w:sz w:val="18"/>
        </w:rPr>
        <w:t>ip link show br0</w:t>
      </w:r>
      <w:r>
        <w:br/>
      </w:r>
      <w:r>
        <w:rPr>
          <w:rFonts w:ascii="Consolas" w:hAnsi="Consolas"/>
          <w:color w:val="111827"/>
          <w:sz w:val="18"/>
        </w:rPr>
        <w:t>ip link del br0</w:t>
      </w:r>
    </w:p>
    <w:p>
      <w:pPr>
        <w:pStyle w:val="ListBullet"/>
      </w:pPr>
      <w:r>
        <w:rPr>
          <w:b/>
        </w:rPr>
        <w:t>Overlay</w:t>
      </w:r>
      <w:r>
        <w:t xml:space="preserve"> = </w:t>
      </w:r>
      <w:r>
        <w:rPr>
          <w:rFonts w:ascii="Consolas" w:hAnsi="Consolas"/>
          <w:color w:val="B1142E"/>
          <w:sz w:val="19"/>
        </w:rPr>
        <w:t>-net user</w:t>
      </w:r>
      <w:r>
        <w:t xml:space="preserve"> — VM traffic encapsulated, NATed.</w:t>
      </w:r>
    </w:p>
    <w:p>
      <w:pPr>
        <w:pStyle w:val="ListBullet"/>
      </w:pPr>
      <w:r>
        <w:rPr>
          <w:b/>
        </w:rPr>
        <w:t>VM network (bridged)</w:t>
      </w:r>
      <w:r>
        <w:t xml:space="preserve"> = bridge — VMs appear on the same L2 segment as the host.</w:t>
      </w:r>
    </w:p>
    <w:p>
      <w:pPr>
        <w:pStyle w:val="Heading3"/>
      </w:pPr>
      <w:r>
        <w:t>Step 7 — Host affinity</w:t>
      </w:r>
    </w:p>
    <w:p>
      <w:r>
        <w:t>In libvirt you pin a VM to a specific host CPU set: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 xml:space="preserve">echo '&lt;vcpu placement="static" cpuset="0-1"&gt;2&lt;/vcpu&gt;' </w:t>
      </w:r>
    </w:p>
    <w:p>
      <w:r>
        <w:rPr>
          <w:rFonts w:ascii="Consolas" w:hAnsi="Consolas"/>
          <w:color w:val="B1142E"/>
          <w:sz w:val="19"/>
        </w:rPr>
        <w:t>cpuset</w:t>
      </w:r>
      <w:r>
        <w:t xml:space="preserve"> = host affinity. The same concept on AWS is </w:t>
      </w:r>
      <w:r>
        <w:rPr>
          <w:b/>
        </w:rPr>
        <w:t>Dedicated Host</w:t>
      </w:r>
      <w:r>
        <w:t xml:space="preserve"> + placement groups.</w:t>
      </w:r>
    </w:p>
    <w:p>
      <w:pPr>
        <w:pStyle w:val="Heading3"/>
      </w:pPr>
      <w:r>
        <w:t>Step 8 — VM vs Container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VM (this lab)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Container (Lab 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Kernel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Own kernel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Shares host kernel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Boot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seconds–minutes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milliseconds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qcow2 / 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layered images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Hardware-level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Namespace + cgroup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Density per 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Thousands</w:t>
            </w:r>
          </w:p>
        </w:tc>
      </w:tr>
    </w:tbl>
    <w:p>
      <w:pPr>
        <w:spacing w:after="40"/>
      </w:pP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-f /var/vm/vm*.qcow2 /var/vm/alpine-virt-3.19.1-x86_64.iso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Create and clone qcow2 disks.</w:t>
      </w:r>
    </w:p>
    <w:p>
      <w:pPr>
        <w:pStyle w:val="ListBullet"/>
      </w:pPr>
      <w:r>
        <w:t>VM networks: user-mode, bridged, overlay.</w:t>
      </w:r>
    </w:p>
    <w:p>
      <w:pPr>
        <w:pStyle w:val="ListBullet"/>
      </w:pPr>
      <w:r>
        <w:t>VMs vs containers — when to choose which.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QEMU — https://www.qemu.org</w:t>
      </w:r>
    </w:p>
    <w:p>
      <w:pPr>
        <w:pStyle w:val="ListBullet"/>
      </w:pPr>
      <w:r>
        <w:t>libvirt / virt-install — https://libvirt.org</w:t>
      </w:r>
    </w:p>
    <w:p>
      <w:pPr>
        <w:pStyle w:val="ListBullet"/>
      </w:pPr>
      <w:r>
        <w:t>Alpine Linux ISO — https://alpinelinux.org</w:t>
      </w:r>
    </w:p>
    <w:p>
      <w:pPr>
        <w:pStyle w:val="Heading2"/>
      </w:pPr>
      <w:r>
        <w:t>Lab 8 — Relational vs Non-Relational Databases</w:t>
      </w:r>
    </w:p>
    <w:p>
      <w:r>
        <w:rPr>
          <w:b/>
        </w:rPr>
        <w:t>Goal:</w:t>
      </w:r>
      <w:r>
        <w:t xml:space="preserve"> Run and compare a self-managed relational DB against a document DB to learn when to choose each and how managed services shift responsibility.</w:t>
      </w:r>
    </w:p>
    <w:p>
      <w:r>
        <w:rPr>
          <w:b/>
        </w:rPr>
        <w:t>Tools used:</w:t>
      </w:r>
      <w:r>
        <w:t xml:space="preserve"> Docker, PostgreSQL 16 + psql, MongoDB + mongosh</w:t>
      </w:r>
    </w:p>
    <w:p>
      <w:r>
        <w:t xml:space="preserve">In this lab you will run a </w:t>
      </w:r>
      <w:r>
        <w:rPr>
          <w:b/>
        </w:rPr>
        <w:t>self-managed</w:t>
      </w:r>
      <w:r>
        <w:t xml:space="preserve"> Postgres (relational) and a </w:t>
      </w:r>
      <w:r>
        <w:rPr>
          <w:b/>
        </w:rPr>
        <w:t>provider-managed-style</w:t>
      </w:r>
      <w:r>
        <w:t xml:space="preserve"> MongoDB (non-relational), compare schemas and queries, and discuss when to choose each.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postgresql-client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Self-managed Postgres (you handle everything)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pg \</w:t>
      </w:r>
      <w:r>
        <w:br/>
      </w:r>
      <w:r>
        <w:rPr>
          <w:rFonts w:ascii="Consolas" w:hAnsi="Consolas"/>
          <w:color w:val="111827"/>
          <w:sz w:val="18"/>
        </w:rPr>
        <w:t xml:space="preserve">  -e POSTGRES_PASSWORD=cloud \</w:t>
      </w:r>
      <w:r>
        <w:br/>
      </w:r>
      <w:r>
        <w:rPr>
          <w:rFonts w:ascii="Consolas" w:hAnsi="Consolas"/>
          <w:color w:val="111827"/>
          <w:sz w:val="18"/>
        </w:rPr>
        <w:t xml:space="preserve">  -p 5432:5432 \</w:t>
      </w:r>
      <w:r>
        <w:br/>
      </w:r>
      <w:r>
        <w:rPr>
          <w:rFonts w:ascii="Consolas" w:hAnsi="Consolas"/>
          <w:color w:val="111827"/>
          <w:sz w:val="18"/>
        </w:rPr>
        <w:t xml:space="preserve">  postgres:16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PGPASSWORD=cloud psql -h 127.0.0.1 -U postgres -c "SELECT version();"</w:t>
      </w:r>
    </w:p>
    <w:p>
      <w:r>
        <w:t xml:space="preserve">You picked the version, set the password, manage backups. </w:t>
      </w:r>
      <w:r>
        <w:rPr>
          <w:b/>
        </w:rPr>
        <w:t>Self-managed</w:t>
      </w:r>
      <w:r>
        <w:t xml:space="preserve"> = customer-owned lifecycle.</w:t>
      </w:r>
    </w:p>
    <w:p>
      <w:pPr>
        <w:pStyle w:val="Heading3"/>
      </w:pPr>
      <w:r>
        <w:t>Step 3 — Create a relational schema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PGPASSWORD=cloud psql -h 127.0.0.1 -U postgres &lt;&lt;'SQL'</w:t>
      </w:r>
      <w:r>
        <w:br/>
      </w:r>
      <w:r>
        <w:rPr>
          <w:rFonts w:ascii="Consolas" w:hAnsi="Consolas"/>
          <w:color w:val="111827"/>
          <w:sz w:val="18"/>
        </w:rPr>
        <w:t>CREATE TABLE customers (</w:t>
      </w:r>
      <w:r>
        <w:br/>
      </w:r>
      <w:r>
        <w:rPr>
          <w:rFonts w:ascii="Consolas" w:hAnsi="Consolas"/>
          <w:color w:val="111827"/>
          <w:sz w:val="18"/>
        </w:rPr>
        <w:t xml:space="preserve">  id SERIAL PRIMARY KEY,</w:t>
      </w:r>
      <w:r>
        <w:br/>
      </w:r>
      <w:r>
        <w:rPr>
          <w:rFonts w:ascii="Consolas" w:hAnsi="Consolas"/>
          <w:color w:val="111827"/>
          <w:sz w:val="18"/>
        </w:rPr>
        <w:t xml:space="preserve">  email TEXT UNIQUE NOT NULL,</w:t>
      </w:r>
      <w:r>
        <w:br/>
      </w:r>
      <w:r>
        <w:rPr>
          <w:rFonts w:ascii="Consolas" w:hAnsi="Consolas"/>
          <w:color w:val="111827"/>
          <w:sz w:val="18"/>
        </w:rPr>
        <w:t xml:space="preserve">  name TEXT</w:t>
      </w:r>
      <w:r>
        <w:br/>
      </w:r>
      <w:r>
        <w:rPr>
          <w:rFonts w:ascii="Consolas" w:hAnsi="Consolas"/>
          <w:color w:val="111827"/>
          <w:sz w:val="18"/>
        </w:rPr>
        <w:t>);</w:t>
      </w:r>
      <w:r>
        <w:br/>
      </w:r>
      <w:r>
        <w:rPr>
          <w:rFonts w:ascii="Consolas" w:hAnsi="Consolas"/>
          <w:color w:val="111827"/>
          <w:sz w:val="18"/>
        </w:rPr>
        <w:t>CREATE TABLE orders (</w:t>
      </w:r>
      <w:r>
        <w:br/>
      </w:r>
      <w:r>
        <w:rPr>
          <w:rFonts w:ascii="Consolas" w:hAnsi="Consolas"/>
          <w:color w:val="111827"/>
          <w:sz w:val="18"/>
        </w:rPr>
        <w:t xml:space="preserve">  id SERIAL PRIMARY KEY,</w:t>
      </w:r>
      <w:r>
        <w:br/>
      </w:r>
      <w:r>
        <w:rPr>
          <w:rFonts w:ascii="Consolas" w:hAnsi="Consolas"/>
          <w:color w:val="111827"/>
          <w:sz w:val="18"/>
        </w:rPr>
        <w:t xml:space="preserve">  customer_id INT REFERENCES customers(id),</w:t>
      </w:r>
      <w:r>
        <w:br/>
      </w:r>
      <w:r>
        <w:rPr>
          <w:rFonts w:ascii="Consolas" w:hAnsi="Consolas"/>
          <w:color w:val="111827"/>
          <w:sz w:val="18"/>
        </w:rPr>
        <w:t xml:space="preserve">  amount NUMERIC(10,2)</w:t>
      </w:r>
      <w:r>
        <w:br/>
      </w:r>
      <w:r>
        <w:rPr>
          <w:rFonts w:ascii="Consolas" w:hAnsi="Consolas"/>
          <w:color w:val="111827"/>
          <w:sz w:val="18"/>
        </w:rPr>
        <w:t>);</w:t>
      </w:r>
      <w:r>
        <w:br/>
      </w:r>
      <w:r>
        <w:rPr>
          <w:rFonts w:ascii="Consolas" w:hAnsi="Consolas"/>
          <w:color w:val="111827"/>
          <w:sz w:val="18"/>
        </w:rPr>
        <w:t>INSERT INTO customers(email, name) VALUES ('a@x.com','Alice'),('b@x.com','Bob');</w:t>
      </w:r>
      <w:r>
        <w:br/>
      </w:r>
      <w:r>
        <w:rPr>
          <w:rFonts w:ascii="Consolas" w:hAnsi="Consolas"/>
          <w:color w:val="111827"/>
          <w:sz w:val="18"/>
        </w:rPr>
        <w:t>INSERT INTO orders(customer_id, amount) VALUES (1, 12.50), (1, 99.00), (2, 5.00);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SELECT c.name, SUM(o.amount) AS total</w:t>
      </w:r>
      <w:r>
        <w:br/>
      </w:r>
      <w:r>
        <w:rPr>
          <w:rFonts w:ascii="Consolas" w:hAnsi="Consolas"/>
          <w:color w:val="111827"/>
          <w:sz w:val="18"/>
        </w:rPr>
        <w:t>FROM customers c JOIN orders o ON o.customer_id = c.id</w:t>
      </w:r>
      <w:r>
        <w:br/>
      </w:r>
      <w:r>
        <w:rPr>
          <w:rFonts w:ascii="Consolas" w:hAnsi="Consolas"/>
          <w:color w:val="111827"/>
          <w:sz w:val="18"/>
        </w:rPr>
        <w:t>GROUP BY c.name;</w:t>
      </w:r>
      <w:r>
        <w:br/>
      </w:r>
      <w:r>
        <w:rPr>
          <w:rFonts w:ascii="Consolas" w:hAnsi="Consolas"/>
          <w:color w:val="111827"/>
          <w:sz w:val="18"/>
        </w:rPr>
        <w:t>SQL</w:t>
      </w:r>
    </w:p>
    <w:p>
      <w:r>
        <w:t>Strict schema, foreign keys, JOIN — relational strengths.</w:t>
      </w:r>
    </w:p>
    <w:p>
      <w:pPr>
        <w:pStyle w:val="Heading3"/>
      </w:pPr>
      <w:r>
        <w:t>Step 4 — Provider-managed-style MongoDB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mongo -p 27017:27017 mongo:7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docker exec -i mongo mongosh &lt;&lt;'JS'</w:t>
      </w:r>
      <w:r>
        <w:br/>
      </w:r>
      <w:r>
        <w:rPr>
          <w:rFonts w:ascii="Consolas" w:hAnsi="Consolas"/>
          <w:color w:val="111827"/>
          <w:sz w:val="18"/>
        </w:rPr>
        <w:t>use shop</w:t>
      </w:r>
      <w:r>
        <w:br/>
      </w:r>
      <w:r>
        <w:rPr>
          <w:rFonts w:ascii="Consolas" w:hAnsi="Consolas"/>
          <w:color w:val="111827"/>
          <w:sz w:val="18"/>
        </w:rPr>
        <w:t>db.customers.insertOne({email:"a@x.com", name:"Alice", orders:[</w:t>
      </w:r>
      <w:r>
        <w:br/>
      </w:r>
      <w:r>
        <w:rPr>
          <w:rFonts w:ascii="Consolas" w:hAnsi="Consolas"/>
          <w:color w:val="111827"/>
          <w:sz w:val="18"/>
        </w:rPr>
        <w:t xml:space="preserve">  {amount: 12.50, item:"pen"},</w:t>
      </w:r>
      <w:r>
        <w:br/>
      </w:r>
      <w:r>
        <w:rPr>
          <w:rFonts w:ascii="Consolas" w:hAnsi="Consolas"/>
          <w:color w:val="111827"/>
          <w:sz w:val="18"/>
        </w:rPr>
        <w:t xml:space="preserve">  {amount: 99.00, item:"chair"}</w:t>
      </w:r>
      <w:r>
        <w:br/>
      </w:r>
      <w:r>
        <w:rPr>
          <w:rFonts w:ascii="Consolas" w:hAnsi="Consolas"/>
          <w:color w:val="111827"/>
          <w:sz w:val="18"/>
        </w:rPr>
        <w:t>]})</w:t>
      </w:r>
      <w:r>
        <w:br/>
      </w:r>
      <w:r>
        <w:rPr>
          <w:rFonts w:ascii="Consolas" w:hAnsi="Consolas"/>
          <w:color w:val="111827"/>
          <w:sz w:val="18"/>
        </w:rPr>
        <w:t>db.customers.insertOne({email:"b@x.com", name:"Bob", orders:[</w:t>
      </w:r>
      <w:r>
        <w:br/>
      </w:r>
      <w:r>
        <w:rPr>
          <w:rFonts w:ascii="Consolas" w:hAnsi="Consolas"/>
          <w:color w:val="111827"/>
          <w:sz w:val="18"/>
        </w:rPr>
        <w:t xml:space="preserve">  {amount: 5.00, item:"pad"}</w:t>
      </w:r>
      <w:r>
        <w:br/>
      </w:r>
      <w:r>
        <w:rPr>
          <w:rFonts w:ascii="Consolas" w:hAnsi="Consolas"/>
          <w:color w:val="111827"/>
          <w:sz w:val="18"/>
        </w:rPr>
        <w:t>]})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db.customers.aggregate([</w:t>
      </w:r>
      <w:r>
        <w:br/>
      </w:r>
      <w:r>
        <w:rPr>
          <w:rFonts w:ascii="Consolas" w:hAnsi="Consolas"/>
          <w:color w:val="111827"/>
          <w:sz w:val="18"/>
        </w:rPr>
        <w:t xml:space="preserve">  {$unwind:"$orders"},</w:t>
      </w:r>
      <w:r>
        <w:br/>
      </w:r>
      <w:r>
        <w:rPr>
          <w:rFonts w:ascii="Consolas" w:hAnsi="Consolas"/>
          <w:color w:val="111827"/>
          <w:sz w:val="18"/>
        </w:rPr>
        <w:t xml:space="preserve">  {$group:{_id:"$name", total:{$sum:"$orders.amount"}}}</w:t>
      </w:r>
      <w:r>
        <w:br/>
      </w:r>
      <w:r>
        <w:rPr>
          <w:rFonts w:ascii="Consolas" w:hAnsi="Consolas"/>
          <w:color w:val="111827"/>
          <w:sz w:val="18"/>
        </w:rPr>
        <w:t>])</w:t>
      </w:r>
      <w:r>
        <w:br/>
      </w:r>
      <w:r>
        <w:rPr>
          <w:rFonts w:ascii="Consolas" w:hAnsi="Consolas"/>
          <w:color w:val="111827"/>
          <w:sz w:val="18"/>
        </w:rPr>
        <w:t>JS</w:t>
      </w:r>
    </w:p>
    <w:p>
      <w:r>
        <w:t>No schema enforced, nested documents, no JOIN. Suitable for variable-shape data.</w:t>
      </w:r>
    </w:p>
    <w:p>
      <w:pPr>
        <w:pStyle w:val="Heading3"/>
      </w:pPr>
      <w:r>
        <w:t>Step 5 — Compare strengths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Need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Relational (Postgres)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Non-relational (Mongo)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Strict schema, ACID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Multi-table JOIN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Horizontal scale-out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built-in sharding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Banking, ERP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IoT, catalog, sessions</w:t>
            </w:r>
          </w:p>
        </w:tc>
      </w:tr>
    </w:tbl>
    <w:p>
      <w:pPr>
        <w:spacing w:after="40"/>
      </w:pPr>
    </w:p>
    <w:p>
      <w:pPr>
        <w:pStyle w:val="Heading3"/>
      </w:pPr>
      <w:r>
        <w:t>Step 6 — Provider-managed equivalents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Engine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AWS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Azure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GCP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RDS / Aurora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Azure Database for 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Cloud 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MongoDB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Cosmos DB (Mongo API)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Firestore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ElastiCache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Azure Cache for 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Memorystore</w:t>
            </w:r>
          </w:p>
        </w:tc>
      </w:tr>
    </w:tbl>
    <w:p>
      <w:pPr>
        <w:spacing w:after="40"/>
      </w:pPr>
    </w:p>
    <w:p>
      <w:r>
        <w:t xml:space="preserve">In </w:t>
      </w:r>
      <w:r>
        <w:rPr>
          <w:b/>
        </w:rPr>
        <w:t>provider-managed</w:t>
      </w:r>
      <w:r>
        <w:t xml:space="preserve"> the cloud handles patching, HA, backups; you only manage data and connections.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pg mongo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Relational vs non-relational data models.</w:t>
      </w:r>
    </w:p>
    <w:p>
      <w:pPr>
        <w:pStyle w:val="ListBullet"/>
      </w:pPr>
      <w:r>
        <w:t>Self-managed vs provider-managed responsibility split.</w:t>
      </w:r>
    </w:p>
    <w:p>
      <w:pPr>
        <w:pStyle w:val="ListBullet"/>
      </w:pPr>
      <w:r>
        <w:t>When to pick each engine.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PostgreSQL — https://www.postgresql.org</w:t>
      </w:r>
    </w:p>
    <w:p>
      <w:pPr>
        <w:pStyle w:val="ListBullet"/>
      </w:pPr>
      <w:r>
        <w:t>MongoDB Community — https://www.mongodb.com/try/download/community</w:t>
      </w:r>
    </w:p>
    <w:p>
      <w:pPr>
        <w:pStyle w:val="ListBullet"/>
      </w:pPr>
      <w:r>
        <w:t>DB Fiddle (web SQL sandbox) — https://www.db-fiddle.com</w:t>
      </w:r>
    </w:p>
    <w:p>
      <w:pPr>
        <w:pStyle w:val="Heading1"/>
      </w:pPr>
      <w:r>
        <w:t>Domain 2 — Deployment (19%)</w:t>
      </w:r>
    </w:p>
    <w:p>
      <w:r>
        <w:t>Provisioning and configuring cloud resources: deployment models, zero-downtime release strategies (blue-green, canary, rolling), Infrastructure as Code, Configuration as Code and scripting logic.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9 — Public, Private &amp; Hybrid Cloud Models:</w:t>
      </w:r>
      <w:r>
        <w:t xml:space="preserve"> Simulate public (LocalStack), private (MinIO) and hybrid deployment models to compare their cost, control and elasticity trade-offs.</w:t>
      </w:r>
    </w:p>
    <w:p>
      <w:pPr>
        <w:pStyle w:val="ListBullet"/>
      </w:pPr>
      <w:r>
        <w:rPr>
          <w:b/>
        </w:rPr>
        <w:t>Lab 10 — Blue-Green Deployment with Nginx:</w:t>
      </w:r>
      <w:r>
        <w:t xml:space="preserve"> Run blue (v1) and green (v2) side by side and switch live traffic instantly via an Nginx reload to achieve zero-downtime deployment.</w:t>
      </w:r>
    </w:p>
    <w:p>
      <w:pPr>
        <w:pStyle w:val="ListBullet"/>
      </w:pPr>
      <w:r>
        <w:rPr>
          <w:b/>
        </w:rPr>
        <w:t>Lab 11 — Canary Deployment with HAProxy:</w:t>
      </w:r>
      <w:r>
        <w:t xml:space="preserve"> Gradually shift live traffic from v1 to v2 using HAProxy server weights to safely validate a new release before full promotion.</w:t>
      </w:r>
    </w:p>
    <w:p>
      <w:pPr>
        <w:pStyle w:val="ListBullet"/>
      </w:pPr>
      <w:r>
        <w:rPr>
          <w:b/>
        </w:rPr>
        <w:t>Lab 12 — Rolling Deployment with Docker Compose:</w:t>
      </w:r>
      <w:r>
        <w:t xml:space="preserve"> Deploy three load-balanced replicas and upgrade them one at a time to perform a zero-downtime rolling update.</w:t>
      </w:r>
    </w:p>
    <w:p>
      <w:pPr>
        <w:pStyle w:val="ListBullet"/>
      </w:pPr>
      <w:r>
        <w:rPr>
          <w:b/>
        </w:rPr>
        <w:t>Lab 13 — Infrastructure as Code with Terraform:</w:t>
      </w:r>
      <w:r>
        <w:t xml:space="preserve"> Write a Terraform config that provisions an S3 bucket on LocalStack and experience plan/apply, state, drift detection and versioning.</w:t>
      </w:r>
    </w:p>
    <w:p>
      <w:pPr>
        <w:pStyle w:val="ListBullet"/>
      </w:pPr>
      <w:r>
        <w:rPr>
          <w:b/>
        </w:rPr>
        <w:t>Lab 14 — Configuration as Code with Ansible:</w:t>
      </w:r>
      <w:r>
        <w:t xml:space="preserve"> Write an Ansible playbook that installs and configures Nginx idempotently and prove drift correction.</w:t>
      </w:r>
    </w:p>
    <w:p>
      <w:pPr>
        <w:pStyle w:val="ListBullet"/>
      </w:pPr>
      <w:r>
        <w:rPr>
          <w:b/>
        </w:rPr>
        <w:t>Lab 15 — JSON &amp; YAML Scripting Logic:</w:t>
      </w:r>
      <w:r>
        <w:t xml:space="preserve"> Parse, transform, validate and convert JSON ↔ YAML while exercising the exam's scripting-logic primitives.</w:t>
      </w:r>
    </w:p>
    <w:p>
      <w:pPr>
        <w:pStyle w:val="Heading2"/>
      </w:pPr>
      <w:r>
        <w:t>Lab 9 — Public, Private &amp; Hybrid Cloud Models</w:t>
      </w:r>
    </w:p>
    <w:p>
      <w:r>
        <w:rPr>
          <w:b/>
        </w:rPr>
        <w:t>Goal:</w:t>
      </w:r>
      <w:r>
        <w:t xml:space="preserve"> Simulate public (LocalStack), private (MinIO) and hybrid deployment models to compare their cost, control and elasticity trade-offs.</w:t>
      </w:r>
    </w:p>
    <w:p>
      <w:r>
        <w:rPr>
          <w:b/>
        </w:rPr>
        <w:t>Tools used:</w:t>
      </w:r>
      <w:r>
        <w:t xml:space="preserve"> LocalStack, MinIO + mc, AWS CLI, WireGuard, Docker</w:t>
      </w:r>
    </w:p>
    <w:p>
      <w:r>
        <w:t xml:space="preserve">In this lab you will simulate a </w:t>
      </w:r>
      <w:r>
        <w:rPr>
          <w:b/>
        </w:rPr>
        <w:t>private</w:t>
      </w:r>
      <w:r>
        <w:t xml:space="preserve"> cloud (your Killercoda VM), a </w:t>
      </w:r>
      <w:r>
        <w:rPr>
          <w:b/>
        </w:rPr>
        <w:t>public</w:t>
      </w:r>
      <w:r>
        <w:t xml:space="preserve"> cloud (LocalStack — a free local AWS), and connect them as a </w:t>
      </w:r>
      <w:r>
        <w:rPr>
          <w:b/>
        </w:rPr>
        <w:t>hybrid</w:t>
      </w:r>
      <w:r>
        <w:t xml:space="preserve"> with a WireGuard tunnel. By the end you will see why each model trades cost, control, and elasticity differently.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awscli wireguard wireguard-tools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Stand up a "public" cloud with LocalStack</w:t>
      </w:r>
    </w:p>
    <w:p>
      <w:r>
        <w:t>LocalStack is a free, open-source AWS emulator — perfect for the lab without a real account.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public-cloud -p 4566:4566 \</w:t>
      </w:r>
      <w:r>
        <w:br/>
      </w:r>
      <w:r>
        <w:rPr>
          <w:rFonts w:ascii="Consolas" w:hAnsi="Consolas"/>
          <w:color w:val="111827"/>
          <w:sz w:val="18"/>
        </w:rPr>
        <w:t xml:space="preserve">  -e SERVICES=s3,ec2,iam \</w:t>
      </w:r>
      <w:r>
        <w:br/>
      </w:r>
      <w:r>
        <w:rPr>
          <w:rFonts w:ascii="Consolas" w:hAnsi="Consolas"/>
          <w:color w:val="111827"/>
          <w:sz w:val="18"/>
        </w:rPr>
        <w:t xml:space="preserve">  localstack/localstack:latest</w:t>
      </w:r>
      <w:r>
        <w:br/>
      </w:r>
      <w:r>
        <w:rPr>
          <w:rFonts w:ascii="Consolas" w:hAnsi="Consolas"/>
          <w:color w:val="111827"/>
          <w:sz w:val="18"/>
        </w:rPr>
        <w:t>sleep 8</w:t>
      </w:r>
      <w:r>
        <w:br/>
      </w:r>
      <w:r>
        <w:rPr>
          <w:rFonts w:ascii="Consolas" w:hAnsi="Consolas"/>
          <w:color w:val="111827"/>
          <w:sz w:val="18"/>
        </w:rPr>
        <w:t>curl -s http://localhost:4566/_localstack/health | head -c 200</w:t>
      </w:r>
    </w:p>
    <w:p>
      <w:r>
        <w:t>Configure the AWS CLI to talk to it: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aws configure set aws_access_key_id test</w:t>
      </w:r>
      <w:r>
        <w:br/>
      </w:r>
      <w:r>
        <w:rPr>
          <w:rFonts w:ascii="Consolas" w:hAnsi="Consolas"/>
          <w:color w:val="111827"/>
          <w:sz w:val="18"/>
        </w:rPr>
        <w:t>aws configure set aws_secret_access_key test</w:t>
      </w:r>
      <w:r>
        <w:br/>
      </w:r>
      <w:r>
        <w:rPr>
          <w:rFonts w:ascii="Consolas" w:hAnsi="Consolas"/>
          <w:color w:val="111827"/>
          <w:sz w:val="18"/>
        </w:rPr>
        <w:t>aws configure set default.region us-east-1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aws --endpoint-url=http://localhost:4566 s3 mb s3://public-bucket</w:t>
      </w:r>
      <w:r>
        <w:br/>
      </w:r>
      <w:r>
        <w:rPr>
          <w:rFonts w:ascii="Consolas" w:hAnsi="Consolas"/>
          <w:color w:val="111827"/>
          <w:sz w:val="18"/>
        </w:rPr>
        <w:t>aws --endpoint-url=http://localhost:4566 s3 ls</w:t>
      </w:r>
    </w:p>
    <w:p>
      <w:r>
        <w:t xml:space="preserve">This is your </w:t>
      </w:r>
      <w:r>
        <w:rPr>
          <w:b/>
        </w:rPr>
        <w:t>public cloud</w:t>
      </w:r>
      <w:r>
        <w:t xml:space="preserve"> — multi-tenant API, region-based, pay-per-use.</w:t>
      </w:r>
    </w:p>
    <w:p>
      <w:pPr>
        <w:pStyle w:val="Heading3"/>
      </w:pPr>
      <w:r>
        <w:t>Step 3 — Stand up a "private" cloud (on-prem)</w:t>
      </w:r>
    </w:p>
    <w:p>
      <w:r>
        <w:t>Use a local MinIO bucket — the same S3 API, but inside your data centre.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private-cloud -p 9000:9000 \</w:t>
      </w:r>
      <w:r>
        <w:br/>
      </w:r>
      <w:r>
        <w:rPr>
          <w:rFonts w:ascii="Consolas" w:hAnsi="Consolas"/>
          <w:color w:val="111827"/>
          <w:sz w:val="18"/>
        </w:rPr>
        <w:t xml:space="preserve">  -e MINIO_ROOT_USER=admin -e MINIO_ROOT_PASSWORD=cloudplus \</w:t>
      </w:r>
      <w:r>
        <w:br/>
      </w:r>
      <w:r>
        <w:rPr>
          <w:rFonts w:ascii="Consolas" w:hAnsi="Consolas"/>
          <w:color w:val="111827"/>
          <w:sz w:val="18"/>
        </w:rPr>
        <w:t xml:space="preserve">  minio/minio server /data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  <w:t>docker exec private-cloud mc alias set local http://127.0.0.1:9000 admin cloudplus</w:t>
      </w:r>
      <w:r>
        <w:br/>
      </w:r>
      <w:r>
        <w:rPr>
          <w:rFonts w:ascii="Consolas" w:hAnsi="Consolas"/>
          <w:color w:val="111827"/>
          <w:sz w:val="18"/>
        </w:rPr>
        <w:t>docker exec private-cloud mc mb local/private-bucket</w:t>
      </w:r>
    </w:p>
    <w:p>
      <w:r>
        <w:t xml:space="preserve">This is </w:t>
      </w:r>
      <w:r>
        <w:rPr>
          <w:b/>
        </w:rPr>
        <w:t>private</w:t>
      </w:r>
      <w:r>
        <w:t xml:space="preserve"> / on-prem — single tenant, full control.</w:t>
      </w:r>
    </w:p>
    <w:p>
      <w:pPr>
        <w:pStyle w:val="Heading3"/>
      </w:pPr>
      <w:r>
        <w:t>Step 4 — Hybrid: copy data between them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"hybrid-payload" &gt; /tmp/data.txt</w:t>
      </w:r>
      <w:r>
        <w:br/>
      </w:r>
      <w:r>
        <w:rPr>
          <w:rFonts w:ascii="Consolas" w:hAnsi="Consolas"/>
          <w:color w:val="111827"/>
          <w:sz w:val="18"/>
        </w:rPr>
        <w:t>aws --endpoint-url=http://localhost:4566 s3 cp /tmp/data.txt s3://public-bucket/</w:t>
      </w:r>
      <w:r>
        <w:br/>
      </w:r>
      <w:r>
        <w:rPr>
          <w:rFonts w:ascii="Consolas" w:hAnsi="Consolas"/>
          <w:color w:val="111827"/>
          <w:sz w:val="18"/>
        </w:rPr>
        <w:t>docker cp /tmp/data.txt private-cloud:/data.txt</w:t>
      </w:r>
      <w:r>
        <w:br/>
      </w:r>
      <w:r>
        <w:rPr>
          <w:rFonts w:ascii="Consolas" w:hAnsi="Consolas"/>
          <w:color w:val="111827"/>
          <w:sz w:val="18"/>
        </w:rPr>
        <w:t>docker exec private-cloud mc cp /data.txt local/private-bucket/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aws --endpoint-url=http://localhost:4566 s3 ls s3://public-bucket/</w:t>
      </w:r>
      <w:r>
        <w:br/>
      </w:r>
      <w:r>
        <w:rPr>
          <w:rFonts w:ascii="Consolas" w:hAnsi="Consolas"/>
          <w:color w:val="111827"/>
          <w:sz w:val="18"/>
        </w:rPr>
        <w:t>docker exec private-cloud mc ls local/private-bucket/</w:t>
      </w:r>
    </w:p>
    <w:p>
      <w:r>
        <w:t xml:space="preserve">The same object now lives in both clouds — the basis of a </w:t>
      </w:r>
      <w:r>
        <w:rPr>
          <w:b/>
        </w:rPr>
        <w:t>hybrid</w:t>
      </w:r>
      <w:r>
        <w:t xml:space="preserve"> model.</w:t>
      </w:r>
    </w:p>
    <w:p>
      <w:pPr>
        <w:pStyle w:val="Heading3"/>
      </w:pPr>
      <w:r>
        <w:t>Step 5 — Community cloud concept</w:t>
      </w:r>
    </w:p>
    <w:p>
      <w:r>
        <w:t xml:space="preserve">A community cloud is shared by a group with common compliance needs (e.g. healthcare, government). You would model it as a private cloud with </w:t>
      </w:r>
      <w:r>
        <w:rPr>
          <w:b/>
        </w:rPr>
        <w:t>multi-tenant access</w:t>
      </w:r>
      <w:r>
        <w:t xml:space="preserve"> restricted to the community. No infra to deploy — just policy.</w:t>
      </w:r>
    </w:p>
    <w:p>
      <w:pPr>
        <w:pStyle w:val="Heading3"/>
      </w:pPr>
      <w:r>
        <w:t>Step 6 —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Public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Private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Hybrid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Community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CapEx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Elasticity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Burst-able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Lowest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Highest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strongest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strongest for sector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public-cloud private-cloud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Public, private, hybrid, and community models differ in tenancy and control.</w:t>
      </w:r>
    </w:p>
    <w:p>
      <w:pPr>
        <w:pStyle w:val="ListBullet"/>
      </w:pPr>
      <w:r>
        <w:t xml:space="preserve">The </w:t>
      </w:r>
      <w:r>
        <w:rPr>
          <w:b/>
        </w:rPr>
        <w:t>API</w:t>
      </w:r>
      <w:r>
        <w:t xml:space="preserve"> can stay the same (S3) across deployment models.</w:t>
      </w:r>
    </w:p>
    <w:p>
      <w:pPr>
        <w:pStyle w:val="ListBullet"/>
      </w:pPr>
      <w:r>
        <w:t>Hybrid lets you burst from on-prem to public cloud.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LocalStack Community — https://www.localstack.cloud</w:t>
      </w:r>
    </w:p>
    <w:p>
      <w:pPr>
        <w:pStyle w:val="ListBullet"/>
      </w:pPr>
      <w:r>
        <w:t>MinIO — https://min.io</w:t>
      </w:r>
    </w:p>
    <w:p>
      <w:pPr>
        <w:pStyle w:val="ListBullet"/>
      </w:pPr>
      <w:r>
        <w:t>AWS CLI — https://aws.amazon.com/cli</w:t>
      </w:r>
    </w:p>
    <w:p>
      <w:pPr>
        <w:pStyle w:val="Heading2"/>
      </w:pPr>
      <w:r>
        <w:t>Lab 10 — Blue-Green Deployment with Nginx</w:t>
      </w:r>
    </w:p>
    <w:p>
      <w:r>
        <w:rPr>
          <w:b/>
        </w:rPr>
        <w:t>Goal:</w:t>
      </w:r>
      <w:r>
        <w:t xml:space="preserve"> Run blue (v1) and green (v2) side by side and switch live traffic instantly via an Nginx reload to achieve zero-downtime deployment.</w:t>
      </w:r>
    </w:p>
    <w:p>
      <w:r>
        <w:rPr>
          <w:b/>
        </w:rPr>
        <w:t>Tools used:</w:t>
      </w:r>
      <w:r>
        <w:t xml:space="preserve"> Nginx, Docker (nginx:alpine), curl</w:t>
      </w:r>
    </w:p>
    <w:p>
      <w:r>
        <w:t>In this lab you will run two versions of an application — the live "blue" v1 and the staged "green" v2 — and switch traffic instantly by reloading Nginx. This is the canonical zero-downtime deployment pattern.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Nginx and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nginx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systemctl start nginx</w:t>
      </w:r>
    </w:p>
    <w:p>
      <w:pPr>
        <w:pStyle w:val="Heading3"/>
      </w:pPr>
      <w:r>
        <w:t>Step 2 — Run Blue (v1) and Green (v2)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blue  -p 8081:80 nginx:alpine</w:t>
      </w:r>
      <w:r>
        <w:br/>
      </w:r>
      <w:r>
        <w:rPr>
          <w:rFonts w:ascii="Consolas" w:hAnsi="Consolas"/>
          <w:color w:val="111827"/>
          <w:sz w:val="18"/>
        </w:rPr>
        <w:t>docker run -d --name green -p 8082:80 nginx:alpine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blue  sh -c 'echo "v1 BLUE"  &gt; /usr/share/nginx/html/index.html'</w:t>
      </w:r>
      <w:r>
        <w:br/>
      </w:r>
      <w:r>
        <w:rPr>
          <w:rFonts w:ascii="Consolas" w:hAnsi="Consolas"/>
          <w:color w:val="111827"/>
          <w:sz w:val="18"/>
        </w:rPr>
        <w:t>docker exec green sh -c 'echo "v2 GREEN" &gt; /usr/share/nginx/html/index.html'</w:t>
      </w:r>
    </w:p>
    <w:p>
      <w:pPr>
        <w:pStyle w:val="Heading3"/>
      </w:pPr>
      <w:r>
        <w:t>Step 3 — Point Nginx at Blue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/etc/nginx/sites-available/default &lt;&lt;'EOF'</w:t>
      </w:r>
      <w:r>
        <w:br/>
      </w:r>
      <w:r>
        <w:rPr>
          <w:rFonts w:ascii="Consolas" w:hAnsi="Consolas"/>
          <w:color w:val="111827"/>
          <w:sz w:val="18"/>
        </w:rPr>
        <w:t>upstream live { server 127.0.0.1:8081; }   # BLUE</w:t>
      </w:r>
      <w:r>
        <w:br/>
      </w:r>
      <w:r>
        <w:rPr>
          <w:rFonts w:ascii="Consolas" w:hAnsi="Consolas"/>
          <w:color w:val="111827"/>
          <w:sz w:val="18"/>
        </w:rPr>
        <w:t>server {</w:t>
      </w:r>
      <w:r>
        <w:br/>
      </w:r>
      <w:r>
        <w:rPr>
          <w:rFonts w:ascii="Consolas" w:hAnsi="Consolas"/>
          <w:color w:val="111827"/>
          <w:sz w:val="18"/>
        </w:rPr>
        <w:t xml:space="preserve">    listen 80;</w:t>
      </w:r>
      <w:r>
        <w:br/>
      </w:r>
      <w:r>
        <w:rPr>
          <w:rFonts w:ascii="Consolas" w:hAnsi="Consolas"/>
          <w:color w:val="111827"/>
          <w:sz w:val="18"/>
        </w:rPr>
        <w:t xml:space="preserve">    location / { proxy_pass http://live;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nginx -t &amp;&amp; systemctl reload nginx</w:t>
      </w:r>
      <w:r>
        <w:br/>
      </w:r>
      <w:r>
        <w:rPr>
          <w:rFonts w:ascii="Consolas" w:hAnsi="Consolas"/>
          <w:color w:val="111827"/>
          <w:sz w:val="18"/>
        </w:rPr>
        <w:t>curl -s http://localhost/</w:t>
      </w:r>
    </w:p>
    <w:p>
      <w:pPr>
        <w:pStyle w:val="Heading3"/>
      </w:pPr>
      <w:r>
        <w:t>Step 4 — Smoke-test Green out of band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http://localhost:8082/</w:t>
      </w:r>
    </w:p>
    <w:p>
      <w:r>
        <w:t xml:space="preserve">Green is fully running but receives </w:t>
      </w:r>
      <w:r>
        <w:rPr>
          <w:b/>
        </w:rPr>
        <w:t>zero customer traffic</w:t>
      </w:r>
      <w:r>
        <w:t>. Run integration tests here.</w:t>
      </w:r>
    </w:p>
    <w:p>
      <w:pPr>
        <w:pStyle w:val="Heading3"/>
      </w:pPr>
      <w:r>
        <w:t>Step 5 — Switch traffic to Green (cutover)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's/8081/8082/' /etc/nginx/sites-available/default</w:t>
      </w:r>
      <w:r>
        <w:br/>
      </w:r>
      <w:r>
        <w:rPr>
          <w:rFonts w:ascii="Consolas" w:hAnsi="Consolas"/>
          <w:color w:val="111827"/>
          <w:sz w:val="18"/>
        </w:rPr>
        <w:t>nginx -t &amp;&amp; systemctl reload nginx</w:t>
      </w:r>
      <w:r>
        <w:br/>
      </w:r>
      <w:r>
        <w:rPr>
          <w:rFonts w:ascii="Consolas" w:hAnsi="Consolas"/>
          <w:color w:val="111827"/>
          <w:sz w:val="18"/>
        </w:rPr>
        <w:t>for i in 1 2 3; do curl -s http://localhost/; done</w:t>
      </w:r>
    </w:p>
    <w:p>
      <w:r>
        <w:rPr>
          <w:rFonts w:ascii="Consolas" w:hAnsi="Consolas"/>
          <w:color w:val="B1142E"/>
          <w:sz w:val="19"/>
        </w:rPr>
        <w:t>nginx -s reload</w:t>
      </w:r>
      <w:r>
        <w:t xml:space="preserve"> swaps without dropping a connection. Cutover is </w:t>
      </w:r>
      <w:r>
        <w:rPr>
          <w:b/>
        </w:rPr>
        <w:t>atomic</w:t>
      </w:r>
      <w:r>
        <w:t>.</w:t>
      </w:r>
    </w:p>
    <w:p>
      <w:pPr>
        <w:pStyle w:val="Heading3"/>
      </w:pPr>
      <w:r>
        <w:t>Step 6 — Instant rollback</w:t>
      </w:r>
    </w:p>
    <w:p>
      <w:r>
        <w:t>If v2 is broken, switch back in one command: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's/8082/8081/' /etc/nginx/sites-available/default</w:t>
      </w:r>
      <w:r>
        <w:br/>
      </w:r>
      <w:r>
        <w:rPr>
          <w:rFonts w:ascii="Consolas" w:hAnsi="Consolas"/>
          <w:color w:val="111827"/>
          <w:sz w:val="18"/>
        </w:rPr>
        <w:t>nginx -t &amp;&amp; systemctl reload nginx</w:t>
      </w:r>
      <w:r>
        <w:br/>
      </w:r>
      <w:r>
        <w:rPr>
          <w:rFonts w:ascii="Consolas" w:hAnsi="Consolas"/>
          <w:color w:val="111827"/>
          <w:sz w:val="18"/>
        </w:rPr>
        <w:t>curl -s http://localhost/</w:t>
      </w:r>
    </w:p>
    <w:p>
      <w:r>
        <w:t>This is why blue-green is preferred for high-risk releases.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blue green</w:t>
      </w:r>
      <w:r>
        <w:br/>
      </w:r>
      <w:r>
        <w:rPr>
          <w:rFonts w:ascii="Consolas" w:hAnsi="Consolas"/>
          <w:color w:val="111827"/>
          <w:sz w:val="18"/>
        </w:rPr>
        <w:t>systemctl stop nginx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Blue-green keeps two parallel environments; cutover is a config change.</w:t>
      </w:r>
    </w:p>
    <w:p>
      <w:pPr>
        <w:pStyle w:val="ListBullet"/>
      </w:pPr>
      <w:r>
        <w:t>Rollback is symmetrical and fast.</w:t>
      </w:r>
    </w:p>
    <w:p>
      <w:pPr>
        <w:pStyle w:val="ListBullet"/>
      </w:pPr>
      <w:r>
        <w:t>Smoke-test the new version on its own port before flipping traffic.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Nginx — https://nginx.org</w:t>
      </w:r>
    </w:p>
    <w:p>
      <w:pPr>
        <w:pStyle w:val="ListBullet"/>
      </w:pPr>
      <w:r>
        <w:t>Docker — https://www.docker.com</w:t>
      </w:r>
    </w:p>
    <w:p>
      <w:pPr>
        <w:pStyle w:val="Heading2"/>
      </w:pPr>
      <w:r>
        <w:t>Lab 11 — Canary Deployment with HAProxy</w:t>
      </w:r>
    </w:p>
    <w:p>
      <w:r>
        <w:rPr>
          <w:b/>
        </w:rPr>
        <w:t>Goal:</w:t>
      </w:r>
      <w:r>
        <w:t xml:space="preserve"> Gradually shift live traffic from v1 to v2 using HAProxy server weights to safely validate a new release before full promotion.</w:t>
      </w:r>
    </w:p>
    <w:p>
      <w:r>
        <w:rPr>
          <w:b/>
        </w:rPr>
        <w:t>Tools used:</w:t>
      </w:r>
      <w:r>
        <w:t xml:space="preserve"> HAProxy, Docker (nginx:alpine), curl</w:t>
      </w:r>
    </w:p>
    <w:p>
      <w:r>
        <w:t>In this lab you will gradually shift traffic from v1 to v2 using HAProxy server weights — 90/10, then 50/50, then 100% — exactly the strategy used by AWS ALB weighted target groups, Istio canaries, and Argo Rollouts.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HAProxy and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haproxy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Run v1 (stable) and v2 (canary)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v1 -p 8091:80 nginx:alpine</w:t>
      </w:r>
      <w:r>
        <w:br/>
      </w:r>
      <w:r>
        <w:rPr>
          <w:rFonts w:ascii="Consolas" w:hAnsi="Consolas"/>
          <w:color w:val="111827"/>
          <w:sz w:val="18"/>
        </w:rPr>
        <w:t>docker run -d --name v2 -p 8092:80 nginx:alpine</w:t>
      </w:r>
      <w:r>
        <w:br/>
      </w:r>
      <w:r>
        <w:rPr>
          <w:rFonts w:ascii="Consolas" w:hAnsi="Consolas"/>
          <w:color w:val="111827"/>
          <w:sz w:val="18"/>
        </w:rPr>
        <w:t>docker exec v1 sh -c 'echo v1 &gt; /usr/share/nginx/html/index.html'</w:t>
      </w:r>
      <w:r>
        <w:br/>
      </w:r>
      <w:r>
        <w:rPr>
          <w:rFonts w:ascii="Consolas" w:hAnsi="Consolas"/>
          <w:color w:val="111827"/>
          <w:sz w:val="18"/>
        </w:rPr>
        <w:t>docker exec v2 sh -c 'echo v2 &gt; /usr/share/nginx/html/index.html'</w:t>
      </w:r>
    </w:p>
    <w:p>
      <w:pPr>
        <w:pStyle w:val="Heading3"/>
      </w:pPr>
      <w:r>
        <w:t>Step 3 — HAProxy at 90/10 (canary 10%)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/etc/haproxy/haproxy.cfg &lt;&lt;'EOF'</w:t>
      </w:r>
      <w:r>
        <w:br/>
      </w:r>
      <w:r>
        <w:rPr>
          <w:rFonts w:ascii="Consolas" w:hAnsi="Consolas"/>
          <w:color w:val="111827"/>
          <w:sz w:val="18"/>
        </w:rPr>
        <w:t>global</w:t>
      </w:r>
      <w:r>
        <w:br/>
      </w:r>
      <w:r>
        <w:rPr>
          <w:rFonts w:ascii="Consolas" w:hAnsi="Consolas"/>
          <w:color w:val="111827"/>
          <w:sz w:val="18"/>
        </w:rPr>
        <w:t xml:space="preserve">    daemon</w:t>
      </w:r>
      <w:r>
        <w:br/>
      </w:r>
      <w:r>
        <w:rPr>
          <w:rFonts w:ascii="Consolas" w:hAnsi="Consolas"/>
          <w:color w:val="111827"/>
          <w:sz w:val="18"/>
        </w:rPr>
        <w:t>defaults</w:t>
      </w:r>
      <w:r>
        <w:br/>
      </w:r>
      <w:r>
        <w:rPr>
          <w:rFonts w:ascii="Consolas" w:hAnsi="Consolas"/>
          <w:color w:val="111827"/>
          <w:sz w:val="18"/>
        </w:rPr>
        <w:t xml:space="preserve">    mode http</w:t>
      </w:r>
      <w:r>
        <w:br/>
      </w:r>
      <w:r>
        <w:rPr>
          <w:rFonts w:ascii="Consolas" w:hAnsi="Consolas"/>
          <w:color w:val="111827"/>
          <w:sz w:val="18"/>
        </w:rPr>
        <w:t xml:space="preserve">    timeout connect 5s</w:t>
      </w:r>
      <w:r>
        <w:br/>
      </w:r>
      <w:r>
        <w:rPr>
          <w:rFonts w:ascii="Consolas" w:hAnsi="Consolas"/>
          <w:color w:val="111827"/>
          <w:sz w:val="18"/>
        </w:rPr>
        <w:t xml:space="preserve">    timeout client 30s</w:t>
      </w:r>
      <w:r>
        <w:br/>
      </w:r>
      <w:r>
        <w:rPr>
          <w:rFonts w:ascii="Consolas" w:hAnsi="Consolas"/>
          <w:color w:val="111827"/>
          <w:sz w:val="18"/>
        </w:rPr>
        <w:t xml:space="preserve">    timeout server 30s</w:t>
      </w:r>
      <w:r>
        <w:br/>
      </w:r>
      <w:r>
        <w:rPr>
          <w:rFonts w:ascii="Consolas" w:hAnsi="Consolas"/>
          <w:color w:val="111827"/>
          <w:sz w:val="18"/>
        </w:rPr>
        <w:t>frontend fe</w:t>
      </w:r>
      <w:r>
        <w:br/>
      </w:r>
      <w:r>
        <w:rPr>
          <w:rFonts w:ascii="Consolas" w:hAnsi="Consolas"/>
          <w:color w:val="111827"/>
          <w:sz w:val="18"/>
        </w:rPr>
        <w:t xml:space="preserve">    bind *:80</w:t>
      </w:r>
      <w:r>
        <w:br/>
      </w:r>
      <w:r>
        <w:rPr>
          <w:rFonts w:ascii="Consolas" w:hAnsi="Consolas"/>
          <w:color w:val="111827"/>
          <w:sz w:val="18"/>
        </w:rPr>
        <w:t xml:space="preserve">    default_backend app</w:t>
      </w:r>
      <w:r>
        <w:br/>
      </w:r>
      <w:r>
        <w:rPr>
          <w:rFonts w:ascii="Consolas" w:hAnsi="Consolas"/>
          <w:color w:val="111827"/>
          <w:sz w:val="18"/>
        </w:rPr>
        <w:t>backend app</w:t>
      </w:r>
      <w:r>
        <w:br/>
      </w:r>
      <w:r>
        <w:rPr>
          <w:rFonts w:ascii="Consolas" w:hAnsi="Consolas"/>
          <w:color w:val="111827"/>
          <w:sz w:val="18"/>
        </w:rPr>
        <w:t xml:space="preserve">    balance roundrobin</w:t>
      </w:r>
      <w:r>
        <w:br/>
      </w:r>
      <w:r>
        <w:rPr>
          <w:rFonts w:ascii="Consolas" w:hAnsi="Consolas"/>
          <w:color w:val="111827"/>
          <w:sz w:val="18"/>
        </w:rPr>
        <w:t xml:space="preserve">    server v1 127.0.0.1:8091 weight 90 check</w:t>
      </w:r>
      <w:r>
        <w:br/>
      </w:r>
      <w:r>
        <w:rPr>
          <w:rFonts w:ascii="Consolas" w:hAnsi="Consolas"/>
          <w:color w:val="111827"/>
          <w:sz w:val="18"/>
        </w:rPr>
        <w:t xml:space="preserve">    server v2 127.0.0.1:8092 weight 10 check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systemctl restart haproxy</w:t>
      </w:r>
    </w:p>
    <w:p>
      <w:r>
        <w:t>Verify the split: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i in $(seq 1 50); do curl -s http://localhost/; done | sort | uniq -c</w:t>
      </w:r>
    </w:p>
    <w:p>
      <w:r>
        <w:t>You should see ~45 v1 / ~5 v2.</w:t>
      </w:r>
    </w:p>
    <w:p>
      <w:pPr>
        <w:pStyle w:val="Heading3"/>
      </w:pPr>
      <w:r>
        <w:t>Step 4 — Increase to 50/50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's/weight 90/weight 50/; s/weight 10/weight 50/' /etc/haproxy/haproxy.cfg</w:t>
      </w:r>
      <w:r>
        <w:br/>
      </w:r>
      <w:r>
        <w:rPr>
          <w:rFonts w:ascii="Consolas" w:hAnsi="Consolas"/>
          <w:color w:val="111827"/>
          <w:sz w:val="18"/>
        </w:rPr>
        <w:t>systemctl reload haproxy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for i in $(seq 1 50); do curl -s http://localhost/; done | sort | uniq -c</w:t>
      </w:r>
    </w:p>
    <w:p>
      <w:pPr>
        <w:pStyle w:val="Heading3"/>
      </w:pPr>
      <w:r>
        <w:t>Step 5 — Promote v2 to 100%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's/weight 50/weight 0/; 0,/weight 0/!s/weight 0/weight 100/' /etc/haproxy/haproxy.cfg</w:t>
      </w:r>
      <w:r>
        <w:br/>
      </w:r>
      <w:r>
        <w:rPr>
          <w:rFonts w:ascii="Consolas" w:hAnsi="Consolas"/>
          <w:color w:val="111827"/>
          <w:sz w:val="18"/>
        </w:rPr>
        <w:t># Simpler: rewrite cleanly</w:t>
      </w:r>
      <w:r>
        <w:br/>
      </w:r>
      <w:r>
        <w:rPr>
          <w:rFonts w:ascii="Consolas" w:hAnsi="Consolas"/>
          <w:color w:val="111827"/>
          <w:sz w:val="18"/>
        </w:rPr>
        <w:t>cat &gt; /etc/haproxy/haproxy.cfg &lt;&lt;'EOF'</w:t>
      </w:r>
      <w:r>
        <w:br/>
      </w:r>
      <w:r>
        <w:rPr>
          <w:rFonts w:ascii="Consolas" w:hAnsi="Consolas"/>
          <w:color w:val="111827"/>
          <w:sz w:val="18"/>
        </w:rPr>
        <w:t>global</w:t>
      </w:r>
      <w:r>
        <w:br/>
      </w:r>
      <w:r>
        <w:rPr>
          <w:rFonts w:ascii="Consolas" w:hAnsi="Consolas"/>
          <w:color w:val="111827"/>
          <w:sz w:val="18"/>
        </w:rPr>
        <w:t xml:space="preserve">    daemon</w:t>
      </w:r>
      <w:r>
        <w:br/>
      </w:r>
      <w:r>
        <w:rPr>
          <w:rFonts w:ascii="Consolas" w:hAnsi="Consolas"/>
          <w:color w:val="111827"/>
          <w:sz w:val="18"/>
        </w:rPr>
        <w:t>defaults</w:t>
      </w:r>
      <w:r>
        <w:br/>
      </w:r>
      <w:r>
        <w:rPr>
          <w:rFonts w:ascii="Consolas" w:hAnsi="Consolas"/>
          <w:color w:val="111827"/>
          <w:sz w:val="18"/>
        </w:rPr>
        <w:t xml:space="preserve">    mode http</w:t>
      </w:r>
      <w:r>
        <w:br/>
      </w:r>
      <w:r>
        <w:rPr>
          <w:rFonts w:ascii="Consolas" w:hAnsi="Consolas"/>
          <w:color w:val="111827"/>
          <w:sz w:val="18"/>
        </w:rPr>
        <w:t xml:space="preserve">    timeout connect 5s</w:t>
      </w:r>
      <w:r>
        <w:br/>
      </w:r>
      <w:r>
        <w:rPr>
          <w:rFonts w:ascii="Consolas" w:hAnsi="Consolas"/>
          <w:color w:val="111827"/>
          <w:sz w:val="18"/>
        </w:rPr>
        <w:t xml:space="preserve">    timeout client 30s</w:t>
      </w:r>
      <w:r>
        <w:br/>
      </w:r>
      <w:r>
        <w:rPr>
          <w:rFonts w:ascii="Consolas" w:hAnsi="Consolas"/>
          <w:color w:val="111827"/>
          <w:sz w:val="18"/>
        </w:rPr>
        <w:t xml:space="preserve">    timeout server 30s</w:t>
      </w:r>
      <w:r>
        <w:br/>
      </w:r>
      <w:r>
        <w:rPr>
          <w:rFonts w:ascii="Consolas" w:hAnsi="Consolas"/>
          <w:color w:val="111827"/>
          <w:sz w:val="18"/>
        </w:rPr>
        <w:t>frontend fe</w:t>
      </w:r>
      <w:r>
        <w:br/>
      </w:r>
      <w:r>
        <w:rPr>
          <w:rFonts w:ascii="Consolas" w:hAnsi="Consolas"/>
          <w:color w:val="111827"/>
          <w:sz w:val="18"/>
        </w:rPr>
        <w:t xml:space="preserve">    bind *:80</w:t>
      </w:r>
      <w:r>
        <w:br/>
      </w:r>
      <w:r>
        <w:rPr>
          <w:rFonts w:ascii="Consolas" w:hAnsi="Consolas"/>
          <w:color w:val="111827"/>
          <w:sz w:val="18"/>
        </w:rPr>
        <w:t xml:space="preserve">    default_backend app</w:t>
      </w:r>
      <w:r>
        <w:br/>
      </w:r>
      <w:r>
        <w:rPr>
          <w:rFonts w:ascii="Consolas" w:hAnsi="Consolas"/>
          <w:color w:val="111827"/>
          <w:sz w:val="18"/>
        </w:rPr>
        <w:t>backend app</w:t>
      </w:r>
      <w:r>
        <w:br/>
      </w:r>
      <w:r>
        <w:rPr>
          <w:rFonts w:ascii="Consolas" w:hAnsi="Consolas"/>
          <w:color w:val="111827"/>
          <w:sz w:val="18"/>
        </w:rPr>
        <w:t xml:space="preserve">    server v1 127.0.0.1:8091 weight 0  check backup</w:t>
      </w:r>
      <w:r>
        <w:br/>
      </w:r>
      <w:r>
        <w:rPr>
          <w:rFonts w:ascii="Consolas" w:hAnsi="Consolas"/>
          <w:color w:val="111827"/>
          <w:sz w:val="18"/>
        </w:rPr>
        <w:t xml:space="preserve">    server v2 127.0.0.1:8092 weight 100 check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systemctl reload haproxy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for i in $(seq 1 20); do curl -s http://localhost/; done | sort | uniq -c</w:t>
      </w:r>
    </w:p>
    <w:p>
      <w:r>
        <w:t>100% v2. Roll-out complete.</w:t>
      </w:r>
    </w:p>
    <w:p>
      <w:pPr>
        <w:pStyle w:val="Heading3"/>
      </w:pPr>
      <w:r>
        <w:t>Step 6 — Rollback (kill the canary)</w:t>
      </w:r>
    </w:p>
    <w:p>
      <w:r>
        <w:t>If your monitoring (Lab 16) shows v2 errors rising, flip the weights back: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's/weight 0  check backup/weight 100 check/; s/weight 100 check$/weight 0  check backup/' /etc/haproxy/haproxy.cfg</w:t>
      </w:r>
      <w:r>
        <w:br/>
      </w:r>
      <w:r>
        <w:rPr>
          <w:rFonts w:ascii="Consolas" w:hAnsi="Consolas"/>
          <w:color w:val="111827"/>
          <w:sz w:val="18"/>
        </w:rPr>
        <w:t>systemctl reload haproxy</w:t>
      </w:r>
      <w:r>
        <w:br/>
      </w:r>
      <w:r>
        <w:rPr>
          <w:rFonts w:ascii="Consolas" w:hAnsi="Consolas"/>
          <w:color w:val="111827"/>
          <w:sz w:val="18"/>
        </w:rPr>
        <w:t>curl -s http://localhost/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v1 v2</w:t>
      </w:r>
      <w:r>
        <w:br/>
      </w:r>
      <w:r>
        <w:rPr>
          <w:rFonts w:ascii="Consolas" w:hAnsi="Consolas"/>
          <w:color w:val="111827"/>
          <w:sz w:val="18"/>
        </w:rPr>
        <w:t>systemctl stop haproxy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Canary = small percentage of real traffic on a new version.</w:t>
      </w:r>
    </w:p>
    <w:p>
      <w:pPr>
        <w:pStyle w:val="ListBullet"/>
      </w:pPr>
      <w:r>
        <w:t>Weight-based routing lets you ramp gradually and rollback instantly.</w:t>
      </w:r>
    </w:p>
    <w:p>
      <w:pPr>
        <w:pStyle w:val="ListBullet"/>
      </w:pPr>
      <w:r>
        <w:t>Always pair canary with metrics/alerts.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HAProxy — https://www.haproxy.org</w:t>
      </w:r>
    </w:p>
    <w:p>
      <w:pPr>
        <w:pStyle w:val="ListBullet"/>
      </w:pPr>
      <w:r>
        <w:t>Docker — https://www.docker.com</w:t>
      </w:r>
    </w:p>
    <w:p>
      <w:pPr>
        <w:pStyle w:val="Heading2"/>
      </w:pPr>
      <w:r>
        <w:t>Lab 12 — Rolling Deployment with Docker Compose</w:t>
      </w:r>
    </w:p>
    <w:p>
      <w:r>
        <w:rPr>
          <w:b/>
        </w:rPr>
        <w:t>Goal:</w:t>
      </w:r>
      <w:r>
        <w:t xml:space="preserve"> Deploy three load-balanced replicas and upgrade them one at a time to perform a zero-downtime rolling update.</w:t>
      </w:r>
    </w:p>
    <w:p>
      <w:r>
        <w:rPr>
          <w:b/>
        </w:rPr>
        <w:t>Tools used:</w:t>
      </w:r>
      <w:r>
        <w:t xml:space="preserve"> Docker Compose, HAProxy, curl</w:t>
      </w:r>
    </w:p>
    <w:p>
      <w:r>
        <w:t xml:space="preserve">In this lab you will deploy three replicas of an app behind a load balancer, then upgrade them </w:t>
      </w:r>
      <w:r>
        <w:rPr>
          <w:b/>
        </w:rPr>
        <w:t>one at a time</w:t>
      </w:r>
      <w:r>
        <w:t xml:space="preserve"> while traffic continues — the rolling deployment strategy used by Kubernetes Deployments, ECS services, and ASGs with rolling updates.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 Compose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docker-compose-v2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Define the stack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/tmp/rolling &amp;&amp; cd /tmp/rolling</w:t>
      </w:r>
      <w:r>
        <w:br/>
      </w:r>
      <w:r>
        <w:rPr>
          <w:rFonts w:ascii="Consolas" w:hAnsi="Consolas"/>
          <w:color w:val="111827"/>
          <w:sz w:val="18"/>
        </w:rPr>
        <w:t>cat &gt; docker-compose.yml &lt;&lt;'EOF'</w:t>
      </w:r>
      <w:r>
        <w:br/>
      </w:r>
      <w:r>
        <w:rPr>
          <w:rFonts w:ascii="Consolas" w:hAnsi="Consolas"/>
          <w:color w:val="111827"/>
          <w:sz w:val="18"/>
        </w:rPr>
        <w:t>services:</w:t>
      </w:r>
      <w:r>
        <w:br/>
      </w:r>
      <w:r>
        <w:rPr>
          <w:rFonts w:ascii="Consolas" w:hAnsi="Consolas"/>
          <w:color w:val="111827"/>
          <w:sz w:val="18"/>
        </w:rPr>
        <w:t xml:space="preserve">  app:</w:t>
      </w:r>
      <w:r>
        <w:br/>
      </w:r>
      <w:r>
        <w:rPr>
          <w:rFonts w:ascii="Consolas" w:hAnsi="Consolas"/>
          <w:color w:val="111827"/>
          <w:sz w:val="18"/>
        </w:rPr>
        <w:t xml:space="preserve">    image: nginx:alpine</w:t>
      </w:r>
      <w:r>
        <w:br/>
      </w:r>
      <w:r>
        <w:rPr>
          <w:rFonts w:ascii="Consolas" w:hAnsi="Consolas"/>
          <w:color w:val="111827"/>
          <w:sz w:val="18"/>
        </w:rPr>
        <w:t xml:space="preserve">    deploy:</w:t>
      </w:r>
      <w:r>
        <w:br/>
      </w:r>
      <w:r>
        <w:rPr>
          <w:rFonts w:ascii="Consolas" w:hAnsi="Consolas"/>
          <w:color w:val="111827"/>
          <w:sz w:val="18"/>
        </w:rPr>
        <w:t xml:space="preserve">      replicas: 3</w:t>
      </w:r>
      <w:r>
        <w:br/>
      </w:r>
      <w:r>
        <w:rPr>
          <w:rFonts w:ascii="Consolas" w:hAnsi="Consolas"/>
          <w:color w:val="111827"/>
          <w:sz w:val="18"/>
        </w:rPr>
        <w:t xml:space="preserve">    networks: [back]</w:t>
      </w:r>
      <w:r>
        <w:br/>
      </w:r>
      <w:r>
        <w:rPr>
          <w:rFonts w:ascii="Consolas" w:hAnsi="Consolas"/>
          <w:color w:val="111827"/>
          <w:sz w:val="18"/>
        </w:rPr>
        <w:t xml:space="preserve">    command: &gt;</w:t>
      </w:r>
      <w:r>
        <w:br/>
      </w:r>
      <w:r>
        <w:rPr>
          <w:rFonts w:ascii="Consolas" w:hAnsi="Consolas"/>
          <w:color w:val="111827"/>
          <w:sz w:val="18"/>
        </w:rPr>
        <w:t xml:space="preserve">      sh -c 'echo "v1 from $$HOSTNAME" &gt; /usr/share/nginx/html/index.html &amp;&amp; nginx -g "daemon off;"'</w:t>
      </w:r>
      <w:r>
        <w:br/>
      </w:r>
      <w:r>
        <w:rPr>
          <w:rFonts w:ascii="Consolas" w:hAnsi="Consolas"/>
          <w:color w:val="111827"/>
          <w:sz w:val="18"/>
        </w:rPr>
        <w:t xml:space="preserve">  lb:</w:t>
      </w:r>
      <w:r>
        <w:br/>
      </w:r>
      <w:r>
        <w:rPr>
          <w:rFonts w:ascii="Consolas" w:hAnsi="Consolas"/>
          <w:color w:val="111827"/>
          <w:sz w:val="18"/>
        </w:rPr>
        <w:t xml:space="preserve">    image: haproxy:alpine</w:t>
      </w:r>
      <w:r>
        <w:br/>
      </w:r>
      <w:r>
        <w:rPr>
          <w:rFonts w:ascii="Consolas" w:hAnsi="Consolas"/>
          <w:color w:val="111827"/>
          <w:sz w:val="18"/>
        </w:rPr>
        <w:t xml:space="preserve">    ports: ["80:80"]</w:t>
      </w:r>
      <w:r>
        <w:br/>
      </w:r>
      <w:r>
        <w:rPr>
          <w:rFonts w:ascii="Consolas" w:hAnsi="Consolas"/>
          <w:color w:val="111827"/>
          <w:sz w:val="18"/>
        </w:rPr>
        <w:t xml:space="preserve">    volumes: ["./haproxy.cfg:/usr/local/etc/haproxy/haproxy.cfg:ro"]</w:t>
      </w:r>
      <w:r>
        <w:br/>
      </w:r>
      <w:r>
        <w:rPr>
          <w:rFonts w:ascii="Consolas" w:hAnsi="Consolas"/>
          <w:color w:val="111827"/>
          <w:sz w:val="18"/>
        </w:rPr>
        <w:t xml:space="preserve">    networks: [back]</w:t>
      </w:r>
      <w:r>
        <w:br/>
      </w:r>
      <w:r>
        <w:rPr>
          <w:rFonts w:ascii="Consolas" w:hAnsi="Consolas"/>
          <w:color w:val="111827"/>
          <w:sz w:val="18"/>
        </w:rPr>
        <w:t>networks:</w:t>
      </w:r>
      <w:r>
        <w:br/>
      </w:r>
      <w:r>
        <w:rPr>
          <w:rFonts w:ascii="Consolas" w:hAnsi="Consolas"/>
          <w:color w:val="111827"/>
          <w:sz w:val="18"/>
        </w:rPr>
        <w:t xml:space="preserve">  back: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haproxy.cfg &lt;&lt;'EOF'</w:t>
      </w:r>
      <w:r>
        <w:br/>
      </w:r>
      <w:r>
        <w:rPr>
          <w:rFonts w:ascii="Consolas" w:hAnsi="Consolas"/>
          <w:color w:val="111827"/>
          <w:sz w:val="18"/>
        </w:rPr>
        <w:t>defaults</w:t>
      </w:r>
      <w:r>
        <w:br/>
      </w:r>
      <w:r>
        <w:rPr>
          <w:rFonts w:ascii="Consolas" w:hAnsi="Consolas"/>
          <w:color w:val="111827"/>
          <w:sz w:val="18"/>
        </w:rPr>
        <w:t xml:space="preserve">  mode http</w:t>
      </w:r>
      <w:r>
        <w:br/>
      </w:r>
      <w:r>
        <w:rPr>
          <w:rFonts w:ascii="Consolas" w:hAnsi="Consolas"/>
          <w:color w:val="111827"/>
          <w:sz w:val="18"/>
        </w:rPr>
        <w:t xml:space="preserve">  timeout connect 3s</w:t>
      </w:r>
      <w:r>
        <w:br/>
      </w:r>
      <w:r>
        <w:rPr>
          <w:rFonts w:ascii="Consolas" w:hAnsi="Consolas"/>
          <w:color w:val="111827"/>
          <w:sz w:val="18"/>
        </w:rPr>
        <w:t xml:space="preserve">  timeout client 30s</w:t>
      </w:r>
      <w:r>
        <w:br/>
      </w:r>
      <w:r>
        <w:rPr>
          <w:rFonts w:ascii="Consolas" w:hAnsi="Consolas"/>
          <w:color w:val="111827"/>
          <w:sz w:val="18"/>
        </w:rPr>
        <w:t xml:space="preserve">  timeout server 30s</w:t>
      </w:r>
      <w:r>
        <w:br/>
      </w:r>
      <w:r>
        <w:rPr>
          <w:rFonts w:ascii="Consolas" w:hAnsi="Consolas"/>
          <w:color w:val="111827"/>
          <w:sz w:val="18"/>
        </w:rPr>
        <w:t>frontend fe</w:t>
      </w:r>
      <w:r>
        <w:br/>
      </w:r>
      <w:r>
        <w:rPr>
          <w:rFonts w:ascii="Consolas" w:hAnsi="Consolas"/>
          <w:color w:val="111827"/>
          <w:sz w:val="18"/>
        </w:rPr>
        <w:t xml:space="preserve">  bind *:80</w:t>
      </w:r>
      <w:r>
        <w:br/>
      </w:r>
      <w:r>
        <w:rPr>
          <w:rFonts w:ascii="Consolas" w:hAnsi="Consolas"/>
          <w:color w:val="111827"/>
          <w:sz w:val="18"/>
        </w:rPr>
        <w:t xml:space="preserve">  default_backend app</w:t>
      </w:r>
      <w:r>
        <w:br/>
      </w:r>
      <w:r>
        <w:rPr>
          <w:rFonts w:ascii="Consolas" w:hAnsi="Consolas"/>
          <w:color w:val="111827"/>
          <w:sz w:val="18"/>
        </w:rPr>
        <w:t>backend app</w:t>
      </w:r>
      <w:r>
        <w:br/>
      </w:r>
      <w:r>
        <w:rPr>
          <w:rFonts w:ascii="Consolas" w:hAnsi="Consolas"/>
          <w:color w:val="111827"/>
          <w:sz w:val="18"/>
        </w:rPr>
        <w:t xml:space="preserve">  balance roundrobin</w:t>
      </w:r>
      <w:r>
        <w:br/>
      </w:r>
      <w:r>
        <w:rPr>
          <w:rFonts w:ascii="Consolas" w:hAnsi="Consolas"/>
          <w:color w:val="111827"/>
          <w:sz w:val="18"/>
        </w:rPr>
        <w:t xml:space="preserve">  server-template app- 3 app:80 check resolvers docker init-addr libc,none</w:t>
      </w:r>
      <w:r>
        <w:br/>
      </w:r>
      <w:r>
        <w:rPr>
          <w:rFonts w:ascii="Consolas" w:hAnsi="Consolas"/>
          <w:color w:val="111827"/>
          <w:sz w:val="18"/>
        </w:rPr>
        <w:t>resolvers docker</w:t>
      </w:r>
      <w:r>
        <w:br/>
      </w:r>
      <w:r>
        <w:rPr>
          <w:rFonts w:ascii="Consolas" w:hAnsi="Consolas"/>
          <w:color w:val="111827"/>
          <w:sz w:val="18"/>
        </w:rPr>
        <w:t xml:space="preserve">  nameserver dns 127.0.0.11:53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compose up -d --scale app=3</w:t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  <w:t>for i in 1 2 3 4 5 6; do curl -s http://localhost/; done</w:t>
      </w:r>
    </w:p>
    <w:p>
      <w:pPr>
        <w:pStyle w:val="Heading3"/>
      </w:pPr>
      <w:r>
        <w:t>Step 3 — Upgrade replicas one at a time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# Replica 1</w:t>
      </w:r>
      <w:r>
        <w:br/>
      </w:r>
      <w:r>
        <w:rPr>
          <w:rFonts w:ascii="Consolas" w:hAnsi="Consolas"/>
          <w:color w:val="111827"/>
          <w:sz w:val="18"/>
        </w:rPr>
        <w:t>CID=$(docker compose ps -q app | head -n1)</w:t>
      </w:r>
      <w:r>
        <w:br/>
      </w:r>
      <w:r>
        <w:rPr>
          <w:rFonts w:ascii="Consolas" w:hAnsi="Consolas"/>
          <w:color w:val="111827"/>
          <w:sz w:val="18"/>
        </w:rPr>
        <w:t>docker stop $CID &amp;&amp; docker rm $CID</w:t>
      </w:r>
      <w:r>
        <w:br/>
      </w:r>
      <w:r>
        <w:rPr>
          <w:rFonts w:ascii="Consolas" w:hAnsi="Consolas"/>
          <w:color w:val="111827"/>
          <w:sz w:val="18"/>
        </w:rPr>
        <w:t>docker compose up -d --scale app=3 --no-recreate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Replica 2</w:t>
      </w:r>
      <w:r>
        <w:br/>
      </w:r>
      <w:r>
        <w:rPr>
          <w:rFonts w:ascii="Consolas" w:hAnsi="Consolas"/>
          <w:color w:val="111827"/>
          <w:sz w:val="18"/>
        </w:rPr>
        <w:t>CID=$(docker compose ps -q app | sed -n 2p)</w:t>
      </w:r>
      <w:r>
        <w:br/>
      </w:r>
      <w:r>
        <w:rPr>
          <w:rFonts w:ascii="Consolas" w:hAnsi="Consolas"/>
          <w:color w:val="111827"/>
          <w:sz w:val="18"/>
        </w:rPr>
        <w:t>docker stop $CID &amp;&amp; docker rm $CID</w:t>
      </w:r>
      <w:r>
        <w:br/>
      </w:r>
      <w:r>
        <w:rPr>
          <w:rFonts w:ascii="Consolas" w:hAnsi="Consolas"/>
          <w:color w:val="111827"/>
          <w:sz w:val="18"/>
        </w:rPr>
        <w:t>docker compose up -d --scale app=3 --no-recreate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Replica 3</w:t>
      </w:r>
      <w:r>
        <w:br/>
      </w:r>
      <w:r>
        <w:rPr>
          <w:rFonts w:ascii="Consolas" w:hAnsi="Consolas"/>
          <w:color w:val="111827"/>
          <w:sz w:val="18"/>
        </w:rPr>
        <w:t>CID=$(docker compose ps -q app | tail -n1)</w:t>
      </w:r>
      <w:r>
        <w:br/>
      </w:r>
      <w:r>
        <w:rPr>
          <w:rFonts w:ascii="Consolas" w:hAnsi="Consolas"/>
          <w:color w:val="111827"/>
          <w:sz w:val="18"/>
        </w:rPr>
        <w:t>docker stop $CID &amp;&amp; docker rm $CID</w:t>
      </w:r>
      <w:r>
        <w:br/>
      </w:r>
      <w:r>
        <w:rPr>
          <w:rFonts w:ascii="Consolas" w:hAnsi="Consolas"/>
          <w:color w:val="111827"/>
          <w:sz w:val="18"/>
        </w:rPr>
        <w:t>docker compose up -d --scale app=3 --no-recreate</w:t>
      </w:r>
      <w:r>
        <w:br/>
      </w:r>
      <w:r>
        <w:rPr>
          <w:rFonts w:ascii="Consolas" w:hAnsi="Consolas"/>
          <w:color w:val="111827"/>
          <w:sz w:val="18"/>
        </w:rPr>
        <w:t>sleep 2</w:t>
      </w:r>
    </w:p>
    <w:p>
      <w:r>
        <w:t>While each is replaced, the other two keep serving — no downtime.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i in $(seq 1 9); do curl -s http://localhost/; done</w:t>
      </w:r>
    </w:p>
    <w:p>
      <w:pPr>
        <w:pStyle w:val="Heading3"/>
      </w:pPr>
      <w:r>
        <w:t>Step 4 — Compare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Resource use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Risk window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Rollback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In-place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downtime during swap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Restore + redeploy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1×–1.x×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Mixed versions during 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Roll backwards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Blue-Green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(atomic flip)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1×–1.x×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%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Reset weights</w:t>
            </w:r>
          </w:p>
        </w:tc>
      </w:tr>
    </w:tbl>
    <w:p>
      <w:pPr>
        <w:spacing w:after="40"/>
      </w:pPr>
    </w:p>
    <w:p>
      <w:pPr>
        <w:pStyle w:val="Heading3"/>
      </w:pPr>
      <w:r>
        <w:t>Step 5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cd /tmp/rolling &amp;&amp; docker compose down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Rolling = replace replicas one (or batch) at a time.</w:t>
      </w:r>
    </w:p>
    <w:p>
      <w:pPr>
        <w:pStyle w:val="ListBullet"/>
      </w:pPr>
      <w:r>
        <w:t>Cheaper than blue-green but produces a brief mixed-version window.</w:t>
      </w:r>
    </w:p>
    <w:p>
      <w:pPr>
        <w:pStyle w:val="ListBullet"/>
      </w:pPr>
      <w:r>
        <w:t>Always pair with a readiness check before progressing.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Compose — https://docs.docker.com/compose</w:t>
      </w:r>
    </w:p>
    <w:p>
      <w:pPr>
        <w:pStyle w:val="ListBullet"/>
      </w:pPr>
      <w:r>
        <w:t>HAProxy — https://www.haproxy.org</w:t>
      </w:r>
    </w:p>
    <w:p>
      <w:pPr>
        <w:pStyle w:val="Heading2"/>
      </w:pPr>
      <w:r>
        <w:t>Lab 13 — Infrastructure as Code with Terraform</w:t>
      </w:r>
    </w:p>
    <w:p>
      <w:r>
        <w:rPr>
          <w:b/>
        </w:rPr>
        <w:t>Goal:</w:t>
      </w:r>
      <w:r>
        <w:t xml:space="preserve"> Write a Terraform config that provisions an S3 bucket on LocalStack and experience plan/apply, state, drift detection and versioning.</w:t>
      </w:r>
    </w:p>
    <w:p>
      <w:r>
        <w:rPr>
          <w:b/>
        </w:rPr>
        <w:t>Tools used:</w:t>
      </w:r>
      <w:r>
        <w:t xml:space="preserve"> Terraform, LocalStack, awslocal, Git, Docker</w:t>
      </w:r>
    </w:p>
    <w:p>
      <w:r>
        <w:t xml:space="preserve">In this lab you will write a Terraform configuration that provisions an S3 bucket and a security policy on </w:t>
      </w:r>
      <w:r>
        <w:rPr>
          <w:b/>
        </w:rPr>
        <w:t>LocalStack</w:t>
      </w:r>
      <w:r>
        <w:t xml:space="preserve"> (free local AWS). You will see plan/apply, state, drift detection, and versioning.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Terraform and LocalStack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wget unzip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wget -q https://releases.hashicorp.com/terraform/1.9.5/terraform_1.9.5_linux_amd64.zip</w:t>
      </w:r>
      <w:r>
        <w:br/>
      </w:r>
      <w:r>
        <w:rPr>
          <w:rFonts w:ascii="Consolas" w:hAnsi="Consolas"/>
          <w:color w:val="111827"/>
          <w:sz w:val="18"/>
        </w:rPr>
        <w:t>unzip -o terraform_1.9.5_linux_amd64.zip -d /usr/local/bin</w:t>
      </w:r>
      <w:r>
        <w:br/>
      </w:r>
      <w:r>
        <w:rPr>
          <w:rFonts w:ascii="Consolas" w:hAnsi="Consolas"/>
          <w:color w:val="111827"/>
          <w:sz w:val="18"/>
        </w:rPr>
        <w:t>terraform version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localstack -p 4566:4566 -e SERVICES=s3,iam localstack/localstack:latest</w:t>
      </w:r>
      <w:r>
        <w:br/>
      </w:r>
      <w:r>
        <w:rPr>
          <w:rFonts w:ascii="Consolas" w:hAnsi="Consolas"/>
          <w:color w:val="111827"/>
          <w:sz w:val="18"/>
        </w:rPr>
        <w:t>sleep 8</w:t>
      </w:r>
    </w:p>
    <w:p>
      <w:pPr>
        <w:pStyle w:val="Heading3"/>
      </w:pPr>
      <w:r>
        <w:t>Step 2 — Write the Terraform configuration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/tmp/tf &amp;&amp; cd /tmp/tf</w:t>
      </w:r>
      <w:r>
        <w:br/>
      </w:r>
      <w:r>
        <w:rPr>
          <w:rFonts w:ascii="Consolas" w:hAnsi="Consolas"/>
          <w:color w:val="111827"/>
          <w:sz w:val="18"/>
        </w:rPr>
        <w:t>cat &gt; main.tf &lt;&lt;'EOF'</w:t>
      </w:r>
      <w:r>
        <w:br/>
      </w:r>
      <w:r>
        <w:rPr>
          <w:rFonts w:ascii="Consolas" w:hAnsi="Consolas"/>
          <w:color w:val="111827"/>
          <w:sz w:val="18"/>
        </w:rPr>
        <w:t>terraform {</w:t>
      </w:r>
      <w:r>
        <w:br/>
      </w:r>
      <w:r>
        <w:rPr>
          <w:rFonts w:ascii="Consolas" w:hAnsi="Consolas"/>
          <w:color w:val="111827"/>
          <w:sz w:val="18"/>
        </w:rPr>
        <w:t xml:space="preserve">  required_providers { aws = { source = "hashicorp/aws" version = "~&gt; 5.0" }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provider "aws" {</w:t>
      </w:r>
      <w:r>
        <w:br/>
      </w:r>
      <w:r>
        <w:rPr>
          <w:rFonts w:ascii="Consolas" w:hAnsi="Consolas"/>
          <w:color w:val="111827"/>
          <w:sz w:val="18"/>
        </w:rPr>
        <w:t xml:space="preserve">  region                      = "us-east-1"</w:t>
      </w:r>
      <w:r>
        <w:br/>
      </w:r>
      <w:r>
        <w:rPr>
          <w:rFonts w:ascii="Consolas" w:hAnsi="Consolas"/>
          <w:color w:val="111827"/>
          <w:sz w:val="18"/>
        </w:rPr>
        <w:t xml:space="preserve">  access_key                  = "test"</w:t>
      </w:r>
      <w:r>
        <w:br/>
      </w:r>
      <w:r>
        <w:rPr>
          <w:rFonts w:ascii="Consolas" w:hAnsi="Consolas"/>
          <w:color w:val="111827"/>
          <w:sz w:val="18"/>
        </w:rPr>
        <w:t xml:space="preserve">  secret_key                  = "test"</w:t>
      </w:r>
      <w:r>
        <w:br/>
      </w:r>
      <w:r>
        <w:rPr>
          <w:rFonts w:ascii="Consolas" w:hAnsi="Consolas"/>
          <w:color w:val="111827"/>
          <w:sz w:val="18"/>
        </w:rPr>
        <w:t xml:space="preserve">  skip_credentials_validation = true</w:t>
      </w:r>
      <w:r>
        <w:br/>
      </w:r>
      <w:r>
        <w:rPr>
          <w:rFonts w:ascii="Consolas" w:hAnsi="Consolas"/>
          <w:color w:val="111827"/>
          <w:sz w:val="18"/>
        </w:rPr>
        <w:t xml:space="preserve">  skip_metadata_api_check     = true</w:t>
      </w:r>
      <w:r>
        <w:br/>
      </w:r>
      <w:r>
        <w:rPr>
          <w:rFonts w:ascii="Consolas" w:hAnsi="Consolas"/>
          <w:color w:val="111827"/>
          <w:sz w:val="18"/>
        </w:rPr>
        <w:t xml:space="preserve">  skip_requesting_account_id  = true</w:t>
      </w:r>
      <w:r>
        <w:br/>
      </w:r>
      <w:r>
        <w:rPr>
          <w:rFonts w:ascii="Consolas" w:hAnsi="Consolas"/>
          <w:color w:val="111827"/>
          <w:sz w:val="18"/>
        </w:rPr>
        <w:t xml:space="preserve">  s3_use_path_style           = true</w:t>
      </w:r>
      <w:r>
        <w:br/>
      </w:r>
      <w:r>
        <w:rPr>
          <w:rFonts w:ascii="Consolas" w:hAnsi="Consolas"/>
          <w:color w:val="111827"/>
          <w:sz w:val="18"/>
        </w:rPr>
        <w:t xml:space="preserve">  endpoints { s3 = "http://localhost:4566" iam = "http://localhost:4566"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variable "env" { default = "dev" }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resource "aws_s3_bucket" "data" {</w:t>
      </w:r>
      <w:r>
        <w:br/>
      </w:r>
      <w:r>
        <w:rPr>
          <w:rFonts w:ascii="Consolas" w:hAnsi="Consolas"/>
          <w:color w:val="111827"/>
          <w:sz w:val="18"/>
        </w:rPr>
        <w:t xml:space="preserve">  bucket = "cloudplus-${var.env}-data"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</w:p>
    <w:p>
      <w:pPr>
        <w:pStyle w:val="Heading3"/>
      </w:pPr>
      <w:r>
        <w:t>Step 3 — Init, plan, apply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terraform init</w:t>
      </w:r>
      <w:r>
        <w:br/>
      </w:r>
      <w:r>
        <w:rPr>
          <w:rFonts w:ascii="Consolas" w:hAnsi="Consolas"/>
          <w:color w:val="111827"/>
          <w:sz w:val="18"/>
        </w:rPr>
        <w:t>terraform plan</w:t>
      </w:r>
      <w:r>
        <w:br/>
      </w:r>
      <w:r>
        <w:rPr>
          <w:rFonts w:ascii="Consolas" w:hAnsi="Consolas"/>
          <w:color w:val="111827"/>
          <w:sz w:val="18"/>
        </w:rPr>
        <w:t>terraform apply -auto-approve</w:t>
      </w:r>
    </w:p>
    <w:p>
      <w:r>
        <w:t>Inspect state: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terraform state list</w:t>
      </w:r>
      <w:r>
        <w:br/>
      </w:r>
      <w:r>
        <w:rPr>
          <w:rFonts w:ascii="Consolas" w:hAnsi="Consolas"/>
          <w:color w:val="111827"/>
          <w:sz w:val="18"/>
        </w:rPr>
        <w:t>terraform state show aws_s3_bucket.data</w:t>
      </w:r>
      <w:r>
        <w:br/>
      </w:r>
      <w:r>
        <w:rPr>
          <w:rFonts w:ascii="Consolas" w:hAnsi="Consolas"/>
          <w:color w:val="111827"/>
          <w:sz w:val="18"/>
        </w:rPr>
        <w:t>ls -lh terraform.tfstate</w:t>
      </w:r>
    </w:p>
    <w:p>
      <w:r>
        <w:t>The state file is the source of truth — back it up to a remote backend in production.</w:t>
      </w:r>
    </w:p>
    <w:p>
      <w:pPr>
        <w:pStyle w:val="Heading3"/>
      </w:pPr>
      <w:r>
        <w:t>Step 4 — Drift detection</w:t>
      </w:r>
    </w:p>
    <w:p>
      <w:r>
        <w:t>Manually mutate the bucket outside Terraform: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localstack awslocal s3api put-bucket-tagging \</w:t>
      </w:r>
      <w:r>
        <w:br/>
      </w:r>
      <w:r>
        <w:rPr>
          <w:rFonts w:ascii="Consolas" w:hAnsi="Consolas"/>
          <w:color w:val="111827"/>
          <w:sz w:val="18"/>
        </w:rPr>
        <w:t xml:space="preserve">  --bucket cloudplus-dev-data \</w:t>
      </w:r>
      <w:r>
        <w:br/>
      </w:r>
      <w:r>
        <w:rPr>
          <w:rFonts w:ascii="Consolas" w:hAnsi="Consolas"/>
          <w:color w:val="111827"/>
          <w:sz w:val="18"/>
        </w:rPr>
        <w:t xml:space="preserve">  --tagging 'TagSet=[{Key=DriftedBy,Value=human}]'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terraform plan</w:t>
      </w:r>
    </w:p>
    <w:p>
      <w:r>
        <w:rPr>
          <w:rFonts w:ascii="Consolas" w:hAnsi="Consolas"/>
          <w:color w:val="B1142E"/>
          <w:sz w:val="19"/>
        </w:rPr>
        <w:t>terraform plan</w:t>
      </w:r>
      <w:r>
        <w:t xml:space="preserve"> reports the </w:t>
      </w:r>
      <w:r>
        <w:rPr>
          <w:b/>
        </w:rPr>
        <w:t>drift</w:t>
      </w:r>
      <w:r>
        <w:t xml:space="preserve"> — Terraform wants to remove the manual tag.</w:t>
      </w:r>
    </w:p>
    <w:p>
      <w:pPr>
        <w:pStyle w:val="Heading3"/>
      </w:pPr>
      <w:r>
        <w:t>Step 5 — Version your code (Git)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install -y git</w:t>
      </w:r>
      <w:r>
        <w:br/>
      </w:r>
      <w:r>
        <w:rPr>
          <w:rFonts w:ascii="Consolas" w:hAnsi="Consolas"/>
          <w:color w:val="111827"/>
          <w:sz w:val="18"/>
        </w:rPr>
        <w:t>cd /tmp/tf</w:t>
      </w:r>
      <w:r>
        <w:br/>
      </w:r>
      <w:r>
        <w:rPr>
          <w:rFonts w:ascii="Consolas" w:hAnsi="Consolas"/>
          <w:color w:val="111827"/>
          <w:sz w:val="18"/>
        </w:rPr>
        <w:t>git init -q</w:t>
      </w:r>
      <w:r>
        <w:br/>
      </w:r>
      <w:r>
        <w:rPr>
          <w:rFonts w:ascii="Consolas" w:hAnsi="Consolas"/>
          <w:color w:val="111827"/>
          <w:sz w:val="18"/>
        </w:rPr>
        <w:t>echo 'terraform.tfstate*' &gt; .gitignore</w:t>
      </w:r>
      <w:r>
        <w:br/>
      </w:r>
      <w:r>
        <w:rPr>
          <w:rFonts w:ascii="Consolas" w:hAnsi="Consolas"/>
          <w:color w:val="111827"/>
          <w:sz w:val="18"/>
        </w:rPr>
        <w:t>echo '.terraform/' &gt;&gt; .gitignore</w:t>
      </w:r>
      <w:r>
        <w:br/>
      </w:r>
      <w:r>
        <w:rPr>
          <w:rFonts w:ascii="Consolas" w:hAnsi="Consolas"/>
          <w:color w:val="111827"/>
          <w:sz w:val="18"/>
        </w:rPr>
        <w:t>git add . &amp;&amp; git -c user.email=lab@x -c user.name=lab commit -q -m "initial infra"</w:t>
      </w:r>
      <w:r>
        <w:br/>
      </w:r>
      <w:r>
        <w:rPr>
          <w:rFonts w:ascii="Consolas" w:hAnsi="Consolas"/>
          <w:color w:val="111827"/>
          <w:sz w:val="18"/>
        </w:rPr>
        <w:t>git log --oneline</w:t>
      </w:r>
    </w:p>
    <w:p>
      <w:r>
        <w:t>Code reviewable, diff-able, rollback-able.</w:t>
      </w:r>
    </w:p>
    <w:p>
      <w:pPr>
        <w:pStyle w:val="Heading3"/>
      </w:pPr>
      <w:r>
        <w:t>Step 6 — Apply a change (test → apply pattern)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's/env" { default = "dev"/env" { default = "prod"/' main.tf</w:t>
      </w:r>
      <w:r>
        <w:br/>
      </w:r>
      <w:r>
        <w:rPr>
          <w:rFonts w:ascii="Consolas" w:hAnsi="Consolas"/>
          <w:color w:val="111827"/>
          <w:sz w:val="18"/>
        </w:rPr>
        <w:t>terraform plan</w:t>
      </w:r>
      <w:r>
        <w:br/>
      </w:r>
      <w:r>
        <w:rPr>
          <w:rFonts w:ascii="Consolas" w:hAnsi="Consolas"/>
          <w:color w:val="111827"/>
          <w:sz w:val="18"/>
        </w:rPr>
        <w:t>terraform apply -auto-approve</w:t>
      </w:r>
      <w:r>
        <w:br/>
      </w:r>
      <w:r>
        <w:rPr>
          <w:rFonts w:ascii="Consolas" w:hAnsi="Consolas"/>
          <w:color w:val="111827"/>
          <w:sz w:val="18"/>
        </w:rPr>
        <w:t>terraform state list</w:t>
      </w:r>
    </w:p>
    <w:p>
      <w:r>
        <w:t xml:space="preserve">Terraform creates </w:t>
      </w:r>
      <w:r>
        <w:rPr>
          <w:rFonts w:ascii="Consolas" w:hAnsi="Consolas"/>
          <w:color w:val="B1142E"/>
          <w:sz w:val="19"/>
        </w:rPr>
        <w:t>cloudplus-prod-data</w:t>
      </w:r>
      <w:r>
        <w:t>. The dev one is destroyed because the resource name is parameterised — typical IaC behaviour.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terraform destroy -auto-approve</w:t>
      </w:r>
      <w:r>
        <w:br/>
      </w:r>
      <w:r>
        <w:rPr>
          <w:rFonts w:ascii="Consolas" w:hAnsi="Consolas"/>
          <w:color w:val="111827"/>
          <w:sz w:val="18"/>
        </w:rPr>
        <w:t>docker rm -f localstack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IaC: declarative config → cloud resources.</w:t>
      </w:r>
    </w:p>
    <w:p>
      <w:pPr>
        <w:pStyle w:val="ListBullet"/>
      </w:pPr>
      <w:r>
        <w:t>Plan before apply.</w:t>
      </w:r>
    </w:p>
    <w:p>
      <w:pPr>
        <w:pStyle w:val="ListBullet"/>
      </w:pPr>
      <w:r>
        <w:t>Drift detection catches manual changes.</w:t>
      </w:r>
    </w:p>
    <w:p>
      <w:pPr>
        <w:pStyle w:val="ListBullet"/>
      </w:pPr>
      <w:r>
        <w:t>State must be stored safely.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Terraform — https://developer.hashicorp.com/terraform</w:t>
      </w:r>
    </w:p>
    <w:p>
      <w:pPr>
        <w:pStyle w:val="ListBullet"/>
      </w:pPr>
      <w:r>
        <w:t>LocalStack Community — https://www.localstack.cloud</w:t>
      </w:r>
    </w:p>
    <w:p>
      <w:pPr>
        <w:pStyle w:val="ListBullet"/>
      </w:pPr>
      <w:r>
        <w:t>OpenTofu (Terraform fork) — https://opentofu.org</w:t>
      </w:r>
    </w:p>
    <w:p>
      <w:pPr>
        <w:pStyle w:val="Heading2"/>
      </w:pPr>
      <w:r>
        <w:t>Lab 14 — Configuration as Code with Ansible</w:t>
      </w:r>
    </w:p>
    <w:p>
      <w:r>
        <w:rPr>
          <w:b/>
        </w:rPr>
        <w:t>Goal:</w:t>
      </w:r>
      <w:r>
        <w:t xml:space="preserve"> Write an Ansible playbook that installs and configures Nginx idempotently and prove drift correction.</w:t>
      </w:r>
    </w:p>
    <w:p>
      <w:r>
        <w:rPr>
          <w:b/>
        </w:rPr>
        <w:t>Tools used:</w:t>
      </w:r>
      <w:r>
        <w:t xml:space="preserve"> Ansible, ansible-galaxy, YAML, curl</w:t>
      </w:r>
    </w:p>
    <w:p>
      <w:r>
        <w:t>In this lab you will write a small Ansible playbook that installs and configures Nginx idempotently. Configuration as Code (CaC) is one of the CV0-004 deployment sub-objectives.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Ansible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ansible curl</w:t>
      </w:r>
      <w:r>
        <w:br/>
      </w:r>
      <w:r>
        <w:rPr>
          <w:rFonts w:ascii="Consolas" w:hAnsi="Consolas"/>
          <w:color w:val="111827"/>
          <w:sz w:val="18"/>
        </w:rPr>
        <w:t>ansible --version</w:t>
      </w:r>
    </w:p>
    <w:p>
      <w:pPr>
        <w:pStyle w:val="Heading3"/>
      </w:pPr>
      <w:r>
        <w:t>Step 2 — Inventory (just localhost)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/tmp/ans &amp;&amp; cd /tmp/ans</w:t>
      </w:r>
      <w:r>
        <w:br/>
      </w:r>
      <w:r>
        <w:rPr>
          <w:rFonts w:ascii="Consolas" w:hAnsi="Consolas"/>
          <w:color w:val="111827"/>
          <w:sz w:val="18"/>
        </w:rPr>
        <w:t>cat &gt; inventory.ini &lt;&lt;'EOF'</w:t>
      </w:r>
      <w:r>
        <w:br/>
      </w:r>
      <w:r>
        <w:rPr>
          <w:rFonts w:ascii="Consolas" w:hAnsi="Consolas"/>
          <w:color w:val="111827"/>
          <w:sz w:val="18"/>
        </w:rPr>
        <w:t>[web]</w:t>
      </w:r>
      <w:r>
        <w:br/>
      </w:r>
      <w:r>
        <w:rPr>
          <w:rFonts w:ascii="Consolas" w:hAnsi="Consolas"/>
          <w:color w:val="111827"/>
          <w:sz w:val="18"/>
        </w:rPr>
        <w:t>localhost ansible_connection=local</w:t>
      </w:r>
      <w:r>
        <w:br/>
      </w:r>
      <w:r>
        <w:rPr>
          <w:rFonts w:ascii="Consolas" w:hAnsi="Consolas"/>
          <w:color w:val="111827"/>
          <w:sz w:val="18"/>
        </w:rPr>
        <w:t>EOF</w:t>
      </w:r>
    </w:p>
    <w:p>
      <w:pPr>
        <w:pStyle w:val="Heading3"/>
      </w:pPr>
      <w:r>
        <w:t>Step 3 — Write a playbook (YAML)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site.yml &lt;&lt;'EOF'</w:t>
      </w:r>
      <w:r>
        <w:br/>
      </w:r>
      <w:r>
        <w:rPr>
          <w:rFonts w:ascii="Consolas" w:hAnsi="Consolas"/>
          <w:color w:val="111827"/>
          <w:sz w:val="18"/>
        </w:rPr>
        <w:t>---</w:t>
      </w:r>
      <w:r>
        <w:br/>
      </w:r>
      <w:r>
        <w:rPr>
          <w:rFonts w:ascii="Consolas" w:hAnsi="Consolas"/>
          <w:color w:val="111827"/>
          <w:sz w:val="18"/>
        </w:rPr>
        <w:t>- name: Configure web server</w:t>
      </w:r>
      <w:r>
        <w:br/>
      </w:r>
      <w:r>
        <w:rPr>
          <w:rFonts w:ascii="Consolas" w:hAnsi="Consolas"/>
          <w:color w:val="111827"/>
          <w:sz w:val="18"/>
        </w:rPr>
        <w:t xml:space="preserve">  hosts: web</w:t>
      </w:r>
      <w:r>
        <w:br/>
      </w:r>
      <w:r>
        <w:rPr>
          <w:rFonts w:ascii="Consolas" w:hAnsi="Consolas"/>
          <w:color w:val="111827"/>
          <w:sz w:val="18"/>
        </w:rPr>
        <w:t xml:space="preserve">  become: true</w:t>
      </w:r>
      <w:r>
        <w:br/>
      </w:r>
      <w:r>
        <w:rPr>
          <w:rFonts w:ascii="Consolas" w:hAnsi="Consolas"/>
          <w:color w:val="111827"/>
          <w:sz w:val="18"/>
        </w:rPr>
        <w:t xml:space="preserve">  vars:</w:t>
      </w:r>
      <w:r>
        <w:br/>
      </w:r>
      <w:r>
        <w:rPr>
          <w:rFonts w:ascii="Consolas" w:hAnsi="Consolas"/>
          <w:color w:val="111827"/>
          <w:sz w:val="18"/>
        </w:rPr>
        <w:t xml:space="preserve">    site_msg: "Configured by Ansible"</w:t>
      </w:r>
      <w:r>
        <w:br/>
      </w:r>
      <w:r>
        <w:rPr>
          <w:rFonts w:ascii="Consolas" w:hAnsi="Consolas"/>
          <w:color w:val="111827"/>
          <w:sz w:val="18"/>
        </w:rPr>
        <w:t xml:space="preserve">  tasks:</w:t>
      </w:r>
      <w:r>
        <w:br/>
      </w:r>
      <w:r>
        <w:rPr>
          <w:rFonts w:ascii="Consolas" w:hAnsi="Consolas"/>
          <w:color w:val="111827"/>
          <w:sz w:val="18"/>
        </w:rPr>
        <w:t xml:space="preserve">    - name: Install nginx</w:t>
      </w:r>
      <w:r>
        <w:br/>
      </w:r>
      <w:r>
        <w:rPr>
          <w:rFonts w:ascii="Consolas" w:hAnsi="Consolas"/>
          <w:color w:val="111827"/>
          <w:sz w:val="18"/>
        </w:rPr>
        <w:t xml:space="preserve">      apt:</w:t>
      </w:r>
      <w:r>
        <w:br/>
      </w:r>
      <w:r>
        <w:rPr>
          <w:rFonts w:ascii="Consolas" w:hAnsi="Consolas"/>
          <w:color w:val="111827"/>
          <w:sz w:val="18"/>
        </w:rPr>
        <w:t xml:space="preserve">        name: nginx</w:t>
      </w:r>
      <w:r>
        <w:br/>
      </w:r>
      <w:r>
        <w:rPr>
          <w:rFonts w:ascii="Consolas" w:hAnsi="Consolas"/>
          <w:color w:val="111827"/>
          <w:sz w:val="18"/>
        </w:rPr>
        <w:t xml:space="preserve">        state: present</w:t>
      </w:r>
      <w:r>
        <w:br/>
      </w:r>
      <w:r>
        <w:rPr>
          <w:rFonts w:ascii="Consolas" w:hAnsi="Consolas"/>
          <w:color w:val="111827"/>
          <w:sz w:val="18"/>
        </w:rPr>
        <w:t xml:space="preserve">        update_cache: true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 xml:space="preserve">    - name: Deploy index page</w:t>
      </w:r>
      <w:r>
        <w:br/>
      </w:r>
      <w:r>
        <w:rPr>
          <w:rFonts w:ascii="Consolas" w:hAnsi="Consolas"/>
          <w:color w:val="111827"/>
          <w:sz w:val="18"/>
        </w:rPr>
        <w:t xml:space="preserve">      copy:</w:t>
      </w:r>
      <w:r>
        <w:br/>
      </w:r>
      <w:r>
        <w:rPr>
          <w:rFonts w:ascii="Consolas" w:hAnsi="Consolas"/>
          <w:color w:val="111827"/>
          <w:sz w:val="18"/>
        </w:rPr>
        <w:t xml:space="preserve">        dest: /var/www/html/index.nginx-debian.html</w:t>
      </w:r>
      <w:r>
        <w:br/>
      </w:r>
      <w:r>
        <w:rPr>
          <w:rFonts w:ascii="Consolas" w:hAnsi="Consolas"/>
          <w:color w:val="111827"/>
          <w:sz w:val="18"/>
        </w:rPr>
        <w:t xml:space="preserve">        content: "&lt;h1&gt;{{ site_msg }}&lt;/h1&gt;"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 xml:space="preserve">    - name: Ensure nginx is running</w:t>
      </w:r>
      <w:r>
        <w:br/>
      </w:r>
      <w:r>
        <w:rPr>
          <w:rFonts w:ascii="Consolas" w:hAnsi="Consolas"/>
          <w:color w:val="111827"/>
          <w:sz w:val="18"/>
        </w:rPr>
        <w:t xml:space="preserve">      service:</w:t>
      </w:r>
      <w:r>
        <w:br/>
      </w:r>
      <w:r>
        <w:rPr>
          <w:rFonts w:ascii="Consolas" w:hAnsi="Consolas"/>
          <w:color w:val="111827"/>
          <w:sz w:val="18"/>
        </w:rPr>
        <w:t xml:space="preserve">        name: nginx</w:t>
      </w:r>
      <w:r>
        <w:br/>
      </w:r>
      <w:r>
        <w:rPr>
          <w:rFonts w:ascii="Consolas" w:hAnsi="Consolas"/>
          <w:color w:val="111827"/>
          <w:sz w:val="18"/>
        </w:rPr>
        <w:t xml:space="preserve">        state: started</w:t>
      </w:r>
      <w:r>
        <w:br/>
      </w:r>
      <w:r>
        <w:rPr>
          <w:rFonts w:ascii="Consolas" w:hAnsi="Consolas"/>
          <w:color w:val="111827"/>
          <w:sz w:val="18"/>
        </w:rPr>
        <w:t xml:space="preserve">        enabled: true</w:t>
      </w:r>
      <w:r>
        <w:br/>
      </w:r>
      <w:r>
        <w:rPr>
          <w:rFonts w:ascii="Consolas" w:hAnsi="Consolas"/>
          <w:color w:val="111827"/>
          <w:sz w:val="18"/>
        </w:rPr>
        <w:t>EOF</w:t>
      </w:r>
    </w:p>
    <w:p>
      <w:pPr>
        <w:pStyle w:val="Heading3"/>
      </w:pPr>
      <w:r>
        <w:t>Step 4 — First run (changes everything)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ansible-playbook -i inventory.ini site.yml</w:t>
      </w:r>
      <w:r>
        <w:br/>
      </w:r>
      <w:r>
        <w:rPr>
          <w:rFonts w:ascii="Consolas" w:hAnsi="Consolas"/>
          <w:color w:val="111827"/>
          <w:sz w:val="18"/>
        </w:rPr>
        <w:t>curl -s http://localhost</w:t>
      </w:r>
    </w:p>
    <w:p>
      <w:r>
        <w:t xml:space="preserve">Look at the output: every task is </w:t>
      </w:r>
      <w:r>
        <w:rPr>
          <w:rFonts w:ascii="Consolas" w:hAnsi="Consolas"/>
          <w:color w:val="B1142E"/>
          <w:sz w:val="19"/>
        </w:rPr>
        <w:t>changed</w:t>
      </w:r>
      <w:r>
        <w:t>.</w:t>
      </w:r>
    </w:p>
    <w:p>
      <w:pPr>
        <w:pStyle w:val="Heading3"/>
      </w:pPr>
      <w:r>
        <w:t>Step 5 — Idempotency test (run again)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ansible-playbook -i inventory.ini site.yml</w:t>
      </w:r>
    </w:p>
    <w:p>
      <w:r>
        <w:t xml:space="preserve">This time every task is </w:t>
      </w:r>
      <w:r>
        <w:rPr>
          <w:rFonts w:ascii="Consolas" w:hAnsi="Consolas"/>
          <w:color w:val="B1142E"/>
          <w:sz w:val="19"/>
        </w:rPr>
        <w:t>ok</w:t>
      </w:r>
      <w:r>
        <w:t xml:space="preserve"> — no work done. </w:t>
      </w:r>
      <w:r>
        <w:rPr>
          <w:b/>
        </w:rPr>
        <w:t>Idempotency</w:t>
      </w:r>
      <w:r>
        <w:t xml:space="preserve"> is the core CaC property.</w:t>
      </w:r>
    </w:p>
    <w:p>
      <w:pPr>
        <w:pStyle w:val="Heading3"/>
      </w:pPr>
      <w:r>
        <w:t>Step 6 — Detect drift / repeatability</w:t>
      </w:r>
    </w:p>
    <w:p>
      <w:r>
        <w:t>Manually corrupt the page: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"drifted" &gt; /var/www/html/index.nginx-debian.html</w:t>
      </w:r>
      <w:r>
        <w:br/>
      </w:r>
      <w:r>
        <w:rPr>
          <w:rFonts w:ascii="Consolas" w:hAnsi="Consolas"/>
          <w:color w:val="111827"/>
          <w:sz w:val="18"/>
        </w:rPr>
        <w:t>ansible-playbook -i inventory.ini site.yml</w:t>
      </w:r>
      <w:r>
        <w:br/>
      </w:r>
      <w:r>
        <w:rPr>
          <w:rFonts w:ascii="Consolas" w:hAnsi="Consolas"/>
          <w:color w:val="111827"/>
          <w:sz w:val="18"/>
        </w:rPr>
        <w:t>curl -s http://localhost</w:t>
      </w:r>
    </w:p>
    <w:p>
      <w:r>
        <w:t>Ansible re-applies the desired state.</w:t>
      </w:r>
    </w:p>
    <w:p>
      <w:pPr>
        <w:pStyle w:val="Heading3"/>
      </w:pPr>
      <w:r>
        <w:t>Step 7 — Variables and conditionals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extra.yml &lt;&lt;'EOF'</w:t>
      </w:r>
      <w:r>
        <w:br/>
      </w:r>
      <w:r>
        <w:rPr>
          <w:rFonts w:ascii="Consolas" w:hAnsi="Consolas"/>
          <w:color w:val="111827"/>
          <w:sz w:val="18"/>
        </w:rPr>
        <w:t>---</w:t>
      </w:r>
      <w:r>
        <w:br/>
      </w:r>
      <w:r>
        <w:rPr>
          <w:rFonts w:ascii="Consolas" w:hAnsi="Consolas"/>
          <w:color w:val="111827"/>
          <w:sz w:val="18"/>
        </w:rPr>
        <w:t>- hosts: web</w:t>
      </w:r>
      <w:r>
        <w:br/>
      </w:r>
      <w:r>
        <w:rPr>
          <w:rFonts w:ascii="Consolas" w:hAnsi="Consolas"/>
          <w:color w:val="111827"/>
          <w:sz w:val="18"/>
        </w:rPr>
        <w:t xml:space="preserve">  become: true</w:t>
      </w:r>
      <w:r>
        <w:br/>
      </w:r>
      <w:r>
        <w:rPr>
          <w:rFonts w:ascii="Consolas" w:hAnsi="Consolas"/>
          <w:color w:val="111827"/>
          <w:sz w:val="18"/>
        </w:rPr>
        <w:t xml:space="preserve">  vars:</w:t>
      </w:r>
      <w:r>
        <w:br/>
      </w:r>
      <w:r>
        <w:rPr>
          <w:rFonts w:ascii="Consolas" w:hAnsi="Consolas"/>
          <w:color w:val="111827"/>
          <w:sz w:val="18"/>
        </w:rPr>
        <w:t xml:space="preserve">    enable_https: false</w:t>
      </w:r>
      <w:r>
        <w:br/>
      </w:r>
      <w:r>
        <w:rPr>
          <w:rFonts w:ascii="Consolas" w:hAnsi="Consolas"/>
          <w:color w:val="111827"/>
          <w:sz w:val="18"/>
        </w:rPr>
        <w:t xml:space="preserve">  tasks:</w:t>
      </w:r>
      <w:r>
        <w:br/>
      </w:r>
      <w:r>
        <w:rPr>
          <w:rFonts w:ascii="Consolas" w:hAnsi="Consolas"/>
          <w:color w:val="111827"/>
          <w:sz w:val="18"/>
        </w:rPr>
        <w:t xml:space="preserve">    - name: Install certbot only if HTTPS requested</w:t>
      </w:r>
      <w:r>
        <w:br/>
      </w:r>
      <w:r>
        <w:rPr>
          <w:rFonts w:ascii="Consolas" w:hAnsi="Consolas"/>
          <w:color w:val="111827"/>
          <w:sz w:val="18"/>
        </w:rPr>
        <w:t xml:space="preserve">      apt:</w:t>
      </w:r>
      <w:r>
        <w:br/>
      </w:r>
      <w:r>
        <w:rPr>
          <w:rFonts w:ascii="Consolas" w:hAnsi="Consolas"/>
          <w:color w:val="111827"/>
          <w:sz w:val="18"/>
        </w:rPr>
        <w:t xml:space="preserve">        name: certbot</w:t>
      </w:r>
      <w:r>
        <w:br/>
      </w:r>
      <w:r>
        <w:rPr>
          <w:rFonts w:ascii="Consolas" w:hAnsi="Consolas"/>
          <w:color w:val="111827"/>
          <w:sz w:val="18"/>
        </w:rPr>
        <w:t xml:space="preserve">        state: present</w:t>
      </w:r>
      <w:r>
        <w:br/>
      </w:r>
      <w:r>
        <w:rPr>
          <w:rFonts w:ascii="Consolas" w:hAnsi="Consolas"/>
          <w:color w:val="111827"/>
          <w:sz w:val="18"/>
        </w:rPr>
        <w:t xml:space="preserve">      when: enable_https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ansible-playbook -i inventory.ini extra.yml --check</w:t>
      </w:r>
    </w:p>
    <w:p>
      <w:r>
        <w:rPr>
          <w:rFonts w:ascii="Consolas" w:hAnsi="Consolas"/>
          <w:color w:val="B1142E"/>
          <w:sz w:val="19"/>
        </w:rPr>
        <w:t>when:</w:t>
      </w:r>
      <w:r>
        <w:t xml:space="preserve"> is a conditional. Re-run with </w:t>
      </w:r>
      <w:r>
        <w:rPr>
          <w:rFonts w:ascii="Consolas" w:hAnsi="Consolas"/>
          <w:color w:val="B1142E"/>
          <w:sz w:val="19"/>
        </w:rPr>
        <w:t>-e enable_https=true</w:t>
      </w:r>
      <w:r>
        <w:t xml:space="preserve"> to flip the path.</w:t>
      </w:r>
    </w:p>
    <w:p>
      <w:pPr>
        <w:pStyle w:val="Heading3"/>
      </w:pPr>
      <w:r>
        <w:t>Step 8 — Roles preview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ansible-galaxy init /tmp/ans/roles/myweb</w:t>
      </w:r>
      <w:r>
        <w:br/>
      </w:r>
      <w:r>
        <w:rPr>
          <w:rFonts w:ascii="Consolas" w:hAnsi="Consolas"/>
          <w:color w:val="111827"/>
          <w:sz w:val="18"/>
        </w:rPr>
        <w:t>ls /tmp/ans/roles/myweb</w:t>
      </w:r>
    </w:p>
    <w:p>
      <w:r>
        <w:t>Roles are reusable bundles — the equivalent of Terraform modules.</w:t>
      </w: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remove -y nginx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Playbooks are YAML.</w:t>
      </w:r>
    </w:p>
    <w:p>
      <w:pPr>
        <w:pStyle w:val="ListBullet"/>
      </w:pPr>
      <w:r>
        <w:t>Idempotent tasks: only act if state differs.</w:t>
      </w:r>
    </w:p>
    <w:p>
      <w:pPr>
        <w:pStyle w:val="ListBullet"/>
      </w:pPr>
      <w:r>
        <w:t>Variables, conditionals, and roles compose larger configurations.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Ansible — https://www.ansible.com</w:t>
      </w:r>
    </w:p>
    <w:p>
      <w:pPr>
        <w:pStyle w:val="ListBullet"/>
      </w:pPr>
      <w:r>
        <w:t>Ansible Galaxy — https://galaxy.ansible.com</w:t>
      </w:r>
    </w:p>
    <w:p>
      <w:pPr>
        <w:pStyle w:val="ListBullet"/>
      </w:pPr>
      <w:r>
        <w:t>YAML Lint (web) — https://www.yamllint.com</w:t>
      </w:r>
    </w:p>
    <w:p>
      <w:pPr>
        <w:pStyle w:val="Heading2"/>
      </w:pPr>
      <w:r>
        <w:t>Lab 15 — JSON &amp; YAML Scripting Logic</w:t>
      </w:r>
    </w:p>
    <w:p>
      <w:r>
        <w:rPr>
          <w:b/>
        </w:rPr>
        <w:t>Goal:</w:t>
      </w:r>
      <w:r>
        <w:t xml:space="preserve"> Parse, transform, validate and convert JSON ↔ YAML while exercising the exam's scripting-logic primitives.</w:t>
      </w:r>
    </w:p>
    <w:p>
      <w:r>
        <w:rPr>
          <w:b/>
        </w:rPr>
        <w:t>Tools used:</w:t>
      </w:r>
      <w:r>
        <w:t xml:space="preserve"> jq, yq, diff, web validators</w:t>
      </w:r>
    </w:p>
    <w:p>
      <w:r>
        <w:t xml:space="preserve">In this lab you will read and write JSON and YAML, parse with </w:t>
      </w:r>
      <w:r>
        <w:rPr>
          <w:rFonts w:ascii="Consolas" w:hAnsi="Consolas"/>
          <w:color w:val="B1142E"/>
          <w:sz w:val="19"/>
        </w:rPr>
        <w:t>jq</w:t>
      </w:r>
      <w:r>
        <w:t xml:space="preserve"> and </w:t>
      </w:r>
      <w:r>
        <w:rPr>
          <w:rFonts w:ascii="Consolas" w:hAnsi="Consolas"/>
          <w:color w:val="B1142E"/>
          <w:sz w:val="19"/>
        </w:rPr>
        <w:t>yq</w:t>
      </w:r>
      <w:r>
        <w:t>, and exercise the scripting-logic primitives the exam lists: variables, conditionals, operators, data types, functions.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parsers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jq python3-pip</w:t>
      </w:r>
      <w:r>
        <w:br/>
      </w:r>
      <w:r>
        <w:rPr>
          <w:rFonts w:ascii="Consolas" w:hAnsi="Consolas"/>
          <w:color w:val="111827"/>
          <w:sz w:val="18"/>
        </w:rPr>
        <w:t>pip3 install yq</w:t>
      </w:r>
    </w:p>
    <w:p>
      <w:pPr>
        <w:pStyle w:val="Heading3"/>
      </w:pPr>
      <w:r>
        <w:t>Step 2 — Write JSON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/tmp/data &amp;&amp; cd /tmp/data</w:t>
      </w:r>
      <w:r>
        <w:br/>
      </w:r>
      <w:r>
        <w:rPr>
          <w:rFonts w:ascii="Consolas" w:hAnsi="Consolas"/>
          <w:color w:val="111827"/>
          <w:sz w:val="18"/>
        </w:rPr>
        <w:t>cat &gt; server.json &lt;&lt;'EOF'</w:t>
      </w:r>
      <w:r>
        <w:br/>
      </w:r>
      <w:r>
        <w:rPr>
          <w:rFonts w:ascii="Consolas" w:hAnsi="Consolas"/>
          <w:color w:val="111827"/>
          <w:sz w:val="18"/>
        </w:rPr>
        <w:t>{</w:t>
      </w:r>
      <w:r>
        <w:br/>
      </w:r>
      <w:r>
        <w:rPr>
          <w:rFonts w:ascii="Consolas" w:hAnsi="Consolas"/>
          <w:color w:val="111827"/>
          <w:sz w:val="18"/>
        </w:rPr>
        <w:t xml:space="preserve">  "name": "web-1",</w:t>
      </w:r>
      <w:r>
        <w:br/>
      </w:r>
      <w:r>
        <w:rPr>
          <w:rFonts w:ascii="Consolas" w:hAnsi="Consolas"/>
          <w:color w:val="111827"/>
          <w:sz w:val="18"/>
        </w:rPr>
        <w:t xml:space="preserve">  "cpu": 2,</w:t>
      </w:r>
      <w:r>
        <w:br/>
      </w:r>
      <w:r>
        <w:rPr>
          <w:rFonts w:ascii="Consolas" w:hAnsi="Consolas"/>
          <w:color w:val="111827"/>
          <w:sz w:val="18"/>
        </w:rPr>
        <w:t xml:space="preserve">  "ram_gb": 4,</w:t>
      </w:r>
      <w:r>
        <w:br/>
      </w:r>
      <w:r>
        <w:rPr>
          <w:rFonts w:ascii="Consolas" w:hAnsi="Consolas"/>
          <w:color w:val="111827"/>
          <w:sz w:val="18"/>
        </w:rPr>
        <w:t xml:space="preserve">  "tags": ["web", "prod"],</w:t>
      </w:r>
      <w:r>
        <w:br/>
      </w:r>
      <w:r>
        <w:rPr>
          <w:rFonts w:ascii="Consolas" w:hAnsi="Consolas"/>
          <w:color w:val="111827"/>
          <w:sz w:val="18"/>
        </w:rPr>
        <w:t xml:space="preserve">  "active": true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jq . server.json</w:t>
      </w:r>
      <w:r>
        <w:br/>
      </w:r>
      <w:r>
        <w:rPr>
          <w:rFonts w:ascii="Consolas" w:hAnsi="Consolas"/>
          <w:color w:val="111827"/>
          <w:sz w:val="18"/>
        </w:rPr>
        <w:t>jq '.name, .cpu' server.json</w:t>
      </w:r>
      <w:r>
        <w:br/>
      </w:r>
      <w:r>
        <w:rPr>
          <w:rFonts w:ascii="Consolas" w:hAnsi="Consolas"/>
          <w:color w:val="111827"/>
          <w:sz w:val="18"/>
        </w:rPr>
        <w:t>jq '.tags | length' server.json</w:t>
      </w:r>
    </w:p>
    <w:p>
      <w:r>
        <w:t>Data types in play: string, number, boolean, array, object.</w:t>
      </w:r>
    </w:p>
    <w:p>
      <w:pPr>
        <w:pStyle w:val="Heading3"/>
      </w:pPr>
      <w:r>
        <w:t>Step 3 — Same data in YAML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server.yaml &lt;&lt;'EOF'</w:t>
      </w:r>
      <w:r>
        <w:br/>
      </w:r>
      <w:r>
        <w:rPr>
          <w:rFonts w:ascii="Consolas" w:hAnsi="Consolas"/>
          <w:color w:val="111827"/>
          <w:sz w:val="18"/>
        </w:rPr>
        <w:t>name: web-1</w:t>
      </w:r>
      <w:r>
        <w:br/>
      </w:r>
      <w:r>
        <w:rPr>
          <w:rFonts w:ascii="Consolas" w:hAnsi="Consolas"/>
          <w:color w:val="111827"/>
          <w:sz w:val="18"/>
        </w:rPr>
        <w:t>cpu: 2</w:t>
      </w:r>
      <w:r>
        <w:br/>
      </w:r>
      <w:r>
        <w:rPr>
          <w:rFonts w:ascii="Consolas" w:hAnsi="Consolas"/>
          <w:color w:val="111827"/>
          <w:sz w:val="18"/>
        </w:rPr>
        <w:t>ram_gb: 4</w:t>
      </w:r>
      <w:r>
        <w:br/>
      </w:r>
      <w:r>
        <w:rPr>
          <w:rFonts w:ascii="Consolas" w:hAnsi="Consolas"/>
          <w:color w:val="111827"/>
          <w:sz w:val="18"/>
        </w:rPr>
        <w:t>tags:</w:t>
      </w:r>
      <w:r>
        <w:br/>
      </w:r>
      <w:r>
        <w:rPr>
          <w:rFonts w:ascii="Consolas" w:hAnsi="Consolas"/>
          <w:color w:val="111827"/>
          <w:sz w:val="18"/>
        </w:rPr>
        <w:t xml:space="preserve">  - web</w:t>
      </w:r>
      <w:r>
        <w:br/>
      </w:r>
      <w:r>
        <w:rPr>
          <w:rFonts w:ascii="Consolas" w:hAnsi="Consolas"/>
          <w:color w:val="111827"/>
          <w:sz w:val="18"/>
        </w:rPr>
        <w:t xml:space="preserve">  - prod</w:t>
      </w:r>
      <w:r>
        <w:br/>
      </w:r>
      <w:r>
        <w:rPr>
          <w:rFonts w:ascii="Consolas" w:hAnsi="Consolas"/>
          <w:color w:val="111827"/>
          <w:sz w:val="18"/>
        </w:rPr>
        <w:t>active: true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yq . server.yaml</w:t>
      </w:r>
      <w:r>
        <w:br/>
      </w:r>
      <w:r>
        <w:rPr>
          <w:rFonts w:ascii="Consolas" w:hAnsi="Consolas"/>
          <w:color w:val="111827"/>
          <w:sz w:val="18"/>
        </w:rPr>
        <w:t>yq -y '.tags' server.yaml</w:t>
      </w:r>
    </w:p>
    <w:p>
      <w:pPr>
        <w:pStyle w:val="Heading3"/>
      </w:pPr>
      <w:r>
        <w:t>Step 4 — Convert between formats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yq . server.yaml &gt; /tmp/data/server-from-yaml.json</w:t>
      </w:r>
      <w:r>
        <w:br/>
      </w:r>
      <w:r>
        <w:rPr>
          <w:rFonts w:ascii="Consolas" w:hAnsi="Consolas"/>
          <w:color w:val="111827"/>
          <w:sz w:val="18"/>
        </w:rPr>
        <w:t>diff &lt;(jq -S . server.json) &lt;(jq -S . server-from-yaml.json) &amp;&amp; echo "Same data, two formats"</w:t>
      </w:r>
    </w:p>
    <w:p>
      <w:pPr>
        <w:pStyle w:val="Heading3"/>
      </w:pPr>
      <w:r>
        <w:t>Step 5 — Variables, conditionals, operators</w:t>
      </w:r>
    </w:p>
    <w:p>
      <w:r>
        <w:rPr>
          <w:rFonts w:ascii="Consolas" w:hAnsi="Consolas"/>
          <w:color w:val="B1142E"/>
          <w:sz w:val="19"/>
        </w:rPr>
        <w:t>jq</w:t>
      </w:r>
      <w:r>
        <w:t xml:space="preserve"> is itself a tiny scripting language — perfect to exercise the exam primitives.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# Variables</w:t>
      </w:r>
      <w:r>
        <w:br/>
      </w:r>
      <w:r>
        <w:rPr>
          <w:rFonts w:ascii="Consolas" w:hAnsi="Consolas"/>
          <w:color w:val="111827"/>
          <w:sz w:val="18"/>
        </w:rPr>
        <w:t>jq --arg env prod '. + {env:$env}' server.json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Conditionals</w:t>
      </w:r>
      <w:r>
        <w:br/>
      </w:r>
      <w:r>
        <w:rPr>
          <w:rFonts w:ascii="Consolas" w:hAnsi="Consolas"/>
          <w:color w:val="111827"/>
          <w:sz w:val="18"/>
        </w:rPr>
        <w:t>jq 'if .ram_gb &lt; 8 then "undersized" else "ok" end' server.json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Operators</w:t>
      </w:r>
      <w:r>
        <w:br/>
      </w:r>
      <w:r>
        <w:rPr>
          <w:rFonts w:ascii="Consolas" w:hAnsi="Consolas"/>
          <w:color w:val="111827"/>
          <w:sz w:val="18"/>
        </w:rPr>
        <w:t>jq '.cpu * 2' server.json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Functions</w:t>
      </w:r>
      <w:r>
        <w:br/>
      </w:r>
      <w:r>
        <w:rPr>
          <w:rFonts w:ascii="Consolas" w:hAnsi="Consolas"/>
          <w:color w:val="111827"/>
          <w:sz w:val="18"/>
        </w:rPr>
        <w:t>jq 'def double(x): x*2; double(.cpu)' server.json</w:t>
      </w:r>
    </w:p>
    <w:p>
      <w:pPr>
        <w:pStyle w:val="Heading3"/>
      </w:pPr>
      <w:r>
        <w:t>Step 6 — Validate at the boundary</w:t>
      </w:r>
    </w:p>
    <w:p>
      <w:r>
        <w:t>Try a broken file: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'{ "broken": ' &gt; bad.json</w:t>
      </w:r>
      <w:r>
        <w:br/>
      </w:r>
      <w:r>
        <w:rPr>
          <w:rFonts w:ascii="Consolas" w:hAnsi="Consolas"/>
          <w:color w:val="111827"/>
          <w:sz w:val="18"/>
        </w:rPr>
        <w:t>jq . bad.json || echo "Schema violation caught"</w:t>
      </w:r>
    </w:p>
    <w:p>
      <w:r>
        <w:t xml:space="preserve">In production, fail builds early on invalid JSON/YAML — same idea as Terraform </w:t>
      </w:r>
      <w:r>
        <w:rPr>
          <w:rFonts w:ascii="Consolas" w:hAnsi="Consolas"/>
          <w:color w:val="B1142E"/>
          <w:sz w:val="19"/>
        </w:rPr>
        <w:t>validate</w:t>
      </w:r>
      <w:r>
        <w:t xml:space="preserve"> or </w:t>
      </w:r>
      <w:r>
        <w:rPr>
          <w:rFonts w:ascii="Consolas" w:hAnsi="Consolas"/>
          <w:color w:val="B1142E"/>
          <w:sz w:val="19"/>
        </w:rPr>
        <w:t>kubectl --dry-run</w:t>
      </w:r>
      <w:r>
        <w:t>.</w:t>
      </w:r>
    </w:p>
    <w:p>
      <w:pPr>
        <w:pStyle w:val="Heading3"/>
      </w:pPr>
      <w:r>
        <w:t>Step 7 — Web validators (offline-friendly bookmarks)</w:t>
      </w:r>
    </w:p>
    <w:p>
      <w:pPr>
        <w:pStyle w:val="ListBullet"/>
      </w:pPr>
      <w:r>
        <w:t>JSONLint — https://jsonlint.com</w:t>
      </w:r>
    </w:p>
    <w:p>
      <w:pPr>
        <w:pStyle w:val="ListBullet"/>
      </w:pPr>
      <w:r>
        <w:t>YAML Lint — https://www.yamllint.com</w:t>
      </w:r>
    </w:p>
    <w:p>
      <w:pPr>
        <w:pStyle w:val="ListBullet"/>
      </w:pPr>
      <w:r>
        <w:t>JSON Schema validator — https://www.jsonschemavalidator.net</w:t>
      </w:r>
    </w:p>
    <w:p>
      <w:r>
        <w:t>These are useful when the exam shows you a malformed snippet.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-rf /tmp/data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Read, write, validate, and convert JSON ↔ YAML.</w:t>
      </w:r>
    </w:p>
    <w:p>
      <w:pPr>
        <w:pStyle w:val="ListBullet"/>
      </w:pPr>
      <w:r>
        <w:t>Scripting logic primitives at the data-format level.</w:t>
      </w:r>
    </w:p>
    <w:p>
      <w:pPr>
        <w:pStyle w:val="ListBullet"/>
      </w:pPr>
      <w:r>
        <w:t>When to choose JSON (machine-friendly) vs YAML (human-friendly).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jq — https://jqlang.github.io/jq</w:t>
      </w:r>
    </w:p>
    <w:p>
      <w:pPr>
        <w:pStyle w:val="ListBullet"/>
      </w:pPr>
      <w:r>
        <w:t>yq — https://kislyuk.github.io/yq</w:t>
      </w:r>
    </w:p>
    <w:p>
      <w:pPr>
        <w:pStyle w:val="ListBullet"/>
      </w:pPr>
      <w:r>
        <w:t>JSONLint — https://jsonlint.com</w:t>
      </w:r>
    </w:p>
    <w:p>
      <w:pPr>
        <w:pStyle w:val="ListBullet"/>
      </w:pPr>
      <w:r>
        <w:t>YAML Lint — https://www.yamllint.com</w:t>
      </w:r>
    </w:p>
    <w:p>
      <w:pPr>
        <w:pStyle w:val="Heading1"/>
      </w:pPr>
      <w:r>
        <w:t>Domain 3 — Operations (17%)</w:t>
      </w:r>
    </w:p>
    <w:p>
      <w:r>
        <w:t>Running cloud systems day-to-day: observability (metrics, logs, traces), alerting, auto-scaling, backup &amp; disaster recovery, and patching / lifecycle management.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16 — Observability with Prometheus &amp; Grafana:</w:t>
      </w:r>
      <w:r>
        <w:t xml:space="preserve"> Scrape a node's metrics with Prometheus, visualise them in Grafana and trigger a CPU alert.</w:t>
      </w:r>
    </w:p>
    <w:p>
      <w:pPr>
        <w:pStyle w:val="ListBullet"/>
      </w:pPr>
      <w:r>
        <w:rPr>
          <w:b/>
        </w:rPr>
        <w:t>Lab 17 — Centralized Logging with the ELK Stack:</w:t>
      </w:r>
      <w:r>
        <w:t xml:space="preserve"> Run ELK, ship logs into it, and query and retain them through the Elasticsearch API.</w:t>
      </w:r>
    </w:p>
    <w:p>
      <w:pPr>
        <w:pStyle w:val="ListBullet"/>
      </w:pPr>
      <w:r>
        <w:rPr>
          <w:b/>
        </w:rPr>
        <w:t>Lab 18 — Distributed Tracing with Jaeger:</w:t>
      </w:r>
      <w:r>
        <w:t xml:space="preserve"> Run Jaeger, instrument a Python 'checkout' path with OpenTelemetry and view a distributed trace of parent/child spans.</w:t>
      </w:r>
    </w:p>
    <w:p>
      <w:pPr>
        <w:pStyle w:val="ListBullet"/>
      </w:pPr>
      <w:r>
        <w:rPr>
          <w:b/>
        </w:rPr>
        <w:t>Lab 19 — Horizontal Auto-Scaling Simulation:</w:t>
      </w:r>
      <w:r>
        <w:t xml:space="preserve"> Simulate triggered, scheduled and manual horizontal scaling using a Bash controller that watches CPU and adds/removes Docker replicas.</w:t>
      </w:r>
    </w:p>
    <w:p>
      <w:pPr>
        <w:pStyle w:val="ListBullet"/>
      </w:pPr>
      <w:r>
        <w:rPr>
          <w:b/>
        </w:rPr>
        <w:t>Lab 20 — Backup &amp; Recovery with restic:</w:t>
      </w:r>
      <w:r>
        <w:t xml:space="preserve"> Perform encrypted full/incremental/differential backups to off-site S3 storage, then test recoverability and verify integrity.</w:t>
      </w:r>
    </w:p>
    <w:p>
      <w:pPr>
        <w:pStyle w:val="ListBullet"/>
      </w:pPr>
      <w:r>
        <w:rPr>
          <w:b/>
        </w:rPr>
        <w:t>Lab 21 — Patching &amp; Lifecycle Management:</w:t>
      </w:r>
      <w:r>
        <w:t xml:space="preserve"> Simulate a cloud resource lifecycle from provision through minor patch, major upgrade, testing and clean decommissioning.</w:t>
      </w:r>
    </w:p>
    <w:p>
      <w:pPr>
        <w:pStyle w:val="Heading2"/>
      </w:pPr>
      <w:r>
        <w:t>Lab 16 — Observability with Prometheus &amp; Grafana</w:t>
      </w:r>
    </w:p>
    <w:p>
      <w:r>
        <w:rPr>
          <w:b/>
        </w:rPr>
        <w:t>Goal:</w:t>
      </w:r>
      <w:r>
        <w:t xml:space="preserve"> Scrape a node's metrics with Prometheus, visualise them in Grafana and trigger a CPU alert.</w:t>
      </w:r>
    </w:p>
    <w:p>
      <w:r>
        <w:rPr>
          <w:b/>
        </w:rPr>
        <w:t>Tools used:</w:t>
      </w:r>
      <w:r>
        <w:t xml:space="preserve"> Prometheus, Grafana, node-exporter, stress-ng, Docker</w:t>
      </w:r>
    </w:p>
    <w:p>
      <w:r>
        <w:t xml:space="preserve">In this lab you will scrape a node's metrics with </w:t>
      </w:r>
      <w:r>
        <w:rPr>
          <w:b/>
        </w:rPr>
        <w:t>Prometheus</w:t>
      </w:r>
      <w:r>
        <w:t xml:space="preserve">, visualise them in </w:t>
      </w:r>
      <w:r>
        <w:rPr>
          <w:b/>
        </w:rPr>
        <w:t>Grafana</w:t>
      </w:r>
      <w:r>
        <w:t xml:space="preserve">, and trigger an </w:t>
      </w:r>
      <w:r>
        <w:rPr>
          <w:b/>
        </w:rPr>
        <w:t>alert</w:t>
      </w:r>
      <w:r>
        <w:t xml:space="preserve"> when CPU rises — covering the exam's logging/monitoring/alerting/triage sub-objectives.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stress-ng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Run node-exporter (metrics source)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node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prom/node-exporter:latest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  <w:t>curl -s http://localhost:9100/metrics | head -5</w:t>
      </w:r>
    </w:p>
    <w:p>
      <w:pPr>
        <w:pStyle w:val="Heading3"/>
      </w:pPr>
      <w:r>
        <w:t>Step 3 — Configure and run Prometheus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/tmp/prom &amp;&amp; cat &gt; /tmp/prom/prom.yml &lt;&lt;'EOF'</w:t>
      </w:r>
      <w:r>
        <w:br/>
      </w:r>
      <w:r>
        <w:rPr>
          <w:rFonts w:ascii="Consolas" w:hAnsi="Consolas"/>
          <w:color w:val="111827"/>
          <w:sz w:val="18"/>
        </w:rPr>
        <w:t>global:</w:t>
      </w:r>
      <w:r>
        <w:br/>
      </w:r>
      <w:r>
        <w:rPr>
          <w:rFonts w:ascii="Consolas" w:hAnsi="Consolas"/>
          <w:color w:val="111827"/>
          <w:sz w:val="18"/>
        </w:rPr>
        <w:t xml:space="preserve">  scrape_interval: 5s</w:t>
      </w:r>
      <w:r>
        <w:br/>
      </w:r>
      <w:r>
        <w:rPr>
          <w:rFonts w:ascii="Consolas" w:hAnsi="Consolas"/>
          <w:color w:val="111827"/>
          <w:sz w:val="18"/>
        </w:rPr>
        <w:t>scrape_configs:</w:t>
      </w:r>
      <w:r>
        <w:br/>
      </w:r>
      <w:r>
        <w:rPr>
          <w:rFonts w:ascii="Consolas" w:hAnsi="Consolas"/>
          <w:color w:val="111827"/>
          <w:sz w:val="18"/>
        </w:rPr>
        <w:t xml:space="preserve">  - job_name: node</w:t>
      </w:r>
      <w:r>
        <w:br/>
      </w:r>
      <w:r>
        <w:rPr>
          <w:rFonts w:ascii="Consolas" w:hAnsi="Consolas"/>
          <w:color w:val="111827"/>
          <w:sz w:val="18"/>
        </w:rPr>
        <w:t xml:space="preserve">    static_configs:</w:t>
      </w:r>
      <w:r>
        <w:br/>
      </w:r>
      <w:r>
        <w:rPr>
          <w:rFonts w:ascii="Consolas" w:hAnsi="Consolas"/>
          <w:color w:val="111827"/>
          <w:sz w:val="18"/>
        </w:rPr>
        <w:t xml:space="preserve">      - targets: ['localhost:9100']</w:t>
      </w:r>
      <w:r>
        <w:br/>
      </w:r>
      <w:r>
        <w:rPr>
          <w:rFonts w:ascii="Consolas" w:hAnsi="Consolas"/>
          <w:color w:val="111827"/>
          <w:sz w:val="18"/>
        </w:rPr>
        <w:t>rule_files: ['alerts.yml']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/tmp/prom/alerts.yml &lt;&lt;'EOF'</w:t>
      </w:r>
      <w:r>
        <w:br/>
      </w:r>
      <w:r>
        <w:rPr>
          <w:rFonts w:ascii="Consolas" w:hAnsi="Consolas"/>
          <w:color w:val="111827"/>
          <w:sz w:val="18"/>
        </w:rPr>
        <w:t>groups:</w:t>
      </w:r>
      <w:r>
        <w:br/>
      </w:r>
      <w:r>
        <w:rPr>
          <w:rFonts w:ascii="Consolas" w:hAnsi="Consolas"/>
          <w:color w:val="111827"/>
          <w:sz w:val="18"/>
        </w:rPr>
        <w:t>- name: cpu</w:t>
      </w:r>
      <w:r>
        <w:br/>
      </w:r>
      <w:r>
        <w:rPr>
          <w:rFonts w:ascii="Consolas" w:hAnsi="Consolas"/>
          <w:color w:val="111827"/>
          <w:sz w:val="18"/>
        </w:rPr>
        <w:t xml:space="preserve">  rules:</w:t>
      </w:r>
      <w:r>
        <w:br/>
      </w:r>
      <w:r>
        <w:rPr>
          <w:rFonts w:ascii="Consolas" w:hAnsi="Consolas"/>
          <w:color w:val="111827"/>
          <w:sz w:val="18"/>
        </w:rPr>
        <w:t xml:space="preserve">  - alert: HighCPU</w:t>
      </w:r>
      <w:r>
        <w:br/>
      </w:r>
      <w:r>
        <w:rPr>
          <w:rFonts w:ascii="Consolas" w:hAnsi="Consolas"/>
          <w:color w:val="111827"/>
          <w:sz w:val="18"/>
        </w:rPr>
        <w:t xml:space="preserve">    expr: 1 - avg(rate(node_cpu_seconds_total{mode="idle"}[1m])) &gt; 0.5</w:t>
      </w:r>
      <w:r>
        <w:br/>
      </w:r>
      <w:r>
        <w:rPr>
          <w:rFonts w:ascii="Consolas" w:hAnsi="Consolas"/>
          <w:color w:val="111827"/>
          <w:sz w:val="18"/>
        </w:rPr>
        <w:t xml:space="preserve">    for: 30s</w:t>
      </w:r>
      <w:r>
        <w:br/>
      </w:r>
      <w:r>
        <w:rPr>
          <w:rFonts w:ascii="Consolas" w:hAnsi="Consolas"/>
          <w:color w:val="111827"/>
          <w:sz w:val="18"/>
        </w:rPr>
        <w:t xml:space="preserve">    labels: { severity: warning }</w:t>
      </w:r>
      <w:r>
        <w:br/>
      </w:r>
      <w:r>
        <w:rPr>
          <w:rFonts w:ascii="Consolas" w:hAnsi="Consolas"/>
          <w:color w:val="111827"/>
          <w:sz w:val="18"/>
        </w:rPr>
        <w:t xml:space="preserve">    annotations: { summary: "CPU &gt; 50%"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prom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-v /tmp/prom:/etc/prometheus \</w:t>
      </w:r>
      <w:r>
        <w:br/>
      </w:r>
      <w:r>
        <w:rPr>
          <w:rFonts w:ascii="Consolas" w:hAnsi="Consolas"/>
          <w:color w:val="111827"/>
          <w:sz w:val="18"/>
        </w:rPr>
        <w:t xml:space="preserve">  prom/prometheus --config.file=/etc/prometheus/prom.yml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curl -s 'http://localhost:9090/api/v1/query?query=up' | head -c 200</w:t>
      </w:r>
    </w:p>
    <w:p>
      <w:pPr>
        <w:pStyle w:val="Heading3"/>
      </w:pPr>
      <w:r>
        <w:t>Step 4 — Run Grafana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grafana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-e GF_SECURITY_ADMIN_PASSWORD=cloud \</w:t>
      </w:r>
      <w:r>
        <w:br/>
      </w:r>
      <w:r>
        <w:rPr>
          <w:rFonts w:ascii="Consolas" w:hAnsi="Consolas"/>
          <w:color w:val="111827"/>
          <w:sz w:val="18"/>
        </w:rPr>
        <w:t xml:space="preserve">  grafana/grafana:latest</w:t>
      </w:r>
      <w:r>
        <w:br/>
      </w:r>
      <w:r>
        <w:rPr>
          <w:rFonts w:ascii="Consolas" w:hAnsi="Consolas"/>
          <w:color w:val="111827"/>
          <w:sz w:val="18"/>
        </w:rPr>
        <w:t>sleep 6</w:t>
      </w:r>
      <w:r>
        <w:br/>
      </w:r>
      <w:r>
        <w:rPr>
          <w:rFonts w:ascii="Consolas" w:hAnsi="Consolas"/>
          <w:color w:val="111827"/>
          <w:sz w:val="18"/>
        </w:rPr>
        <w:t>curl -s -u admin:cloud http://localhost:3000/api/health</w:t>
      </w:r>
    </w:p>
    <w:p>
      <w:r>
        <w:t>Add the Prometheus data source via API: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-u admin:cloud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'{"name":"prom","type":"prometheus","url":"http://localhost:9090","access":"proxy","isDefault":true}' \</w:t>
      </w:r>
      <w:r>
        <w:br/>
      </w:r>
      <w:r>
        <w:rPr>
          <w:rFonts w:ascii="Consolas" w:hAnsi="Consolas"/>
          <w:color w:val="111827"/>
          <w:sz w:val="18"/>
        </w:rPr>
        <w:t xml:space="preserve">  http://localhost:3000/api/datasources</w:t>
      </w:r>
    </w:p>
    <w:p>
      <w:r>
        <w:t xml:space="preserve">Open </w:t>
      </w:r>
      <w:r>
        <w:rPr>
          <w:rFonts w:ascii="Consolas" w:hAnsi="Consolas"/>
          <w:color w:val="B1142E"/>
          <w:sz w:val="19"/>
        </w:rPr>
        <w:t>http://&lt;killercoda-host&gt;:3000</w:t>
      </w:r>
      <w:r>
        <w:t xml:space="preserve"> in the playground's "Traffic / Ports" tab and explore.</w:t>
      </w:r>
    </w:p>
    <w:p>
      <w:pPr>
        <w:pStyle w:val="Heading3"/>
      </w:pPr>
      <w:r>
        <w:t>Step 5 — Trigger the alert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stress-ng --cpu 4 --timeout 60s &amp;</w:t>
      </w:r>
      <w:r>
        <w:br/>
      </w:r>
      <w:r>
        <w:rPr>
          <w:rFonts w:ascii="Consolas" w:hAnsi="Consolas"/>
          <w:color w:val="111827"/>
          <w:sz w:val="18"/>
        </w:rPr>
        <w:t>sleep 45</w:t>
      </w:r>
      <w:r>
        <w:br/>
      </w:r>
      <w:r>
        <w:rPr>
          <w:rFonts w:ascii="Consolas" w:hAnsi="Consolas"/>
          <w:color w:val="111827"/>
          <w:sz w:val="18"/>
        </w:rPr>
        <w:t>curl -s 'http://localhost:9090/api/v1/alerts' | head -c 400</w:t>
      </w:r>
    </w:p>
    <w:p>
      <w:r>
        <w:t xml:space="preserve">Within ~30s the </w:t>
      </w:r>
      <w:r>
        <w:rPr>
          <w:rFonts w:ascii="Consolas" w:hAnsi="Consolas"/>
          <w:color w:val="B1142E"/>
          <w:sz w:val="19"/>
        </w:rPr>
        <w:t>HighCPU</w:t>
      </w:r>
      <w:r>
        <w:t xml:space="preserve"> alert is </w:t>
      </w:r>
      <w:r>
        <w:rPr>
          <w:b/>
        </w:rPr>
        <w:t>firing</w:t>
      </w:r>
      <w:r>
        <w:t xml:space="preserve"> — Prometheus does the triage; alertmanager (production) does the response (PagerDuty, Slack, Teams).</w:t>
      </w:r>
    </w:p>
    <w:p>
      <w:pPr>
        <w:pStyle w:val="Heading3"/>
      </w:pPr>
      <w:r>
        <w:t>Step 6 — Three pillars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Pillar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 you used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Prometheus + node-exporter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rsyslog / ELK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Jaeger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</w:tr>
    </w:tbl>
    <w:p>
      <w:pPr>
        <w:spacing w:after="40"/>
      </w:pPr>
    </w:p>
    <w:p>
      <w:r>
        <w:t xml:space="preserve">Together they make a system </w:t>
      </w:r>
      <w:r>
        <w:rPr>
          <w:b/>
        </w:rPr>
        <w:t>observable</w:t>
      </w:r>
      <w:r>
        <w:t xml:space="preserve"> — you can ask new questions about it without re-deploying.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node prom grafana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Scrape metrics, visualise, and alert on thresholds.</w:t>
      </w:r>
    </w:p>
    <w:p>
      <w:pPr>
        <w:pStyle w:val="ListBullet"/>
      </w:pPr>
      <w:r>
        <w:t>Aggregation and retention are configured in Prometheus.</w:t>
      </w:r>
    </w:p>
    <w:p>
      <w:pPr>
        <w:pStyle w:val="ListBullet"/>
      </w:pPr>
      <w:r>
        <w:t>Alerting → triage → response is the operational loop.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Prometheus — https://prometheus.io</w:t>
      </w:r>
    </w:p>
    <w:p>
      <w:pPr>
        <w:pStyle w:val="ListBullet"/>
      </w:pPr>
      <w:r>
        <w:t>Grafana OSS — https://grafana.com/oss/grafana</w:t>
      </w:r>
    </w:p>
    <w:p>
      <w:pPr>
        <w:pStyle w:val="ListBullet"/>
      </w:pPr>
      <w:r>
        <w:t>node-exporter — https://github.com/prometheus/node_exporter</w:t>
      </w:r>
    </w:p>
    <w:p>
      <w:pPr>
        <w:pStyle w:val="ListBullet"/>
      </w:pPr>
      <w:r>
        <w:t>stress-ng — https://github.com/ColinIanKing/stress-ng</w:t>
      </w:r>
    </w:p>
    <w:p>
      <w:pPr>
        <w:pStyle w:val="Heading2"/>
      </w:pPr>
      <w:r>
        <w:t>Lab 17 — Centralized Logging with the ELK Stack</w:t>
      </w:r>
    </w:p>
    <w:p>
      <w:r>
        <w:rPr>
          <w:b/>
        </w:rPr>
        <w:t>Goal:</w:t>
      </w:r>
      <w:r>
        <w:t xml:space="preserve"> Run ELK, ship logs into it, and query and retain them through the Elasticsearch API.</w:t>
      </w:r>
    </w:p>
    <w:p>
      <w:r>
        <w:rPr>
          <w:b/>
        </w:rPr>
        <w:t>Tools used:</w:t>
      </w:r>
      <w:r>
        <w:t xml:space="preserve"> Elasticsearch, Logstash, Kibana, Docker, curl, jq</w:t>
      </w:r>
    </w:p>
    <w:p>
      <w:r>
        <w:t xml:space="preserve">In this lab you will run </w:t>
      </w:r>
      <w:r>
        <w:rPr>
          <w:b/>
        </w:rPr>
        <w:t>Elasticsearch</w:t>
      </w:r>
      <w:r>
        <w:t xml:space="preserve">, </w:t>
      </w:r>
      <w:r>
        <w:rPr>
          <w:b/>
        </w:rPr>
        <w:t>Logstash</w:t>
      </w:r>
      <w:r>
        <w:t xml:space="preserve">, and </w:t>
      </w:r>
      <w:r>
        <w:rPr>
          <w:b/>
        </w:rPr>
        <w:t>Kibana</w:t>
      </w:r>
      <w:r>
        <w:t xml:space="preserve"> (ELK) on the Killercoda VM, ship logs from </w:t>
      </w:r>
      <w:r>
        <w:rPr>
          <w:rFonts w:ascii="Consolas" w:hAnsi="Consolas"/>
          <w:color w:val="B1142E"/>
          <w:sz w:val="19"/>
        </w:rPr>
        <w:t>rsyslog</w:t>
      </w:r>
      <w:r>
        <w:t>, and query them through Kibana's API.</w:t>
      </w:r>
    </w:p>
    <w:p>
      <w:pPr>
        <w:spacing w:before="40" w:after="80"/>
        <w:ind w:left="432"/>
      </w:pPr>
      <w:r>
        <w:rPr>
          <w:i/>
          <w:color w:val="555B66"/>
        </w:rPr>
        <w:t xml:space="preserve">ELK images are heavy (~1.5 GB). On Killercoda, expect a slower pull. If memory runs tight, swap to the lighter </w:t>
      </w:r>
      <w:r>
        <w:rPr>
          <w:b/>
          <w:i/>
          <w:color w:val="555B66"/>
        </w:rPr>
        <w:t>OpenSearch</w:t>
      </w:r>
      <w:r>
        <w:rPr>
          <w:i/>
          <w:color w:val="555B66"/>
        </w:rPr>
        <w:t xml:space="preserve"> alternative shown at the end.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sysctl -w vm.max_map_count=262144</w:t>
      </w:r>
    </w:p>
    <w:p>
      <w:pPr>
        <w:pStyle w:val="Heading3"/>
      </w:pPr>
      <w:r>
        <w:t>Step 2 — Run Elasticsearch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es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-e discovery.type=single-node \</w:t>
      </w:r>
      <w:r>
        <w:br/>
      </w:r>
      <w:r>
        <w:rPr>
          <w:rFonts w:ascii="Consolas" w:hAnsi="Consolas"/>
          <w:color w:val="111827"/>
          <w:sz w:val="18"/>
        </w:rPr>
        <w:t xml:space="preserve">  -e xpack.security.enabled=false \</w:t>
      </w:r>
      <w:r>
        <w:br/>
      </w:r>
      <w:r>
        <w:rPr>
          <w:rFonts w:ascii="Consolas" w:hAnsi="Consolas"/>
          <w:color w:val="111827"/>
          <w:sz w:val="18"/>
        </w:rPr>
        <w:t xml:space="preserve">  -e ES_JAVA_OPTS='-Xms512m -Xmx512m' \</w:t>
      </w:r>
      <w:r>
        <w:br/>
      </w:r>
      <w:r>
        <w:rPr>
          <w:rFonts w:ascii="Consolas" w:hAnsi="Consolas"/>
          <w:color w:val="111827"/>
          <w:sz w:val="18"/>
        </w:rPr>
        <w:t xml:space="preserve">  docker.elastic.co/elasticsearch/elasticsearch:8.13.0</w:t>
      </w:r>
      <w:r>
        <w:br/>
      </w:r>
      <w:r>
        <w:rPr>
          <w:rFonts w:ascii="Consolas" w:hAnsi="Consolas"/>
          <w:color w:val="111827"/>
          <w:sz w:val="18"/>
        </w:rPr>
        <w:t>sleep 30</w:t>
      </w:r>
      <w:r>
        <w:br/>
      </w:r>
      <w:r>
        <w:rPr>
          <w:rFonts w:ascii="Consolas" w:hAnsi="Consolas"/>
          <w:color w:val="111827"/>
          <w:sz w:val="18"/>
        </w:rPr>
        <w:t>curl -s http://localhost:9200/_cluster/health | jq</w:t>
      </w:r>
    </w:p>
    <w:p>
      <w:pPr>
        <w:pStyle w:val="Heading3"/>
      </w:pPr>
      <w:r>
        <w:t>Step 3 — Run Kibana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kibana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-e ELASTICSEARCH_HOSTS=http://localhost:9200 \</w:t>
      </w:r>
      <w:r>
        <w:br/>
      </w:r>
      <w:r>
        <w:rPr>
          <w:rFonts w:ascii="Consolas" w:hAnsi="Consolas"/>
          <w:color w:val="111827"/>
          <w:sz w:val="18"/>
        </w:rPr>
        <w:t xml:space="preserve">  docker.elastic.co/kibana/kibana:8.13.0</w:t>
      </w:r>
      <w:r>
        <w:br/>
      </w:r>
      <w:r>
        <w:rPr>
          <w:rFonts w:ascii="Consolas" w:hAnsi="Consolas"/>
          <w:color w:val="111827"/>
          <w:sz w:val="18"/>
        </w:rPr>
        <w:t>sleep 30</w:t>
      </w:r>
      <w:r>
        <w:br/>
      </w:r>
      <w:r>
        <w:rPr>
          <w:rFonts w:ascii="Consolas" w:hAnsi="Consolas"/>
          <w:color w:val="111827"/>
          <w:sz w:val="18"/>
        </w:rPr>
        <w:t>curl -s http://localhost:5601/api/status | head -c 200</w:t>
      </w:r>
    </w:p>
    <w:p>
      <w:r>
        <w:t xml:space="preserve">Open </w:t>
      </w:r>
      <w:r>
        <w:rPr>
          <w:rFonts w:ascii="Consolas" w:hAnsi="Consolas"/>
          <w:color w:val="B1142E"/>
          <w:sz w:val="19"/>
        </w:rPr>
        <w:t>http://&lt;killercoda-host&gt;:5601</w:t>
      </w:r>
      <w:r>
        <w:t xml:space="preserve"> from the playground's Traffic tab.</w:t>
      </w:r>
    </w:p>
    <w:p>
      <w:pPr>
        <w:pStyle w:val="Heading3"/>
      </w:pPr>
      <w:r>
        <w:t>Step 4 — Run Logstash with a syslog input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/tmp/ls &amp;&amp; cat &gt; /tmp/ls/pipeline.conf &lt;&lt;'EOF'</w:t>
      </w:r>
      <w:r>
        <w:br/>
      </w:r>
      <w:r>
        <w:rPr>
          <w:rFonts w:ascii="Consolas" w:hAnsi="Consolas"/>
          <w:color w:val="111827"/>
          <w:sz w:val="18"/>
        </w:rPr>
        <w:t>input { tcp { port =&gt; 5044 codec =&gt; line } }</w:t>
      </w:r>
      <w:r>
        <w:br/>
      </w:r>
      <w:r>
        <w:rPr>
          <w:rFonts w:ascii="Consolas" w:hAnsi="Consolas"/>
          <w:color w:val="111827"/>
          <w:sz w:val="18"/>
        </w:rPr>
        <w:t>filter { mutate { add_field =&gt; { "source" =&gt; "syslog" } } }</w:t>
      </w:r>
      <w:r>
        <w:br/>
      </w:r>
      <w:r>
        <w:rPr>
          <w:rFonts w:ascii="Consolas" w:hAnsi="Consolas"/>
          <w:color w:val="111827"/>
          <w:sz w:val="18"/>
        </w:rPr>
        <w:t>output { elasticsearch { hosts =&gt; ["http://localhost:9200"] index =&gt; "logs-%{+YYYY.MM.dd}" }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logstash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-v /tmp/ls/pipeline.conf:/usr/share/logstash/pipeline/logstash.conf \</w:t>
      </w:r>
      <w:r>
        <w:br/>
      </w:r>
      <w:r>
        <w:rPr>
          <w:rFonts w:ascii="Consolas" w:hAnsi="Consolas"/>
          <w:color w:val="111827"/>
          <w:sz w:val="18"/>
        </w:rPr>
        <w:t xml:space="preserve">  docker.elastic.co/logstash/logstash:8.13.0</w:t>
      </w:r>
      <w:r>
        <w:br/>
      </w:r>
      <w:r>
        <w:rPr>
          <w:rFonts w:ascii="Consolas" w:hAnsi="Consolas"/>
          <w:color w:val="111827"/>
          <w:sz w:val="18"/>
        </w:rPr>
        <w:t>sleep 25</w:t>
      </w:r>
    </w:p>
    <w:p>
      <w:pPr>
        <w:pStyle w:val="Heading3"/>
      </w:pPr>
      <w:r>
        <w:t>Step 5 — Ship test logs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i in $(seq 1 20); do</w:t>
      </w:r>
      <w:r>
        <w:br/>
      </w:r>
      <w:r>
        <w:rPr>
          <w:rFonts w:ascii="Consolas" w:hAnsi="Consolas"/>
          <w:color w:val="111827"/>
          <w:sz w:val="18"/>
        </w:rPr>
        <w:t xml:space="preserve">  echo "$(date) cloudplus event $i severity=info" | nc -q 1 127.0.0.1 5044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'http://localhost:9200/_cat/indices?v'</w:t>
      </w:r>
      <w:r>
        <w:br/>
      </w:r>
      <w:r>
        <w:rPr>
          <w:rFonts w:ascii="Consolas" w:hAnsi="Consolas"/>
          <w:color w:val="111827"/>
          <w:sz w:val="18"/>
        </w:rPr>
        <w:t>curl -s 'http://localhost:9200/logs-*/_search?q=event' | jq '.hits.total'</w:t>
      </w:r>
    </w:p>
    <w:p>
      <w:pPr>
        <w:pStyle w:val="Heading3"/>
      </w:pPr>
      <w:r>
        <w:t>Step 6 — Retention policy (ILM concept)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PUT http://localhost:9200/_ilm/policy/logs-retention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</w:t>
      </w:r>
      <w:r>
        <w:br/>
      </w:r>
      <w:r>
        <w:rPr>
          <w:rFonts w:ascii="Consolas" w:hAnsi="Consolas"/>
          <w:color w:val="111827"/>
          <w:sz w:val="18"/>
        </w:rPr>
        <w:t xml:space="preserve">    "policy": {</w:t>
      </w:r>
      <w:r>
        <w:br/>
      </w:r>
      <w:r>
        <w:rPr>
          <w:rFonts w:ascii="Consolas" w:hAnsi="Consolas"/>
          <w:color w:val="111827"/>
          <w:sz w:val="18"/>
        </w:rPr>
        <w:t xml:space="preserve">      "phases": {</w:t>
      </w:r>
      <w:r>
        <w:br/>
      </w:r>
      <w:r>
        <w:rPr>
          <w:rFonts w:ascii="Consolas" w:hAnsi="Consolas"/>
          <w:color w:val="111827"/>
          <w:sz w:val="18"/>
        </w:rPr>
        <w:t xml:space="preserve">        "hot":   { "actions": {} },</w:t>
      </w:r>
      <w:r>
        <w:br/>
      </w:r>
      <w:r>
        <w:rPr>
          <w:rFonts w:ascii="Consolas" w:hAnsi="Consolas"/>
          <w:color w:val="111827"/>
          <w:sz w:val="18"/>
        </w:rPr>
        <w:t xml:space="preserve">        "delete": { "min_age": "7d", "actions": { "delete": {} } }</w:t>
      </w:r>
      <w:r>
        <w:br/>
      </w:r>
      <w:r>
        <w:rPr>
          <w:rFonts w:ascii="Consolas" w:hAnsi="Consolas"/>
          <w:color w:val="111827"/>
          <w:sz w:val="18"/>
        </w:rPr>
        <w:t xml:space="preserve">      }</w:t>
      </w:r>
      <w:r>
        <w:br/>
      </w:r>
      <w:r>
        <w:rPr>
          <w:rFonts w:ascii="Consolas" w:hAnsi="Consolas"/>
          <w:color w:val="111827"/>
          <w:sz w:val="18"/>
        </w:rPr>
        <w:t xml:space="preserve">    }</w:t>
      </w:r>
      <w:r>
        <w:br/>
      </w:r>
      <w:r>
        <w:rPr>
          <w:rFonts w:ascii="Consolas" w:hAnsi="Consolas"/>
          <w:color w:val="111827"/>
          <w:sz w:val="18"/>
        </w:rPr>
        <w:t xml:space="preserve">  }' | jq</w:t>
      </w:r>
    </w:p>
    <w:p>
      <w:r>
        <w:t xml:space="preserve">This enforces </w:t>
      </w:r>
      <w:r>
        <w:rPr>
          <w:b/>
        </w:rPr>
        <w:t>7-day retention</w:t>
      </w:r>
      <w:r>
        <w:t xml:space="preserve"> — a CV0-004 logging sub-objective.</w:t>
      </w:r>
    </w:p>
    <w:p>
      <w:pPr>
        <w:pStyle w:val="Heading3"/>
      </w:pPr>
      <w:r>
        <w:t>Step 7 — Aggregation query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POST http://localhost:9200/logs-*/_search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'{"size":0,"aggs":{"by_severity":{"terms":{"field":"source.keyword"}}}}' | jq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kibana logstash es</w:t>
      </w:r>
    </w:p>
    <w:p>
      <w:pPr>
        <w:pStyle w:val="Heading3"/>
      </w:pPr>
      <w:r>
        <w:t>OpenSearch alternative (lighter)</w:t>
      </w:r>
    </w:p>
    <w:p>
      <w:r>
        <w:t>If ELK is too heavy: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os -p 9200:9200 -p 9600:9600 \</w:t>
      </w:r>
      <w:r>
        <w:br/>
      </w:r>
      <w:r>
        <w:rPr>
          <w:rFonts w:ascii="Consolas" w:hAnsi="Consolas"/>
          <w:color w:val="111827"/>
          <w:sz w:val="18"/>
        </w:rPr>
        <w:t xml:space="preserve">  -e discovery.type=single-node \</w:t>
      </w:r>
      <w:r>
        <w:br/>
      </w:r>
      <w:r>
        <w:rPr>
          <w:rFonts w:ascii="Consolas" w:hAnsi="Consolas"/>
          <w:color w:val="111827"/>
          <w:sz w:val="18"/>
        </w:rPr>
        <w:t xml:space="preserve">  -e DISABLE_SECURITY_PLUGIN=true \</w:t>
      </w:r>
      <w:r>
        <w:br/>
      </w:r>
      <w:r>
        <w:rPr>
          <w:rFonts w:ascii="Consolas" w:hAnsi="Consolas"/>
          <w:color w:val="111827"/>
          <w:sz w:val="18"/>
        </w:rPr>
        <w:t xml:space="preserve">  opensearchproject/opensearch:latest</w:t>
      </w:r>
    </w:p>
    <w:p>
      <w:r>
        <w:t>Same API. Same Kibana clone is OpenSearch Dashboards.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Centralized logging pipeline: collect → ship → store → query.</w:t>
      </w:r>
    </w:p>
    <w:p>
      <w:pPr>
        <w:pStyle w:val="ListBullet"/>
      </w:pPr>
      <w:r>
        <w:t>Retention is enforced with ILM policies.</w:t>
      </w:r>
    </w:p>
    <w:p>
      <w:pPr>
        <w:pStyle w:val="ListBullet"/>
      </w:pPr>
      <w:r>
        <w:t>ELK and OpenSearch share the same query DSL.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Elasticsearch / Kibana / Logstash — https://www.elastic.co/elastic-stack</w:t>
      </w:r>
    </w:p>
    <w:p>
      <w:pPr>
        <w:pStyle w:val="ListBullet"/>
      </w:pPr>
      <w:r>
        <w:t>OpenSearch — https://opensearch.org</w:t>
      </w:r>
    </w:p>
    <w:p>
      <w:pPr>
        <w:pStyle w:val="ListBullet"/>
      </w:pPr>
      <w:r>
        <w:t>rsyslog — https://www.rsyslog.com</w:t>
      </w:r>
    </w:p>
    <w:p>
      <w:pPr>
        <w:pStyle w:val="Heading2"/>
      </w:pPr>
      <w:r>
        <w:t>Lab 18 — Distributed Tracing with Jaeger</w:t>
      </w:r>
    </w:p>
    <w:p>
      <w:r>
        <w:rPr>
          <w:b/>
        </w:rPr>
        <w:t>Goal:</w:t>
      </w:r>
      <w:r>
        <w:t xml:space="preserve"> Run Jaeger, instrument a Python 'checkout' path with OpenTelemetry and view a distributed trace of parent/child spans.</w:t>
      </w:r>
    </w:p>
    <w:p>
      <w:r>
        <w:rPr>
          <w:b/>
        </w:rPr>
        <w:t>Tools used:</w:t>
      </w:r>
      <w:r>
        <w:t xml:space="preserve"> Jaeger, OpenTelemetry Python SDK, Docker, python3, curl</w:t>
      </w:r>
    </w:p>
    <w:p>
      <w:r>
        <w:t>In this lab you will run Jaeger all-in-one, instrument a small Python script with OpenTelemetry, and view a distributed trace in the Jaeger UI — covering the exam's tracing sub-objective.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Docker, Python deps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python3-pip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pip3 install opentelemetry-api opentelemetry-sdk opentelemetry-exporter-otlp-proto-grpc requests</w:t>
      </w:r>
    </w:p>
    <w:p>
      <w:pPr>
        <w:pStyle w:val="Heading3"/>
      </w:pPr>
      <w:r>
        <w:t>Step 2 — Run Jaeger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jaeger --net=host \</w:t>
      </w:r>
      <w:r>
        <w:br/>
      </w:r>
      <w:r>
        <w:rPr>
          <w:rFonts w:ascii="Consolas" w:hAnsi="Consolas"/>
          <w:color w:val="111827"/>
          <w:sz w:val="18"/>
        </w:rPr>
        <w:t xml:space="preserve">  jaegertracing/all-in-one:latest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curl -sI http://localhost:16686 | head -1</w:t>
      </w:r>
    </w:p>
    <w:p>
      <w:r>
        <w:t xml:space="preserve">UI: </w:t>
      </w:r>
      <w:r>
        <w:rPr>
          <w:rFonts w:ascii="Consolas" w:hAnsi="Consolas"/>
          <w:color w:val="B1142E"/>
          <w:sz w:val="19"/>
        </w:rPr>
        <w:t>http://&lt;killercoda-host&gt;:16686</w:t>
      </w:r>
      <w:r>
        <w:t>.</w:t>
      </w:r>
    </w:p>
    <w:p>
      <w:pPr>
        <w:pStyle w:val="Heading3"/>
      </w:pPr>
      <w:r>
        <w:t>Step 3 — Instrument a "checkout" microservice path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/tmp/trace &amp;&amp; cd /tmp/trace</w:t>
      </w:r>
      <w:r>
        <w:br/>
      </w:r>
      <w:r>
        <w:rPr>
          <w:rFonts w:ascii="Consolas" w:hAnsi="Consolas"/>
          <w:color w:val="111827"/>
          <w:sz w:val="18"/>
        </w:rPr>
        <w:t>cat &gt; app.py &lt;&lt;'EOF'</w:t>
      </w:r>
      <w:r>
        <w:br/>
      </w:r>
      <w:r>
        <w:rPr>
          <w:rFonts w:ascii="Consolas" w:hAnsi="Consolas"/>
          <w:color w:val="111827"/>
          <w:sz w:val="18"/>
        </w:rPr>
        <w:t>import time, random</w:t>
      </w:r>
      <w:r>
        <w:br/>
      </w:r>
      <w:r>
        <w:rPr>
          <w:rFonts w:ascii="Consolas" w:hAnsi="Consolas"/>
          <w:color w:val="111827"/>
          <w:sz w:val="18"/>
        </w:rPr>
        <w:t>from opentelemetry import trace</w:t>
      </w:r>
      <w:r>
        <w:br/>
      </w:r>
      <w:r>
        <w:rPr>
          <w:rFonts w:ascii="Consolas" w:hAnsi="Consolas"/>
          <w:color w:val="111827"/>
          <w:sz w:val="18"/>
        </w:rPr>
        <w:t>from opentelemetry.sdk.trace import TracerProvider</w:t>
      </w:r>
      <w:r>
        <w:br/>
      </w:r>
      <w:r>
        <w:rPr>
          <w:rFonts w:ascii="Consolas" w:hAnsi="Consolas"/>
          <w:color w:val="111827"/>
          <w:sz w:val="18"/>
        </w:rPr>
        <w:t>from opentelemetry.sdk.trace.export import BatchSpanProcessor</w:t>
      </w:r>
      <w:r>
        <w:br/>
      </w:r>
      <w:r>
        <w:rPr>
          <w:rFonts w:ascii="Consolas" w:hAnsi="Consolas"/>
          <w:color w:val="111827"/>
          <w:sz w:val="18"/>
        </w:rPr>
        <w:t>from opentelemetry.exporter.otlp.proto.grpc.trace_exporter import OTLPSpanExporter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trace.set_tracer_provider(TracerProvider())</w:t>
      </w:r>
      <w:r>
        <w:br/>
      </w:r>
      <w:r>
        <w:rPr>
          <w:rFonts w:ascii="Consolas" w:hAnsi="Consolas"/>
          <w:color w:val="111827"/>
          <w:sz w:val="18"/>
        </w:rPr>
        <w:t>trace.get_tracer_provider().add_span_processor(</w:t>
      </w:r>
      <w:r>
        <w:br/>
      </w:r>
      <w:r>
        <w:rPr>
          <w:rFonts w:ascii="Consolas" w:hAnsi="Consolas"/>
          <w:color w:val="111827"/>
          <w:sz w:val="18"/>
        </w:rPr>
        <w:t xml:space="preserve">    BatchSpanProcessor(OTLPSpanExporter(endpoint="localhost:4317", insecure=True))</w:t>
      </w:r>
      <w:r>
        <w:br/>
      </w:r>
      <w:r>
        <w:rPr>
          <w:rFonts w:ascii="Consolas" w:hAnsi="Consolas"/>
          <w:color w:val="111827"/>
          <w:sz w:val="18"/>
        </w:rPr>
        <w:t>)</w:t>
      </w:r>
      <w:r>
        <w:br/>
      </w:r>
      <w:r>
        <w:rPr>
          <w:rFonts w:ascii="Consolas" w:hAnsi="Consolas"/>
          <w:color w:val="111827"/>
          <w:sz w:val="18"/>
        </w:rPr>
        <w:t>tracer = trace.get_tracer("shop")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def db_lookup():</w:t>
      </w:r>
      <w:r>
        <w:br/>
      </w:r>
      <w:r>
        <w:rPr>
          <w:rFonts w:ascii="Consolas" w:hAnsi="Consolas"/>
          <w:color w:val="111827"/>
          <w:sz w:val="18"/>
        </w:rPr>
        <w:t xml:space="preserve">    with tracer.start_as_current_span("db.lookup"):</w:t>
      </w:r>
      <w:r>
        <w:br/>
      </w:r>
      <w:r>
        <w:rPr>
          <w:rFonts w:ascii="Consolas" w:hAnsi="Consolas"/>
          <w:color w:val="111827"/>
          <w:sz w:val="18"/>
        </w:rPr>
        <w:t xml:space="preserve">        time.sleep(random.uniform(0.05, 0.2))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def charge():</w:t>
      </w:r>
      <w:r>
        <w:br/>
      </w:r>
      <w:r>
        <w:rPr>
          <w:rFonts w:ascii="Consolas" w:hAnsi="Consolas"/>
          <w:color w:val="111827"/>
          <w:sz w:val="18"/>
        </w:rPr>
        <w:t xml:space="preserve">    with tracer.start_as_current_span("payment.charge"):</w:t>
      </w:r>
      <w:r>
        <w:br/>
      </w:r>
      <w:r>
        <w:rPr>
          <w:rFonts w:ascii="Consolas" w:hAnsi="Consolas"/>
          <w:color w:val="111827"/>
          <w:sz w:val="18"/>
        </w:rPr>
        <w:t xml:space="preserve">        time.sleep(random.uniform(0.1, 0.3))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def checkout():</w:t>
      </w:r>
      <w:r>
        <w:br/>
      </w:r>
      <w:r>
        <w:rPr>
          <w:rFonts w:ascii="Consolas" w:hAnsi="Consolas"/>
          <w:color w:val="111827"/>
          <w:sz w:val="18"/>
        </w:rPr>
        <w:t xml:space="preserve">    with tracer.start_as_current_span("http.checkout"):</w:t>
      </w:r>
      <w:r>
        <w:br/>
      </w:r>
      <w:r>
        <w:rPr>
          <w:rFonts w:ascii="Consolas" w:hAnsi="Consolas"/>
          <w:color w:val="111827"/>
          <w:sz w:val="18"/>
        </w:rPr>
        <w:t xml:space="preserve">        db_lookup()</w:t>
      </w:r>
      <w:r>
        <w:br/>
      </w:r>
      <w:r>
        <w:rPr>
          <w:rFonts w:ascii="Consolas" w:hAnsi="Consolas"/>
          <w:color w:val="111827"/>
          <w:sz w:val="18"/>
        </w:rPr>
        <w:t xml:space="preserve">        charge()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for _ in range(5):</w:t>
      </w:r>
      <w:r>
        <w:br/>
      </w:r>
      <w:r>
        <w:rPr>
          <w:rFonts w:ascii="Consolas" w:hAnsi="Consolas"/>
          <w:color w:val="111827"/>
          <w:sz w:val="18"/>
        </w:rPr>
        <w:t xml:space="preserve">    checkout()</w:t>
      </w:r>
      <w:r>
        <w:br/>
      </w:r>
      <w:r>
        <w:rPr>
          <w:rFonts w:ascii="Consolas" w:hAnsi="Consolas"/>
          <w:color w:val="111827"/>
          <w:sz w:val="18"/>
        </w:rPr>
        <w:t xml:space="preserve">    time.sleep(0.3)</w:t>
      </w:r>
      <w:r>
        <w:br/>
      </w:r>
      <w:r>
        <w:rPr>
          <w:rFonts w:ascii="Consolas" w:hAnsi="Consolas"/>
          <w:color w:val="111827"/>
          <w:sz w:val="18"/>
        </w:rPr>
        <w:t>print("traces sent")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python3 app.py</w:t>
      </w:r>
    </w:p>
    <w:p>
      <w:pPr>
        <w:pStyle w:val="Heading3"/>
      </w:pPr>
      <w:r>
        <w:t>Step 4 — Query traces via Jaeger API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curl -s "http://localhost:16686/api/traces?service=shop&amp;limit=5" | head -c 400</w:t>
      </w:r>
    </w:p>
    <w:p>
      <w:r>
        <w:t xml:space="preserve">Open the UI, choose </w:t>
      </w:r>
      <w:r>
        <w:rPr>
          <w:b/>
        </w:rPr>
        <w:t>service = shop</w:t>
      </w:r>
      <w:r>
        <w:t xml:space="preserve">, </w:t>
      </w:r>
      <w:r>
        <w:rPr>
          <w:b/>
        </w:rPr>
        <w:t>operation = http.checkout</w:t>
      </w:r>
      <w:r>
        <w:t>, click a trace — you will see the parent span with two child spans (</w:t>
      </w:r>
      <w:r>
        <w:rPr>
          <w:rFonts w:ascii="Consolas" w:hAnsi="Consolas"/>
          <w:color w:val="B1142E"/>
          <w:sz w:val="19"/>
        </w:rPr>
        <w:t>db.lookup</w:t>
      </w:r>
      <w:r>
        <w:t xml:space="preserve">, </w:t>
      </w:r>
      <w:r>
        <w:rPr>
          <w:rFonts w:ascii="Consolas" w:hAnsi="Consolas"/>
          <w:color w:val="B1142E"/>
          <w:sz w:val="19"/>
        </w:rPr>
        <w:t>payment.charge</w:t>
      </w:r>
      <w:r>
        <w:t>) and their durations.</w:t>
      </w:r>
    </w:p>
    <w:p>
      <w:pPr>
        <w:pStyle w:val="Heading3"/>
      </w:pPr>
      <w:r>
        <w:t>Step 5 — How tracing helps incident triage</w:t>
      </w:r>
    </w:p>
    <w:p>
      <w:r>
        <w:t xml:space="preserve">A trace shows the </w:t>
      </w:r>
      <w:r>
        <w:rPr>
          <w:b/>
        </w:rPr>
        <w:t>critical path</w:t>
      </w:r>
      <w:r>
        <w:t xml:space="preserve"> of a single request across all services. When a user reports "checkout is slow," you find the slowest span instead of guessing which service is at fault — this is why tracing is the third pillar of observability.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Pillar that solves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"CPU is high on host X"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Metrics (Lab 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"We had a 500 error at 10:42"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Logs (Lab 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"Why is *this specific request* slow?"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Traces (Lab 18)</w:t>
            </w:r>
          </w:p>
        </w:tc>
      </w:tr>
    </w:tbl>
    <w:p>
      <w:pPr>
        <w:spacing w:after="40"/>
      </w:pPr>
    </w:p>
    <w:p>
      <w:pPr>
        <w:pStyle w:val="Heading3"/>
      </w:pPr>
      <w:r>
        <w:t>Step 6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jaeger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Spans are the unit of tracing; traces are causally-linked spans.</w:t>
      </w:r>
    </w:p>
    <w:p>
      <w:pPr>
        <w:pStyle w:val="ListBullet"/>
      </w:pPr>
      <w:r>
        <w:t>OpenTelemetry is the vendor-neutral instrumentation API.</w:t>
      </w:r>
    </w:p>
    <w:p>
      <w:pPr>
        <w:pStyle w:val="ListBullet"/>
      </w:pPr>
      <w:r>
        <w:t>Tracing answers "where did this one request spend its time?".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Jaeger — https://www.jaegertracing.io</w:t>
      </w:r>
    </w:p>
    <w:p>
      <w:pPr>
        <w:pStyle w:val="ListBullet"/>
      </w:pPr>
      <w:r>
        <w:t>OpenTelemetry — https://opentelemetry.io</w:t>
      </w:r>
    </w:p>
    <w:p>
      <w:pPr>
        <w:pStyle w:val="ListBullet"/>
      </w:pPr>
      <w:r>
        <w:t>Zipkin (alternative) — https://zipkin.io</w:t>
      </w:r>
    </w:p>
    <w:p>
      <w:pPr>
        <w:pStyle w:val="Heading2"/>
      </w:pPr>
      <w:r>
        <w:t>Lab 19 — Horizontal Auto-Scaling Simulation</w:t>
      </w:r>
    </w:p>
    <w:p>
      <w:r>
        <w:rPr>
          <w:b/>
        </w:rPr>
        <w:t>Goal:</w:t>
      </w:r>
      <w:r>
        <w:t xml:space="preserve"> Simulate triggered, scheduled and manual horizontal scaling using a Bash controller that watches CPU and adds/removes Docker replicas.</w:t>
      </w:r>
    </w:p>
    <w:p>
      <w:r>
        <w:rPr>
          <w:b/>
        </w:rPr>
        <w:t>Tools used:</w:t>
      </w:r>
      <w:r>
        <w:t xml:space="preserve"> Docker Compose, stress-ng, cron, nginx:alpine</w:t>
      </w:r>
    </w:p>
    <w:p>
      <w:r>
        <w:t>In this lab you will simulate triggered, scheduled, and manual scaling of a service with Docker Compose plus a Bash controller that watches CPU and adds/removes replicas — the same pattern every cloud auto-scaler uses.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 Compose and load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docker-compose-v2 stress-ng bc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Define a scalable service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/tmp/scale &amp;&amp; cd /tmp/scale</w:t>
      </w:r>
      <w:r>
        <w:br/>
      </w:r>
      <w:r>
        <w:rPr>
          <w:rFonts w:ascii="Consolas" w:hAnsi="Consolas"/>
          <w:color w:val="111827"/>
          <w:sz w:val="18"/>
        </w:rPr>
        <w:t>cat &gt; docker-compose.yml &lt;&lt;'EOF'</w:t>
      </w:r>
      <w:r>
        <w:br/>
      </w:r>
      <w:r>
        <w:rPr>
          <w:rFonts w:ascii="Consolas" w:hAnsi="Consolas"/>
          <w:color w:val="111827"/>
          <w:sz w:val="18"/>
        </w:rPr>
        <w:t>services:</w:t>
      </w:r>
      <w:r>
        <w:br/>
      </w:r>
      <w:r>
        <w:rPr>
          <w:rFonts w:ascii="Consolas" w:hAnsi="Consolas"/>
          <w:color w:val="111827"/>
          <w:sz w:val="18"/>
        </w:rPr>
        <w:t xml:space="preserve">  app:</w:t>
      </w:r>
      <w:r>
        <w:br/>
      </w:r>
      <w:r>
        <w:rPr>
          <w:rFonts w:ascii="Consolas" w:hAnsi="Consolas"/>
          <w:color w:val="111827"/>
          <w:sz w:val="18"/>
        </w:rPr>
        <w:t xml:space="preserve">    image: nginx:alpine</w:t>
      </w:r>
      <w:r>
        <w:br/>
      </w:r>
      <w:r>
        <w:rPr>
          <w:rFonts w:ascii="Consolas" w:hAnsi="Consolas"/>
          <w:color w:val="111827"/>
          <w:sz w:val="18"/>
        </w:rPr>
        <w:t xml:space="preserve">    deploy: { replicas: 2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docker compose up -d --scale app=2</w:t>
      </w:r>
      <w:r>
        <w:br/>
      </w:r>
      <w:r>
        <w:rPr>
          <w:rFonts w:ascii="Consolas" w:hAnsi="Consolas"/>
          <w:color w:val="111827"/>
          <w:sz w:val="18"/>
        </w:rPr>
        <w:t>docker compose ps</w:t>
      </w:r>
    </w:p>
    <w:p>
      <w:pPr>
        <w:pStyle w:val="Heading3"/>
      </w:pPr>
      <w:r>
        <w:t>Step 3 — Triggered scaling (load-based)</w:t>
      </w:r>
    </w:p>
    <w:p>
      <w:r>
        <w:t>This loop reads host CPU every 5 s and scales between 2 and 6 replicas.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/tmp/scale/autoscale.sh &lt;&lt;'EOF'</w:t>
      </w:r>
      <w:r>
        <w:br/>
      </w:r>
      <w:r>
        <w:rPr>
          <w:rFonts w:ascii="Consolas" w:hAnsi="Consolas"/>
          <w:color w:val="111827"/>
          <w:sz w:val="18"/>
        </w:rPr>
        <w:t>#!/bin/bash</w:t>
      </w:r>
      <w:r>
        <w:br/>
      </w:r>
      <w:r>
        <w:rPr>
          <w:rFonts w:ascii="Consolas" w:hAnsi="Consolas"/>
          <w:color w:val="111827"/>
          <w:sz w:val="18"/>
        </w:rPr>
        <w:t>cd /tmp/scale</w:t>
      </w:r>
      <w:r>
        <w:br/>
      </w:r>
      <w:r>
        <w:rPr>
          <w:rFonts w:ascii="Consolas" w:hAnsi="Consolas"/>
          <w:color w:val="111827"/>
          <w:sz w:val="18"/>
        </w:rPr>
        <w:t>MIN=2; MAX=6</w:t>
      </w:r>
      <w:r>
        <w:br/>
      </w:r>
      <w:r>
        <w:rPr>
          <w:rFonts w:ascii="Consolas" w:hAnsi="Consolas"/>
          <w:color w:val="111827"/>
          <w:sz w:val="18"/>
        </w:rPr>
        <w:t>while true; do</w:t>
      </w:r>
      <w:r>
        <w:br/>
      </w:r>
      <w:r>
        <w:rPr>
          <w:rFonts w:ascii="Consolas" w:hAnsi="Consolas"/>
          <w:color w:val="111827"/>
          <w:sz w:val="18"/>
        </w:rPr>
        <w:t xml:space="preserve">  CPU=$(awk -v cores=$(nproc) '/cpu / {usage=($2+$4)*100/($2+$4+$5)} END{print usage}' /proc/stat)</w:t>
      </w:r>
      <w:r>
        <w:br/>
      </w:r>
      <w:r>
        <w:rPr>
          <w:rFonts w:ascii="Consolas" w:hAnsi="Consolas"/>
          <w:color w:val="111827"/>
          <w:sz w:val="18"/>
        </w:rPr>
        <w:t xml:space="preserve">  CUR=$(docker compose ps -q app | wc -l)</w:t>
      </w:r>
      <w:r>
        <w:br/>
      </w:r>
      <w:r>
        <w:rPr>
          <w:rFonts w:ascii="Consolas" w:hAnsi="Consolas"/>
          <w:color w:val="111827"/>
          <w:sz w:val="18"/>
        </w:rPr>
        <w:t xml:space="preserve">  TARGET=$CUR</w:t>
      </w:r>
      <w:r>
        <w:br/>
      </w:r>
      <w:r>
        <w:rPr>
          <w:rFonts w:ascii="Consolas" w:hAnsi="Consolas"/>
          <w:color w:val="111827"/>
          <w:sz w:val="18"/>
        </w:rPr>
        <w:t xml:space="preserve">  awk -v c="$CPU" 'BEGIN{exit !(c+0 &gt; 70)}' &amp;&amp; [ $CUR -lt $MAX ] &amp;&amp; TARGET=$((CUR+1))</w:t>
      </w:r>
      <w:r>
        <w:br/>
      </w:r>
      <w:r>
        <w:rPr>
          <w:rFonts w:ascii="Consolas" w:hAnsi="Consolas"/>
          <w:color w:val="111827"/>
          <w:sz w:val="18"/>
        </w:rPr>
        <w:t xml:space="preserve">  awk -v c="$CPU" 'BEGIN{exit !(c+0 &lt; 20)}' &amp;&amp; [ $CUR -gt $MIN ] &amp;&amp; TARGET=$((CUR-1))</w:t>
      </w:r>
      <w:r>
        <w:br/>
      </w:r>
      <w:r>
        <w:rPr>
          <w:rFonts w:ascii="Consolas" w:hAnsi="Consolas"/>
          <w:color w:val="111827"/>
          <w:sz w:val="18"/>
        </w:rPr>
        <w:t xml:space="preserve">  if [ "$TARGET" != "$CUR" ]; then</w:t>
      </w:r>
      <w:r>
        <w:br/>
      </w:r>
      <w:r>
        <w:rPr>
          <w:rFonts w:ascii="Consolas" w:hAnsi="Consolas"/>
          <w:color w:val="111827"/>
          <w:sz w:val="18"/>
        </w:rPr>
        <w:t xml:space="preserve">    echo "$(date +%T) CPU=${CPU}%  scaling $CUR -&gt; $TARGET"</w:t>
      </w:r>
      <w:r>
        <w:br/>
      </w:r>
      <w:r>
        <w:rPr>
          <w:rFonts w:ascii="Consolas" w:hAnsi="Consolas"/>
          <w:color w:val="111827"/>
          <w:sz w:val="18"/>
        </w:rPr>
        <w:t xml:space="preserve">    docker compose up -d --scale app=$TARGET --no-recreate</w:t>
      </w:r>
      <w:r>
        <w:br/>
      </w:r>
      <w:r>
        <w:rPr>
          <w:rFonts w:ascii="Consolas" w:hAnsi="Consolas"/>
          <w:color w:val="111827"/>
          <w:sz w:val="18"/>
        </w:rPr>
        <w:t xml:space="preserve">  fi</w:t>
      </w:r>
      <w:r>
        <w:br/>
      </w:r>
      <w:r>
        <w:rPr>
          <w:rFonts w:ascii="Consolas" w:hAnsi="Consolas"/>
          <w:color w:val="111827"/>
          <w:sz w:val="18"/>
        </w:rPr>
        <w:t xml:space="preserve">  sleep 5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chmod +x /tmp/scale/autoscale.sh</w:t>
      </w:r>
      <w:r>
        <w:br/>
      </w:r>
      <w:r>
        <w:rPr>
          <w:rFonts w:ascii="Consolas" w:hAnsi="Consolas"/>
          <w:color w:val="111827"/>
          <w:sz w:val="18"/>
        </w:rPr>
        <w:t>/tmp/scale/autoscale.sh &amp;</w:t>
      </w:r>
      <w:r>
        <w:br/>
      </w:r>
      <w:r>
        <w:rPr>
          <w:rFonts w:ascii="Consolas" w:hAnsi="Consolas"/>
          <w:color w:val="111827"/>
          <w:sz w:val="18"/>
        </w:rPr>
        <w:t>ASPID=$!</w:t>
      </w:r>
    </w:p>
    <w:p>
      <w:r>
        <w:t>Generate load: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stress-ng --cpu 4 --timeout 40s</w:t>
      </w:r>
      <w:r>
        <w:br/>
      </w:r>
      <w:r>
        <w:rPr>
          <w:rFonts w:ascii="Consolas" w:hAnsi="Consolas"/>
          <w:color w:val="111827"/>
          <w:sz w:val="18"/>
        </w:rPr>
        <w:t>sleep 60</w:t>
      </w:r>
    </w:p>
    <w:p>
      <w:r>
        <w:t xml:space="preserve">You will see the controller scale </w:t>
      </w:r>
      <w:r>
        <w:rPr>
          <w:b/>
        </w:rPr>
        <w:t>up</w:t>
      </w:r>
      <w:r>
        <w:t xml:space="preserve"> during stress and </w:t>
      </w:r>
      <w:r>
        <w:rPr>
          <w:b/>
        </w:rPr>
        <w:t>down</w:t>
      </w:r>
      <w:r>
        <w:t xml:space="preserve"> afterwards. This is the </w:t>
      </w:r>
      <w:r>
        <w:rPr>
          <w:b/>
        </w:rPr>
        <w:t>trending/load/event</w:t>
      </w:r>
      <w:r>
        <w:t xml:space="preserve"> trigger family from the exam objectives.</w:t>
      </w:r>
    </w:p>
    <w:p>
      <w:pPr>
        <w:pStyle w:val="Heading3"/>
      </w:pPr>
      <w:r>
        <w:t>Step 4 — Scheduled scaling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"*/1 * * * * cd /tmp/scale &amp;&amp; docker compose up -d --scale app=4 --no-recreate" | crontab -</w:t>
      </w:r>
      <w:r>
        <w:br/>
      </w:r>
      <w:r>
        <w:rPr>
          <w:rFonts w:ascii="Consolas" w:hAnsi="Consolas"/>
          <w:color w:val="111827"/>
          <w:sz w:val="18"/>
        </w:rPr>
        <w:t>crontab -l</w:t>
      </w:r>
    </w:p>
    <w:p>
      <w:r>
        <w:t>A cron-driven pre-scale is the "scheduled" approach — useful before a known traffic peak.</w:t>
      </w:r>
    </w:p>
    <w:p>
      <w:pPr>
        <w:pStyle w:val="Heading3"/>
      </w:pPr>
      <w:r>
        <w:t>Step 5 — Manual scaling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compose up -d --scale app=3 --no-recreate</w:t>
      </w:r>
      <w:r>
        <w:br/>
      </w:r>
      <w:r>
        <w:rPr>
          <w:rFonts w:ascii="Consolas" w:hAnsi="Consolas"/>
          <w:color w:val="111827"/>
          <w:sz w:val="18"/>
        </w:rPr>
        <w:t>docker compose ps</w:t>
      </w:r>
    </w:p>
    <w:p>
      <w:pPr>
        <w:pStyle w:val="Heading3"/>
      </w:pPr>
      <w:r>
        <w:t>Step 6 — Horizontal vs vertical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Horizontal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Add/remove replicas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This lab; AWS ASG, K8s HPA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Resize a single instance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Stop/start with bigger CPU/RAM</w:t>
            </w:r>
          </w:p>
        </w:tc>
      </w:tr>
    </w:tbl>
    <w:p>
      <w:pPr>
        <w:spacing w:after="40"/>
      </w:pPr>
    </w:p>
    <w:p>
      <w:r>
        <w:t>Horizontal is the cloud default because it survives instance loss and scales linearly.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kill $ASPID 2&gt;/dev/null</w:t>
      </w:r>
      <w:r>
        <w:br/>
      </w:r>
      <w:r>
        <w:rPr>
          <w:rFonts w:ascii="Consolas" w:hAnsi="Consolas"/>
          <w:color w:val="111827"/>
          <w:sz w:val="18"/>
        </w:rPr>
        <w:t>crontab -r 2&gt;/dev/null</w:t>
      </w:r>
      <w:r>
        <w:br/>
      </w:r>
      <w:r>
        <w:rPr>
          <w:rFonts w:ascii="Consolas" w:hAnsi="Consolas"/>
          <w:color w:val="111827"/>
          <w:sz w:val="18"/>
        </w:rPr>
        <w:t>docker compose down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Triggered, scheduled, and manual scaling.</w:t>
      </w:r>
    </w:p>
    <w:p>
      <w:pPr>
        <w:pStyle w:val="ListBullet"/>
      </w:pPr>
      <w:r>
        <w:t>A scaler is just a control loop watching a metric.</w:t>
      </w:r>
    </w:p>
    <w:p>
      <w:pPr>
        <w:pStyle w:val="ListBullet"/>
      </w:pPr>
      <w:r>
        <w:t>Horizontal scaling is the cloud-native default.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Compose — https://docs.docker.com/compose</w:t>
      </w:r>
    </w:p>
    <w:p>
      <w:pPr>
        <w:pStyle w:val="ListBullet"/>
      </w:pPr>
      <w:r>
        <w:t>stress-ng — https://github.com/ColinIanKing/stress-ng</w:t>
      </w:r>
    </w:p>
    <w:p>
      <w:pPr>
        <w:pStyle w:val="ListBullet"/>
      </w:pPr>
      <w:r>
        <w:t>cron (built-in)</w:t>
      </w:r>
    </w:p>
    <w:p>
      <w:pPr>
        <w:pStyle w:val="Heading2"/>
      </w:pPr>
      <w:r>
        <w:t>Lab 20 — Backup &amp; Recovery with restic</w:t>
      </w:r>
    </w:p>
    <w:p>
      <w:r>
        <w:rPr>
          <w:b/>
        </w:rPr>
        <w:t>Goal:</w:t>
      </w:r>
      <w:r>
        <w:t xml:space="preserve"> Perform encrypted full/incremental/differential backups to off-site S3 storage, then test recoverability and verify integrity.</w:t>
      </w:r>
    </w:p>
    <w:p>
      <w:r>
        <w:rPr>
          <w:b/>
        </w:rPr>
        <w:t>Tools used:</w:t>
      </w:r>
      <w:r>
        <w:t xml:space="preserve"> restic, MinIO, Docker</w:t>
      </w:r>
    </w:p>
    <w:p>
      <w:r>
        <w:t xml:space="preserve">In this lab you will use </w:t>
      </w:r>
      <w:r>
        <w:rPr>
          <w:b/>
        </w:rPr>
        <w:t>restic</w:t>
      </w:r>
      <w:r>
        <w:t xml:space="preserve"> — a free, open-source, encrypted, deduplicating backup tool — to perform </w:t>
      </w:r>
      <w:r>
        <w:rPr>
          <w:b/>
        </w:rPr>
        <w:t>full</w:t>
      </w:r>
      <w:r>
        <w:t xml:space="preserve">, </w:t>
      </w:r>
      <w:r>
        <w:rPr>
          <w:b/>
        </w:rPr>
        <w:t>incremental</w:t>
      </w:r>
      <w:r>
        <w:t xml:space="preserve">, and </w:t>
      </w:r>
      <w:r>
        <w:rPr>
          <w:b/>
        </w:rPr>
        <w:t>differential</w:t>
      </w:r>
      <w:r>
        <w:t>-style snapshots, store them off-site (MinIO/S3), test recoverability, and verify integrity.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restic and MinIO (off-site target)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restic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minio -p 9000:9000 \</w:t>
      </w:r>
      <w:r>
        <w:br/>
      </w:r>
      <w:r>
        <w:rPr>
          <w:rFonts w:ascii="Consolas" w:hAnsi="Consolas"/>
          <w:color w:val="111827"/>
          <w:sz w:val="18"/>
        </w:rPr>
        <w:t xml:space="preserve">  -e MINIO_ROOT_USER=admin -e MINIO_ROOT_PASSWORD=cloudplus \</w:t>
      </w:r>
      <w:r>
        <w:br/>
      </w:r>
      <w:r>
        <w:rPr>
          <w:rFonts w:ascii="Consolas" w:hAnsi="Consolas"/>
          <w:color w:val="111827"/>
          <w:sz w:val="18"/>
        </w:rPr>
        <w:t xml:space="preserve">  minio/minio server /data</w:t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  <w:t>docker exec minio mc alias set local http://127.0.0.1:9000 admin cloudplus</w:t>
      </w:r>
      <w:r>
        <w:br/>
      </w:r>
      <w:r>
        <w:rPr>
          <w:rFonts w:ascii="Consolas" w:hAnsi="Consolas"/>
          <w:color w:val="111827"/>
          <w:sz w:val="18"/>
        </w:rPr>
        <w:t>docker exec minio mc mb local/backups</w:t>
      </w:r>
    </w:p>
    <w:p>
      <w:pPr>
        <w:pStyle w:val="Heading3"/>
      </w:pPr>
      <w:r>
        <w:t>Step 2 — Configure restic to talk to S3-compatible storage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export RESTIC_REPOSITORY="s3:http://localhost:9000/backups"</w:t>
      </w:r>
      <w:r>
        <w:br/>
      </w:r>
      <w:r>
        <w:rPr>
          <w:rFonts w:ascii="Consolas" w:hAnsi="Consolas"/>
          <w:color w:val="111827"/>
          <w:sz w:val="18"/>
        </w:rPr>
        <w:t>export AWS_ACCESS_KEY_ID=admin</w:t>
      </w:r>
      <w:r>
        <w:br/>
      </w:r>
      <w:r>
        <w:rPr>
          <w:rFonts w:ascii="Consolas" w:hAnsi="Consolas"/>
          <w:color w:val="111827"/>
          <w:sz w:val="18"/>
        </w:rPr>
        <w:t>export AWS_SECRET_ACCESS_KEY=cloudplus</w:t>
      </w:r>
      <w:r>
        <w:br/>
      </w:r>
      <w:r>
        <w:rPr>
          <w:rFonts w:ascii="Consolas" w:hAnsi="Consolas"/>
          <w:color w:val="111827"/>
          <w:sz w:val="18"/>
        </w:rPr>
        <w:t>export RESTIC_PASSWORD=cloudplus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restic init</w:t>
      </w:r>
    </w:p>
    <w:p>
      <w:r>
        <w:t xml:space="preserve">The repo is </w:t>
      </w:r>
      <w:r>
        <w:rPr>
          <w:b/>
        </w:rPr>
        <w:t>encrypted at rest</w:t>
      </w:r>
      <w:r>
        <w:t xml:space="preserve"> with </w:t>
      </w:r>
      <w:r>
        <w:rPr>
          <w:rFonts w:ascii="Consolas" w:hAnsi="Consolas"/>
          <w:color w:val="B1142E"/>
          <w:sz w:val="19"/>
        </w:rPr>
        <w:t>RESTIC_PASSWORD</w:t>
      </w:r>
      <w:r>
        <w:t>.</w:t>
      </w:r>
    </w:p>
    <w:p>
      <w:pPr>
        <w:pStyle w:val="Heading3"/>
      </w:pPr>
      <w:r>
        <w:t>Step 3 — Create source data and take a FULL backup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/data/app &amp;&amp; for i in 1 2 3; do</w:t>
      </w:r>
      <w:r>
        <w:br/>
      </w:r>
      <w:r>
        <w:rPr>
          <w:rFonts w:ascii="Consolas" w:hAnsi="Consolas"/>
          <w:color w:val="111827"/>
          <w:sz w:val="18"/>
        </w:rPr>
        <w:t xml:space="preserve">  dd if=/dev/urandom of=/data/app/file$i bs=1M count=2 2&gt;/dev/null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  <w:t>restic backup /data/app --tag full</w:t>
      </w:r>
      <w:r>
        <w:br/>
      </w:r>
      <w:r>
        <w:rPr>
          <w:rFonts w:ascii="Consolas" w:hAnsi="Consolas"/>
          <w:color w:val="111827"/>
          <w:sz w:val="18"/>
        </w:rPr>
        <w:t>restic snapshots</w:t>
      </w:r>
    </w:p>
    <w:p>
      <w:pPr>
        <w:pStyle w:val="Heading3"/>
      </w:pPr>
      <w:r>
        <w:t>Step 4 — INCREMENTAL backup (only changed blocks)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"new content" &gt;&gt; /data/app/file1</w:t>
      </w:r>
      <w:r>
        <w:br/>
      </w:r>
      <w:r>
        <w:rPr>
          <w:rFonts w:ascii="Consolas" w:hAnsi="Consolas"/>
          <w:color w:val="111827"/>
          <w:sz w:val="18"/>
        </w:rPr>
        <w:t>dd if=/dev/urandom of=/data/app/file4 bs=1M count=1 2&gt;/dev/null</w:t>
      </w:r>
      <w:r>
        <w:br/>
      </w:r>
      <w:r>
        <w:rPr>
          <w:rFonts w:ascii="Consolas" w:hAnsi="Consolas"/>
          <w:color w:val="111827"/>
          <w:sz w:val="18"/>
        </w:rPr>
        <w:t>restic backup /data/app --tag incremental</w:t>
      </w:r>
      <w:r>
        <w:br/>
      </w:r>
      <w:r>
        <w:rPr>
          <w:rFonts w:ascii="Consolas" w:hAnsi="Consolas"/>
          <w:color w:val="111827"/>
          <w:sz w:val="18"/>
        </w:rPr>
        <w:t>restic stats latest</w:t>
      </w:r>
    </w:p>
    <w:p>
      <w:r>
        <w:t>restic deduplicates at block level — only deltas travel.</w:t>
      </w:r>
    </w:p>
    <w:p>
      <w:pPr>
        <w:pStyle w:val="Heading3"/>
      </w:pPr>
      <w:r>
        <w:t>Step 5 — Differential-style: snapshot since the full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restic backup /data/app --tag diff --parent $(restic snapshots --tag full --json | python3 -c 'import json,sys; print(json.load(sys.stdin)[0]["short_id"])')</w:t>
      </w:r>
      <w:r>
        <w:br/>
      </w:r>
      <w:r>
        <w:rPr>
          <w:rFonts w:ascii="Consolas" w:hAnsi="Consolas"/>
          <w:color w:val="111827"/>
          <w:sz w:val="18"/>
        </w:rPr>
        <w:t>restic snapshots</w:t>
      </w:r>
    </w:p>
    <w:p>
      <w:pPr>
        <w:pStyle w:val="Heading3"/>
      </w:pPr>
      <w:r>
        <w:t>Step 6 — Recoverability test (granular restore)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/restore</w:t>
      </w:r>
      <w:r>
        <w:br/>
      </w:r>
      <w:r>
        <w:rPr>
          <w:rFonts w:ascii="Consolas" w:hAnsi="Consolas"/>
          <w:color w:val="111827"/>
          <w:sz w:val="18"/>
        </w:rPr>
        <w:t>SNAP=$(restic snapshots --json | python3 -c 'import json,sys; print(json.load(sys.stdin)[-1]["short_id"])')</w:t>
      </w:r>
      <w:r>
        <w:br/>
      </w:r>
      <w:r>
        <w:rPr>
          <w:rFonts w:ascii="Consolas" w:hAnsi="Consolas"/>
          <w:color w:val="111827"/>
          <w:sz w:val="18"/>
        </w:rPr>
        <w:t>restic restore $SNAP --target /restore --include /data/app/file1</w:t>
      </w:r>
      <w:r>
        <w:br/>
      </w:r>
      <w:r>
        <w:rPr>
          <w:rFonts w:ascii="Consolas" w:hAnsi="Consolas"/>
          <w:color w:val="111827"/>
          <w:sz w:val="18"/>
        </w:rPr>
        <w:t>ls -lh /restore/data/app/</w:t>
      </w:r>
    </w:p>
    <w:p>
      <w:pPr>
        <w:pStyle w:val="Heading3"/>
      </w:pPr>
      <w:r>
        <w:t>Step 7 — Bulk restore (whole snapshot)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-rf /data/app</w:t>
      </w:r>
      <w:r>
        <w:br/>
      </w:r>
      <w:r>
        <w:rPr>
          <w:rFonts w:ascii="Consolas" w:hAnsi="Consolas"/>
          <w:color w:val="111827"/>
          <w:sz w:val="18"/>
        </w:rPr>
        <w:t>restic restore latest --target /</w:t>
      </w:r>
      <w:r>
        <w:br/>
      </w:r>
      <w:r>
        <w:rPr>
          <w:rFonts w:ascii="Consolas" w:hAnsi="Consolas"/>
          <w:color w:val="111827"/>
          <w:sz w:val="18"/>
        </w:rPr>
        <w:t>ls -lh /data/app/</w:t>
      </w:r>
    </w:p>
    <w:p>
      <w:pPr>
        <w:pStyle w:val="Heading3"/>
      </w:pPr>
      <w:r>
        <w:t>Step 8 — Integrity check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restic check --read-data-subset=10%</w:t>
      </w:r>
    </w:p>
    <w:p>
      <w:r>
        <w:rPr>
          <w:rFonts w:ascii="Consolas" w:hAnsi="Consolas"/>
          <w:color w:val="B1142E"/>
          <w:sz w:val="19"/>
        </w:rPr>
        <w:t>check</w:t>
      </w:r>
      <w:r>
        <w:t xml:space="preserve"> re-reads a subset and verifies hashes — the </w:t>
      </w:r>
      <w:r>
        <w:rPr>
          <w:b/>
        </w:rPr>
        <w:t>integrity</w:t>
      </w:r>
      <w:r>
        <w:t xml:space="preserve"> sub-objective.</w:t>
      </w:r>
    </w:p>
    <w:p>
      <w:pPr>
        <w:pStyle w:val="Heading3"/>
      </w:pPr>
      <w:r>
        <w:t>Step 9 — Retention policy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restic forget --keep-daily 7 --keep-weekly 4 --keep-monthly 12 --prune</w:t>
      </w:r>
    </w:p>
    <w:p>
      <w:pPr>
        <w:pStyle w:val="Heading3"/>
      </w:pPr>
      <w:r>
        <w:t>Step 10 — Backup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What it stores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Restore speed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Everything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Fastest (one 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Changes since last backup of any kind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Slower (chain)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Differential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Changes since last 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Two snapshots</w:t>
            </w:r>
          </w:p>
        </w:tc>
      </w:tr>
    </w:tbl>
    <w:p>
      <w:pPr>
        <w:spacing w:after="40"/>
      </w:pPr>
    </w:p>
    <w:p>
      <w:r>
        <w:t xml:space="preserve">restic technically does </w:t>
      </w:r>
      <w:r>
        <w:rPr>
          <w:b/>
        </w:rPr>
        <w:t>content-defined chunking</w:t>
      </w:r>
      <w:r>
        <w:t xml:space="preserve"> — every backup is a full restorable point but only sends deltas.</w:t>
      </w:r>
    </w:p>
    <w:p>
      <w:pPr>
        <w:pStyle w:val="Heading3"/>
      </w:pPr>
      <w:r>
        <w:t>Step 11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minio</w:t>
      </w:r>
      <w:r>
        <w:br/>
      </w:r>
      <w:r>
        <w:rPr>
          <w:rFonts w:ascii="Consolas" w:hAnsi="Consolas"/>
          <w:color w:val="111827"/>
          <w:sz w:val="18"/>
        </w:rPr>
        <w:t>rm -rf /data/app /restore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Encrypted, deduplicated backups to S3-compatible storage.</w:t>
      </w:r>
    </w:p>
    <w:p>
      <w:pPr>
        <w:pStyle w:val="ListBullet"/>
      </w:pPr>
      <w:r>
        <w:t>Full / incremental / differential semantics.</w:t>
      </w:r>
    </w:p>
    <w:p>
      <w:pPr>
        <w:pStyle w:val="ListBullet"/>
      </w:pPr>
      <w:r>
        <w:t>Recoverability and integrity tests are mandatory — not optional.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restic — https://restic.net</w:t>
      </w:r>
    </w:p>
    <w:p>
      <w:pPr>
        <w:pStyle w:val="ListBullet"/>
      </w:pPr>
      <w:r>
        <w:t>MinIO — https://min.io</w:t>
      </w:r>
    </w:p>
    <w:p>
      <w:pPr>
        <w:pStyle w:val="ListBullet"/>
      </w:pPr>
      <w:r>
        <w:t>Borg (alternative) — https://www.borgbackup.org</w:t>
      </w:r>
    </w:p>
    <w:p>
      <w:pPr>
        <w:pStyle w:val="ListBullet"/>
      </w:pPr>
      <w:r>
        <w:t>Duplicity (alternative) — https://duplicity.gitlab.io</w:t>
      </w:r>
    </w:p>
    <w:p>
      <w:pPr>
        <w:pStyle w:val="Heading2"/>
      </w:pPr>
      <w:r>
        <w:t>Lab 21 — Patching &amp; Lifecycle Management</w:t>
      </w:r>
    </w:p>
    <w:p>
      <w:r>
        <w:rPr>
          <w:b/>
        </w:rPr>
        <w:t>Goal:</w:t>
      </w:r>
      <w:r>
        <w:t xml:space="preserve"> Simulate a cloud resource lifecycle from provision through minor patch, major upgrade, testing and clean decommissioning.</w:t>
      </w:r>
    </w:p>
    <w:p>
      <w:r>
        <w:rPr>
          <w:b/>
        </w:rPr>
        <w:t>Tools used:</w:t>
      </w:r>
      <w:r>
        <w:t xml:space="preserve"> apt, unattended-upgrades, Docker, curl</w:t>
      </w:r>
    </w:p>
    <w:p>
      <w:r>
        <w:t xml:space="preserve">In this lab you will simulate the lifecycle of a cloud resource: </w:t>
      </w:r>
      <w:r>
        <w:rPr>
          <w:b/>
        </w:rPr>
        <w:t>provision → patch (minor) → upgrade (major) → test → decommission</w:t>
      </w:r>
      <w:r>
        <w:t xml:space="preserve">. You will use </w:t>
      </w:r>
      <w:r>
        <w:rPr>
          <w:rFonts w:ascii="Consolas" w:hAnsi="Consolas"/>
          <w:color w:val="B1142E"/>
          <w:sz w:val="19"/>
        </w:rPr>
        <w:t>apt</w:t>
      </w:r>
      <w:r>
        <w:t xml:space="preserve">, </w:t>
      </w:r>
      <w:r>
        <w:rPr>
          <w:rFonts w:ascii="Consolas" w:hAnsi="Consolas"/>
          <w:color w:val="B1142E"/>
          <w:sz w:val="19"/>
        </w:rPr>
        <w:t>unattended-upgrades</w:t>
      </w:r>
      <w:r>
        <w:t>, container image tags, and clean teardown.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patching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unattended-upgrades apt-listchanges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Provision phase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 --label lifecycle=active nginx:1.24-alpine</w:t>
      </w:r>
      <w:r>
        <w:br/>
      </w:r>
      <w:r>
        <w:rPr>
          <w:rFonts w:ascii="Consolas" w:hAnsi="Consolas"/>
          <w:color w:val="111827"/>
          <w:sz w:val="18"/>
        </w:rPr>
        <w:t>docker inspect -f '{{.Config.Image}}' web</w:t>
      </w:r>
    </w:p>
    <w:p>
      <w:pPr>
        <w:pStyle w:val="Heading3"/>
      </w:pPr>
      <w:r>
        <w:t>Step 3 — Apply MINOR patches (no behaviour change)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apt-get -s upgrade | head -20             # simulate</w:t>
      </w:r>
      <w:r>
        <w:br/>
      </w:r>
      <w:r>
        <w:rPr>
          <w:rFonts w:ascii="Consolas" w:hAnsi="Consolas"/>
          <w:color w:val="111827"/>
          <w:sz w:val="18"/>
        </w:rPr>
        <w:t>unattended-upgrade --dry-run -d 2&gt;&amp;1 | tail -10</w:t>
      </w:r>
    </w:p>
    <w:p>
      <w:r>
        <w:rPr>
          <w:rFonts w:ascii="Consolas" w:hAnsi="Consolas"/>
          <w:color w:val="B1142E"/>
          <w:sz w:val="19"/>
        </w:rPr>
        <w:t>unattended-upgrades</w:t>
      </w:r>
      <w:r>
        <w:t xml:space="preserve"> automates security minors. The CV0-004 distinction:</w:t>
      </w:r>
    </w:p>
    <w:p>
      <w:pPr>
        <w:pStyle w:val="ListBullet"/>
      </w:pPr>
      <w:r>
        <w:rPr>
          <w:b/>
        </w:rPr>
        <w:t>Minor</w:t>
      </w:r>
      <w:r>
        <w:t xml:space="preserve"> = bug fixes, security patches (1.24.0 → 1.24.5)</w:t>
      </w:r>
    </w:p>
    <w:p>
      <w:pPr>
        <w:pStyle w:val="ListBullet"/>
      </w:pPr>
      <w:r>
        <w:rPr>
          <w:b/>
        </w:rPr>
        <w:t>Major</w:t>
      </w:r>
      <w:r>
        <w:t xml:space="preserve"> = breaking changes (1.24 → 1.25)</w:t>
      </w:r>
    </w:p>
    <w:p>
      <w:pPr>
        <w:pStyle w:val="Heading3"/>
      </w:pPr>
      <w:r>
        <w:t>Step 4 — MAJOR upgrade (test first!)</w:t>
      </w:r>
    </w:p>
    <w:p>
      <w:r>
        <w:t>Stage the new version side-by-side: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web-new nginx:1.27-alpine</w:t>
      </w:r>
      <w:r>
        <w:br/>
      </w:r>
      <w:r>
        <w:rPr>
          <w:rFonts w:ascii="Consolas" w:hAnsi="Consolas"/>
          <w:color w:val="111827"/>
          <w:sz w:val="18"/>
        </w:rPr>
        <w:t>docker exec web-new nginx -v</w:t>
      </w:r>
    </w:p>
    <w:p>
      <w:r>
        <w:t>Run a smoke test: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-sI http://$(docker inspect -f '{{(index .NetworkSettings.Networks "bridge").IPAddress}}' web-new)/ | head -1</w:t>
      </w:r>
    </w:p>
    <w:p>
      <w:r>
        <w:t>If it passes, swap (a Lab-10 style blue-green):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rename web-new web</w:t>
      </w:r>
    </w:p>
    <w:p>
      <w:pPr>
        <w:pStyle w:val="Heading3"/>
      </w:pPr>
      <w:r>
        <w:t>Step 5 — Persistent vs ephemeral data during upgrade</w:t>
      </w:r>
    </w:p>
    <w:p>
      <w:r>
        <w:t xml:space="preserve">Persistent data (volumes, databases) </w:t>
      </w:r>
      <w:r>
        <w:rPr>
          <w:b/>
        </w:rPr>
        <w:t>must survive</w:t>
      </w:r>
      <w:r>
        <w:t xml:space="preserve"> the swap. Ephemeral state (cache, /tmp) is expected to vanish.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volume create app-data</w:t>
      </w:r>
      <w:r>
        <w:br/>
      </w:r>
      <w:r>
        <w:rPr>
          <w:rFonts w:ascii="Consolas" w:hAnsi="Consolas"/>
          <w:color w:val="111827"/>
          <w:sz w:val="18"/>
        </w:rPr>
        <w:t>docker run -d --name app2 -v app-data:/var/lib/app nginx:alpine</w:t>
      </w:r>
      <w:r>
        <w:br/>
      </w:r>
      <w:r>
        <w:rPr>
          <w:rFonts w:ascii="Consolas" w:hAnsi="Consolas"/>
          <w:color w:val="111827"/>
          <w:sz w:val="18"/>
        </w:rPr>
        <w:t>docker exec app2 sh -c 'echo persistent &gt; /var/lib/app/keep.txt'</w:t>
      </w:r>
      <w:r>
        <w:br/>
      </w:r>
      <w:r>
        <w:rPr>
          <w:rFonts w:ascii="Consolas" w:hAnsi="Consolas"/>
          <w:color w:val="111827"/>
          <w:sz w:val="18"/>
        </w:rPr>
        <w:t>docker rm -f app2</w:t>
      </w:r>
      <w:r>
        <w:br/>
      </w:r>
      <w:r>
        <w:rPr>
          <w:rFonts w:ascii="Consolas" w:hAnsi="Consolas"/>
          <w:color w:val="111827"/>
          <w:sz w:val="18"/>
        </w:rPr>
        <w:t>docker run --rm -v app-data:/var/lib/app alpine cat /var/lib/app/keep.txt</w:t>
      </w:r>
    </w:p>
    <w:p>
      <w:pPr>
        <w:pStyle w:val="Heading3"/>
      </w:pPr>
      <w:r>
        <w:t>Step 6 — End of support / End of life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pull alpine:3.10 2&gt;&amp;1 | head -3   # old release</w:t>
      </w:r>
      <w:r>
        <w:br/>
      </w:r>
      <w:r>
        <w:rPr>
          <w:rFonts w:ascii="Consolas" w:hAnsi="Consolas"/>
          <w:color w:val="111827"/>
          <w:sz w:val="18"/>
        </w:rPr>
        <w:t>docker run --rm alpine:3.10 cat /etc/alpine-release</w:t>
      </w:r>
    </w:p>
    <w:p>
      <w:r>
        <w:t xml:space="preserve">Alpine 3.10 hit </w:t>
      </w:r>
      <w:r>
        <w:rPr>
          <w:b/>
        </w:rPr>
        <w:t>end of support</w:t>
      </w:r>
      <w:r>
        <w:t xml:space="preserve"> in 2021. Running EoS images means </w:t>
      </w:r>
      <w:r>
        <w:rPr>
          <w:b/>
        </w:rPr>
        <w:t>no security patches</w:t>
      </w:r>
      <w:r>
        <w:t xml:space="preserve"> — a cloud-governance violation in most orgs.</w:t>
      </w:r>
    </w:p>
    <w:p>
      <w:pPr>
        <w:pStyle w:val="Heading3"/>
      </w:pPr>
      <w:r>
        <w:t>Step 7 — Decommissioning</w:t>
      </w:r>
    </w:p>
    <w:p>
      <w:r>
        <w:t>Tag, snapshot, then destroy.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commit web web-decom-$(date +%Y%m%d)</w:t>
      </w:r>
      <w:r>
        <w:br/>
      </w:r>
      <w:r>
        <w:rPr>
          <w:rFonts w:ascii="Consolas" w:hAnsi="Consolas"/>
          <w:color w:val="111827"/>
          <w:sz w:val="18"/>
        </w:rPr>
        <w:t>docker images | grep decom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  <w:r>
        <w:br/>
      </w:r>
      <w:r>
        <w:rPr>
          <w:rFonts w:ascii="Consolas" w:hAnsi="Consolas"/>
          <w:color w:val="111827"/>
          <w:sz w:val="18"/>
        </w:rPr>
        <w:t>docker volume rm app-data</w:t>
      </w:r>
      <w:r>
        <w:br/>
      </w:r>
      <w:r>
        <w:rPr>
          <w:rFonts w:ascii="Consolas" w:hAnsi="Consolas"/>
          <w:color w:val="111827"/>
          <w:sz w:val="18"/>
        </w:rPr>
        <w:t>docker rmi nginx:1.24-alpine 2&gt;/dev/null</w:t>
      </w:r>
    </w:p>
    <w:p>
      <w:r>
        <w:t xml:space="preserve">The </w:t>
      </w:r>
      <w:r>
        <w:rPr>
          <w:b/>
        </w:rPr>
        <w:t>commit</w:t>
      </w:r>
      <w:r>
        <w:t xml:space="preserve"> is your archival snapshot; the rm/rmi is the decommission.</w:t>
      </w:r>
    </w:p>
    <w:p>
      <w:pPr>
        <w:pStyle w:val="Heading3"/>
      </w:pPr>
      <w:r>
        <w:t>Step 8 — Lifecycle phases summary</w:t>
      </w:r>
    </w:p>
    <w:p>
      <w:pPr>
        <w:pStyle w:val="ListNumber"/>
      </w:pPr>
      <w:r>
        <w:t>Provision (Lab 13/14 — IaC/CaC)</w:t>
      </w:r>
    </w:p>
    <w:p>
      <w:pPr>
        <w:pStyle w:val="ListNumber"/>
      </w:pPr>
      <w:r>
        <w:t>Configure (Lab 14)</w:t>
      </w:r>
    </w:p>
    <w:p>
      <w:pPr>
        <w:pStyle w:val="ListNumber"/>
      </w:pPr>
      <w:r>
        <w:t>Monitor (Lab 16-18)</w:t>
      </w:r>
    </w:p>
    <w:p>
      <w:pPr>
        <w:pStyle w:val="ListNumber"/>
      </w:pPr>
      <w:r>
        <w:t>Patch (this lab)</w:t>
      </w:r>
    </w:p>
    <w:p>
      <w:pPr>
        <w:pStyle w:val="ListNumber"/>
      </w:pPr>
      <w:r>
        <w:t>Scale (Lab 19)</w:t>
      </w:r>
    </w:p>
    <w:p>
      <w:pPr>
        <w:pStyle w:val="ListNumber"/>
      </w:pPr>
      <w:r>
        <w:t>Backup (Lab 20)</w:t>
      </w:r>
    </w:p>
    <w:p>
      <w:pPr>
        <w:pStyle w:val="ListNumber"/>
      </w:pPr>
      <w:r>
        <w:t>Decommission (this lab)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Minor vs major upgrades have different risk profiles.</w:t>
      </w:r>
    </w:p>
    <w:p>
      <w:pPr>
        <w:pStyle w:val="ListBullet"/>
      </w:pPr>
      <w:r>
        <w:t>Persistent data must be preserved across upgrades.</w:t>
      </w:r>
    </w:p>
    <w:p>
      <w:pPr>
        <w:pStyle w:val="ListBullet"/>
      </w:pPr>
      <w:r>
        <w:t>EoL/EoS items must be replaced — not just patched.</w:t>
      </w:r>
    </w:p>
    <w:p>
      <w:pPr>
        <w:pStyle w:val="ListBullet"/>
      </w:pPr>
      <w:r>
        <w:t>Decommissioning includes archive + revoke + delete.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apt / unattended-upgrades (built-in)</w:t>
      </w:r>
    </w:p>
    <w:p>
      <w:pPr>
        <w:pStyle w:val="ListBullet"/>
      </w:pPr>
      <w:r>
        <w:t>Docker — https://www.docker.com</w:t>
      </w:r>
    </w:p>
    <w:p>
      <w:pPr>
        <w:pStyle w:val="ListBullet"/>
      </w:pPr>
      <w:r>
        <w:t>Pkgs.org (find current versions) — https://pkgs.org</w:t>
      </w:r>
    </w:p>
    <w:p>
      <w:pPr>
        <w:pStyle w:val="ListBullet"/>
      </w:pPr>
      <w:r>
        <w:t>endoflife.date — https://endoflife.date</w:t>
      </w:r>
    </w:p>
    <w:p>
      <w:pPr>
        <w:pStyle w:val="Heading1"/>
      </w:pPr>
      <w:r>
        <w:t>Domain 4 — Security (19%)</w:t>
      </w:r>
    </w:p>
    <w:p>
      <w:r>
        <w:t>Securing the cloud: vulnerability management, CIS hardening, IAM &amp; RBAC, secure access (bastion + MFA), secrets management, web application firewalls and runtime threat detection.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22 — Vulnerability Scanning with Trivy:</w:t>
      </w:r>
      <w:r>
        <w:t xml:space="preserve"> Scan a container image, filesystem and IaC config with Trivy following the scope → identify → assess → remediate workflow.</w:t>
      </w:r>
    </w:p>
    <w:p>
      <w:pPr>
        <w:pStyle w:val="ListBullet"/>
      </w:pPr>
      <w:r>
        <w:rPr>
          <w:b/>
        </w:rPr>
        <w:t>Lab 23 — CIS Benchmark Audit with Lynis:</w:t>
      </w:r>
      <w:r>
        <w:t xml:space="preserve"> Audit the VM against the CIS Ubuntu Benchmark with Lynis, score it, remediate findings and re-audit to confirm improvement.</w:t>
      </w:r>
    </w:p>
    <w:p>
      <w:pPr>
        <w:pStyle w:val="ListBullet"/>
      </w:pPr>
      <w:r>
        <w:rPr>
          <w:b/>
        </w:rPr>
        <w:t>Lab 24 — IAM &amp; RBAC with Keycloak:</w:t>
      </w:r>
      <w:r>
        <w:t xml:space="preserve"> Stand up Keycloak and build a full IAM stack — realm, roles, users, an OAuth2 client — then authenticate and inspect RBAC roles in the JWT.</w:t>
      </w:r>
    </w:p>
    <w:p>
      <w:pPr>
        <w:pStyle w:val="ListBullet"/>
      </w:pPr>
      <w:r>
        <w:rPr>
          <w:b/>
        </w:rPr>
        <w:t>Lab 25 — Bastion Host with SSH Key + MFA:</w:t>
      </w:r>
      <w:r>
        <w:t xml:space="preserve"> Configure key-based SSH with TOTP MFA and route access through a locked-down bastion jump host — the canonical secure cloud-VM access pattern.</w:t>
      </w:r>
    </w:p>
    <w:p>
      <w:pPr>
        <w:pStyle w:val="ListBullet"/>
      </w:pPr>
      <w:r>
        <w:rPr>
          <w:b/>
        </w:rPr>
        <w:t>Lab 26 — Secrets Management with HashiCorp Vault:</w:t>
      </w:r>
      <w:r>
        <w:t xml:space="preserve"> Run Vault to store static secrets, mint auto-expiring dynamic DB credentials and audit every access.</w:t>
      </w:r>
    </w:p>
    <w:p>
      <w:pPr>
        <w:pStyle w:val="ListBullet"/>
      </w:pPr>
      <w:r>
        <w:rPr>
          <w:b/>
        </w:rPr>
        <w:t>Lab 27 — Web Application Firewall with ModSecurity:</w:t>
      </w:r>
      <w:r>
        <w:t xml:space="preserve"> Deploy Nginx + ModSecurity + the OWASP Core Rule Set and watch it block SQLi, XSS and path-traversal, then tune false positives.</w:t>
      </w:r>
    </w:p>
    <w:p>
      <w:pPr>
        <w:pStyle w:val="ListBullet"/>
      </w:pPr>
      <w:r>
        <w:rPr>
          <w:b/>
        </w:rPr>
        <w:t>Lab 28 — Detecting Suspicious Activity with Falco:</w:t>
      </w:r>
      <w:r>
        <w:t xml:space="preserve"> Run Falco and trigger runtime detections that map to CV0-004 attack categories, then route alerts to Prometheus / SIEM.</w:t>
      </w:r>
    </w:p>
    <w:p>
      <w:pPr>
        <w:pStyle w:val="Heading2"/>
      </w:pPr>
      <w:r>
        <w:t>Lab 22 — Vulnerability Scanning with Trivy</w:t>
      </w:r>
    </w:p>
    <w:p>
      <w:r>
        <w:rPr>
          <w:b/>
        </w:rPr>
        <w:t>Goal:</w:t>
      </w:r>
      <w:r>
        <w:t xml:space="preserve"> Scan a container image, filesystem and IaC config with Trivy following the scope → identify → assess → remediate workflow.</w:t>
      </w:r>
    </w:p>
    <w:p>
      <w:r>
        <w:rPr>
          <w:b/>
        </w:rPr>
        <w:t>Tools used:</w:t>
      </w:r>
      <w:r>
        <w:t xml:space="preserve"> Trivy, Docker, sample Terraform</w:t>
      </w:r>
    </w:p>
    <w:p>
      <w:r>
        <w:t xml:space="preserve">In this lab you will run </w:t>
      </w:r>
      <w:r>
        <w:rPr>
          <w:b/>
        </w:rPr>
        <w:t>Trivy</w:t>
      </w:r>
      <w:r>
        <w:t xml:space="preserve"> against a container image, the local filesystem, and an IaC config. You will follow the exam's vulnerability-management steps: </w:t>
      </w:r>
      <w:r>
        <w:rPr>
          <w:b/>
        </w:rPr>
        <w:t>scope → identify → assess → remediate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Trivy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wget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wget -qO- https://aquasecurity.github.io/trivy-repo/deb/public.key | apt-key add -</w:t>
      </w:r>
      <w:r>
        <w:br/>
      </w:r>
      <w:r>
        <w:rPr>
          <w:rFonts w:ascii="Consolas" w:hAnsi="Consolas"/>
          <w:color w:val="111827"/>
          <w:sz w:val="18"/>
        </w:rPr>
        <w:t>echo "deb https://aquasecurity.github.io/trivy-repo/deb generic main" &gt; /etc/apt/sources.list.d/trivy.list</w:t>
      </w:r>
      <w:r>
        <w:br/>
      </w:r>
      <w:r>
        <w:rPr>
          <w:rFonts w:ascii="Consolas" w:hAnsi="Consolas"/>
          <w:color w:val="111827"/>
          <w:sz w:val="18"/>
        </w:rPr>
        <w:t>apt update &amp;&amp; apt install -y trivy</w:t>
      </w:r>
      <w:r>
        <w:br/>
      </w:r>
      <w:r>
        <w:rPr>
          <w:rFonts w:ascii="Consolas" w:hAnsi="Consolas"/>
          <w:color w:val="111827"/>
          <w:sz w:val="18"/>
        </w:rPr>
        <w:t>trivy --version</w:t>
      </w:r>
    </w:p>
    <w:p>
      <w:pPr>
        <w:pStyle w:val="Heading3"/>
      </w:pPr>
      <w:r>
        <w:t>Step 2 — Scoping</w:t>
      </w:r>
    </w:p>
    <w:p>
      <w:r>
        <w:t>Pick what to scan. For this lab:</w:t>
      </w:r>
    </w:p>
    <w:p>
      <w:pPr>
        <w:pStyle w:val="ListNumber"/>
      </w:pPr>
      <w:r>
        <w:t>A known-vulnerable image (</w:t>
      </w:r>
      <w:r>
        <w:rPr>
          <w:rFonts w:ascii="Consolas" w:hAnsi="Consolas"/>
          <w:color w:val="B1142E"/>
          <w:sz w:val="19"/>
        </w:rPr>
        <w:t>vulnerables/web-dvwa</w:t>
      </w:r>
      <w:r>
        <w:t>)</w:t>
      </w:r>
    </w:p>
    <w:p>
      <w:pPr>
        <w:pStyle w:val="ListNumber"/>
      </w:pPr>
      <w:r>
        <w:t>The Killercoda VM filesystem</w:t>
      </w:r>
    </w:p>
    <w:p>
      <w:pPr>
        <w:pStyle w:val="ListNumber"/>
      </w:pPr>
      <w:r>
        <w:t>A Terraform file from Lab 13</w:t>
      </w:r>
    </w:p>
    <w:p>
      <w:pPr>
        <w:pStyle w:val="Heading3"/>
      </w:pPr>
      <w:r>
        <w:t>Step 3 — Identify (image scan)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--severity HIGH,CRITICAL alpine:3.10 | head -50</w:t>
      </w:r>
    </w:p>
    <w:p>
      <w:r>
        <w:t xml:space="preserve">Each finding includes a </w:t>
      </w:r>
      <w:r>
        <w:rPr>
          <w:b/>
        </w:rPr>
        <w:t>CVE</w:t>
      </w:r>
      <w:r>
        <w:t xml:space="preserve"> ID, package, fixed version, and CVSS score.</w:t>
      </w:r>
    </w:p>
    <w:p>
      <w:pPr>
        <w:pStyle w:val="Heading3"/>
      </w:pPr>
      <w:r>
        <w:t>Step 4 — Assess</w:t>
      </w:r>
    </w:p>
    <w:p>
      <w:r>
        <w:t>CVSS = severity × exploitability. The exam expects you to know CVE/CVSS terms.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--severity CRITICAL --format json alpine:3.10 | head -c 600</w:t>
      </w:r>
    </w:p>
    <w:p>
      <w:r>
        <w:t>Group by severity: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alpine:3.10 --format table | tail -5</w:t>
      </w:r>
    </w:p>
    <w:p>
      <w:pPr>
        <w:pStyle w:val="Heading3"/>
      </w:pPr>
      <w:r>
        <w:t>Step 5 — Remediate (rebuild with patched base)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alpine:3.20 --severity CRITICAL | tail -10</w:t>
      </w:r>
    </w:p>
    <w:p>
      <w:r>
        <w:rPr>
          <w:rFonts w:ascii="Consolas" w:hAnsi="Consolas"/>
          <w:color w:val="B1142E"/>
          <w:sz w:val="19"/>
        </w:rPr>
        <w:t>alpine:3.20</w:t>
      </w:r>
      <w:r>
        <w:t xml:space="preserve"> ships with patched packages. Remediation is usually:</w:t>
      </w:r>
    </w:p>
    <w:p>
      <w:pPr>
        <w:pStyle w:val="ListNumber"/>
      </w:pPr>
      <w:r>
        <w:t>Bump the base image.</w:t>
      </w:r>
    </w:p>
    <w:p>
      <w:pPr>
        <w:pStyle w:val="ListNumber"/>
      </w:pPr>
      <w:r>
        <w:t>Rebuild the application image.</w:t>
      </w:r>
    </w:p>
    <w:p>
      <w:pPr>
        <w:pStyle w:val="ListNumber"/>
      </w:pPr>
      <w:r>
        <w:t>Push and redeploy.</w:t>
      </w:r>
    </w:p>
    <w:p>
      <w:pPr>
        <w:pStyle w:val="Heading3"/>
      </w:pPr>
      <w:r>
        <w:t>Step 6 — Filesystem scan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fs --security-checks vuln,secret /etc | head -30</w:t>
      </w:r>
    </w:p>
    <w:p>
      <w:r>
        <w:rPr>
          <w:rFonts w:ascii="Consolas" w:hAnsi="Consolas"/>
          <w:color w:val="B1142E"/>
          <w:sz w:val="19"/>
        </w:rPr>
        <w:t>secret</w:t>
      </w:r>
      <w:r>
        <w:t xml:space="preserve"> detection finds API keys / private keys committed by mistake.</w:t>
      </w:r>
    </w:p>
    <w:p>
      <w:pPr>
        <w:pStyle w:val="Heading3"/>
      </w:pPr>
      <w:r>
        <w:t>Step 7 — IaC scan (misconfiguration)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/tmp/tf-bad &amp;&amp; cat &gt; /tmp/tf-bad/main.tf &lt;&lt;'EOF'</w:t>
      </w:r>
      <w:r>
        <w:br/>
      </w:r>
      <w:r>
        <w:rPr>
          <w:rFonts w:ascii="Consolas" w:hAnsi="Consolas"/>
          <w:color w:val="111827"/>
          <w:sz w:val="18"/>
        </w:rPr>
        <w:t>resource "aws_s3_bucket" "bad" { bucket = "world-readable" }</w:t>
      </w:r>
      <w:r>
        <w:br/>
      </w:r>
      <w:r>
        <w:rPr>
          <w:rFonts w:ascii="Consolas" w:hAnsi="Consolas"/>
          <w:color w:val="111827"/>
          <w:sz w:val="18"/>
        </w:rPr>
        <w:t>resource "aws_s3_bucket_acl" "bad" { bucket = aws_s3_bucket.bad.id  acl = "public-read"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trivy config /tmp/tf-bad</w:t>
      </w:r>
    </w:p>
    <w:p>
      <w:r>
        <w:t xml:space="preserve">Trivy flags the public-read S3 bucket — an </w:t>
      </w:r>
      <w:r>
        <w:rPr>
          <w:b/>
        </w:rPr>
        <w:t>outdated/insecure component definition</w:t>
      </w:r>
      <w:r>
        <w:t>.</w:t>
      </w:r>
    </w:p>
    <w:p>
      <w:pPr>
        <w:pStyle w:val="Heading3"/>
      </w:pPr>
      <w:r>
        <w:t>Step 8 — Daily automation hint</w:t>
      </w:r>
    </w:p>
    <w:p>
      <w:r>
        <w:t>Add to a CI pipeline (Lab 30):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trivy image --exit-code 1 --severity CRITICAL myorg/myapp:latest</w:t>
      </w:r>
    </w:p>
    <w:p>
      <w:r>
        <w:t>Non-zero exit fails the build — this is the "gate" that stops vulnerable images from shipping.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 xml:space="preserve">Vulnerability scanning closes the </w:t>
      </w:r>
      <w:r>
        <w:rPr>
          <w:b/>
        </w:rPr>
        <w:t>identify</w:t>
      </w:r>
      <w:r>
        <w:t xml:space="preserve"> step.</w:t>
      </w:r>
    </w:p>
    <w:p>
      <w:pPr>
        <w:pStyle w:val="ListBullet"/>
      </w:pPr>
      <w:r>
        <w:t>CVE + CVSS is the universal vocabulary.</w:t>
      </w:r>
    </w:p>
    <w:p>
      <w:pPr>
        <w:pStyle w:val="ListBullet"/>
      </w:pPr>
      <w:r>
        <w:t>Image, filesystem, and IaC scans are all part of cloud security hygiene.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Trivy — https://aquasecurity.github.io/trivy</w:t>
      </w:r>
    </w:p>
    <w:p>
      <w:pPr>
        <w:pStyle w:val="ListBullet"/>
      </w:pPr>
      <w:r>
        <w:t>Grype (alternative) — https://github.com/anchore/grype</w:t>
      </w:r>
    </w:p>
    <w:p>
      <w:pPr>
        <w:pStyle w:val="ListBullet"/>
      </w:pPr>
      <w:r>
        <w:t>OpenVAS / Greenbone CE — https://www.greenbone.net</w:t>
      </w:r>
    </w:p>
    <w:p>
      <w:pPr>
        <w:pStyle w:val="ListBullet"/>
      </w:pPr>
      <w:r>
        <w:t>NVD CVE database — https://nvd.nist.gov</w:t>
      </w:r>
    </w:p>
    <w:p>
      <w:pPr>
        <w:pStyle w:val="ListBullet"/>
      </w:pPr>
      <w:r>
        <w:t>CVE.org — https://www.cve.org</w:t>
      </w:r>
    </w:p>
    <w:p>
      <w:pPr>
        <w:pStyle w:val="Heading2"/>
      </w:pPr>
      <w:r>
        <w:t>Lab 23 — CIS Benchmark Audit with Lynis</w:t>
      </w:r>
    </w:p>
    <w:p>
      <w:r>
        <w:rPr>
          <w:b/>
        </w:rPr>
        <w:t>Goal:</w:t>
      </w:r>
      <w:r>
        <w:t xml:space="preserve"> Audit the VM against the CIS Ubuntu Benchmark with Lynis, score it, remediate findings and re-audit to confirm improvement.</w:t>
      </w:r>
    </w:p>
    <w:p>
      <w:r>
        <w:rPr>
          <w:b/>
        </w:rPr>
        <w:t>Tools used:</w:t>
      </w:r>
      <w:r>
        <w:t xml:space="preserve"> Lynis, chmod, sysctl, Docker Bench Security</w:t>
      </w:r>
    </w:p>
    <w:p>
      <w:r>
        <w:t xml:space="preserve">In this lab you will audit the Killercoda VM against the </w:t>
      </w:r>
      <w:r>
        <w:rPr>
          <w:b/>
        </w:rPr>
        <w:t>CIS Ubuntu Benchmark</w:t>
      </w:r>
      <w:r>
        <w:t xml:space="preserve"> using </w:t>
      </w:r>
      <w:r>
        <w:rPr>
          <w:b/>
        </w:rPr>
        <w:t>Lynis</w:t>
      </w:r>
      <w:r>
        <w:t>, score it, and remediate one finding — covering the exam's *benchmark, hardening, patching* sub-objectives.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Lynis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lynis</w:t>
      </w:r>
      <w:r>
        <w:br/>
      </w:r>
      <w:r>
        <w:rPr>
          <w:rFonts w:ascii="Consolas" w:hAnsi="Consolas"/>
          <w:color w:val="111827"/>
          <w:sz w:val="18"/>
        </w:rPr>
        <w:t>lynis --version</w:t>
      </w:r>
    </w:p>
    <w:p>
      <w:pPr>
        <w:pStyle w:val="Heading3"/>
      </w:pPr>
      <w:r>
        <w:t>Step 2 — Run a baseline audit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lynis audit system --quiet</w:t>
      </w:r>
    </w:p>
    <w:p>
      <w:r>
        <w:t>When the run finishes, look for: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Hardening index : 60 [#######        ]</w:t>
      </w:r>
    </w:p>
    <w:p>
      <w:r>
        <w:t xml:space="preserve">The </w:t>
      </w:r>
      <w:r>
        <w:rPr>
          <w:b/>
        </w:rPr>
        <w:t>hardening index</w:t>
      </w:r>
      <w:r>
        <w:t xml:space="preserve"> is your CIS score. Tertiary Infotech treats anything below 80 as a fail.</w:t>
      </w:r>
    </w:p>
    <w:p>
      <w:pPr>
        <w:pStyle w:val="Heading3"/>
      </w:pPr>
      <w:r>
        <w:t>Step 3 — Read the warnings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grep -E '^\s+\!' /var/log/lynis.log | head -20</w:t>
      </w:r>
      <w:r>
        <w:br/>
      </w:r>
      <w:r>
        <w:rPr>
          <w:rFonts w:ascii="Consolas" w:hAnsi="Consolas"/>
          <w:color w:val="111827"/>
          <w:sz w:val="18"/>
        </w:rPr>
        <w:t>lynis show warnings</w:t>
      </w:r>
      <w:r>
        <w:br/>
      </w:r>
      <w:r>
        <w:rPr>
          <w:rFonts w:ascii="Consolas" w:hAnsi="Consolas"/>
          <w:color w:val="111827"/>
          <w:sz w:val="18"/>
        </w:rPr>
        <w:t>lynis show suggestions | head -20</w:t>
      </w:r>
    </w:p>
    <w:p>
      <w:r>
        <w:t>Each suggestion maps to a CIS control number — for example *file permissions on /etc/shadow*, *unused kernel modules*, *no MOTD banner*.</w:t>
      </w:r>
    </w:p>
    <w:p>
      <w:pPr>
        <w:pStyle w:val="Heading3"/>
      </w:pPr>
      <w:r>
        <w:t>Step 4 — Remediate one finding (set permissions)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chmod 600 /etc/shadow /etc/gshadow</w:t>
      </w:r>
      <w:r>
        <w:br/>
      </w:r>
      <w:r>
        <w:rPr>
          <w:rFonts w:ascii="Consolas" w:hAnsi="Consolas"/>
          <w:color w:val="111827"/>
          <w:sz w:val="18"/>
        </w:rPr>
        <w:t>chmod 644 /etc/passwd /etc/group</w:t>
      </w:r>
      <w:r>
        <w:br/>
      </w:r>
      <w:r>
        <w:rPr>
          <w:rFonts w:ascii="Consolas" w:hAnsi="Consolas"/>
          <w:color w:val="111827"/>
          <w:sz w:val="18"/>
        </w:rPr>
        <w:t>ls -l /etc/shadow /etc/passwd</w:t>
      </w:r>
    </w:p>
    <w:p>
      <w:pPr>
        <w:pStyle w:val="Heading3"/>
      </w:pPr>
      <w:r>
        <w:t>Step 5 — Remediate a kernel hardening finding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/etc/sysctl.d/99-hardening.conf &lt;&lt;'EOF'</w:t>
      </w:r>
      <w:r>
        <w:br/>
      </w:r>
      <w:r>
        <w:rPr>
          <w:rFonts w:ascii="Consolas" w:hAnsi="Consolas"/>
          <w:color w:val="111827"/>
          <w:sz w:val="18"/>
        </w:rPr>
        <w:t>net.ipv4.conf.all.send_redirects = 0</w:t>
      </w:r>
      <w:r>
        <w:br/>
      </w:r>
      <w:r>
        <w:rPr>
          <w:rFonts w:ascii="Consolas" w:hAnsi="Consolas"/>
          <w:color w:val="111827"/>
          <w:sz w:val="18"/>
        </w:rPr>
        <w:t>net.ipv4.conf.default.send_redirects = 0</w:t>
      </w:r>
      <w:r>
        <w:br/>
      </w:r>
      <w:r>
        <w:rPr>
          <w:rFonts w:ascii="Consolas" w:hAnsi="Consolas"/>
          <w:color w:val="111827"/>
          <w:sz w:val="18"/>
        </w:rPr>
        <w:t>net.ipv4.conf.all.accept_source_route = 0</w:t>
      </w:r>
      <w:r>
        <w:br/>
      </w:r>
      <w:r>
        <w:rPr>
          <w:rFonts w:ascii="Consolas" w:hAnsi="Consolas"/>
          <w:color w:val="111827"/>
          <w:sz w:val="18"/>
        </w:rPr>
        <w:t>net.ipv4.tcp_syncookies = 1</w:t>
      </w:r>
      <w:r>
        <w:br/>
      </w:r>
      <w:r>
        <w:rPr>
          <w:rFonts w:ascii="Consolas" w:hAnsi="Consolas"/>
          <w:color w:val="111827"/>
          <w:sz w:val="18"/>
        </w:rPr>
        <w:t>kernel.randomize_va_space = 2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sysctl --system | tail -10</w:t>
      </w:r>
    </w:p>
    <w:p>
      <w:pPr>
        <w:pStyle w:val="Heading3"/>
      </w:pPr>
      <w:r>
        <w:t>Step 6 — Re-audit and compare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lynis audit system --quiet</w:t>
      </w:r>
      <w:r>
        <w:br/>
      </w:r>
      <w:r>
        <w:rPr>
          <w:rFonts w:ascii="Consolas" w:hAnsi="Consolas"/>
          <w:color w:val="111827"/>
          <w:sz w:val="18"/>
        </w:rPr>
        <w:t>grep "Hardening index" /var/log/lynis.log</w:t>
      </w:r>
    </w:p>
    <w:p>
      <w:r>
        <w:t>The score should rise.</w:t>
      </w:r>
    </w:p>
    <w:p>
      <w:pPr>
        <w:pStyle w:val="Heading3"/>
      </w:pPr>
      <w:r>
        <w:t>Step 7 — Vendor-specific benchmarks</w:t>
      </w:r>
    </w:p>
    <w:p>
      <w:r>
        <w:t>Lynis covers Ubuntu/RHEL OS hardening. For cloud-vendor benchmarks use:</w:t>
      </w:r>
    </w:p>
    <w:p>
      <w:pPr>
        <w:pStyle w:val="ListBullet"/>
      </w:pPr>
      <w:r>
        <w:rPr>
          <w:b/>
        </w:rPr>
        <w:t>Prowler</w:t>
      </w:r>
      <w:r>
        <w:t xml:space="preserve"> (AWS, Azure, GCP, K8s) — https://github.com/prowler-cloud/prowler</w:t>
      </w:r>
    </w:p>
    <w:p>
      <w:pPr>
        <w:pStyle w:val="ListBullet"/>
      </w:pPr>
      <w:r>
        <w:rPr>
          <w:b/>
        </w:rPr>
        <w:t>kube-bench</w:t>
      </w:r>
      <w:r>
        <w:t xml:space="preserve"> (CIS Kubernetes) — https://github.com/aquasecurity/kube-bench</w:t>
      </w:r>
    </w:p>
    <w:p>
      <w:pPr>
        <w:pStyle w:val="ListBullet"/>
      </w:pPr>
      <w:r>
        <w:rPr>
          <w:b/>
        </w:rPr>
        <w:t>Docker Bench</w:t>
      </w:r>
      <w:r>
        <w:t xml:space="preserve"> (CIS Docker) — https://github.com/docker/docker-bench-security</w:t>
      </w:r>
    </w:p>
    <w:p>
      <w:r>
        <w:t>Quick demo: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--net host --pid host --userns host --cap-add audit_control \</w:t>
      </w:r>
      <w:r>
        <w:br/>
      </w:r>
      <w:r>
        <w:rPr>
          <w:rFonts w:ascii="Consolas" w:hAnsi="Consolas"/>
          <w:color w:val="111827"/>
          <w:sz w:val="18"/>
        </w:rPr>
        <w:t xml:space="preserve">  -v /etc:/etc:ro -v /var/lib:/var/lib:ro -v /var/run/docker.sock:/var/run/docker.sock:ro \</w:t>
      </w:r>
      <w:r>
        <w:br/>
      </w:r>
      <w:r>
        <w:rPr>
          <w:rFonts w:ascii="Consolas" w:hAnsi="Consolas"/>
          <w:color w:val="111827"/>
          <w:sz w:val="18"/>
        </w:rPr>
        <w:t xml:space="preserve">  --label docker_bench_security \</w:t>
      </w:r>
      <w:r>
        <w:br/>
      </w:r>
      <w:r>
        <w:rPr>
          <w:rFonts w:ascii="Consolas" w:hAnsi="Consolas"/>
          <w:color w:val="111827"/>
          <w:sz w:val="18"/>
        </w:rPr>
        <w:t xml:space="preserve">  docker/docker-bench-security 2&gt;&amp;1 | head -40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-f /etc/sysctl.d/99-hardening.conf</w:t>
      </w:r>
      <w:r>
        <w:br/>
      </w:r>
      <w:r>
        <w:rPr>
          <w:rFonts w:ascii="Consolas" w:hAnsi="Consolas"/>
          <w:color w:val="111827"/>
          <w:sz w:val="18"/>
        </w:rPr>
        <w:t>sysctl --system &gt;/dev/null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Benchmarks are objective targets you can measure against.</w:t>
      </w:r>
    </w:p>
    <w:p>
      <w:pPr>
        <w:pStyle w:val="ListBullet"/>
      </w:pPr>
      <w:r>
        <w:t>Hardening = closing the gap between current and benchmark.</w:t>
      </w:r>
    </w:p>
    <w:p>
      <w:pPr>
        <w:pStyle w:val="ListBullet"/>
      </w:pPr>
      <w:r>
        <w:t>Different benchmarks for OS, Docker, K8s, AWS, Azure.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Lynis — https://cisofy.com/lynis</w:t>
      </w:r>
    </w:p>
    <w:p>
      <w:pPr>
        <w:pStyle w:val="ListBullet"/>
      </w:pPr>
      <w:r>
        <w:t>CIS Benchmarks (free PDFs) — https://www.cisecurity.org/cis-benchmarks</w:t>
      </w:r>
    </w:p>
    <w:p>
      <w:pPr>
        <w:pStyle w:val="ListBullet"/>
      </w:pPr>
      <w:r>
        <w:t>Prowler — https://github.com/prowler-cloud/prowler</w:t>
      </w:r>
    </w:p>
    <w:p>
      <w:pPr>
        <w:pStyle w:val="ListBullet"/>
      </w:pPr>
      <w:r>
        <w:t>kube-bench — https://github.com/aquasecurity/kube-bench</w:t>
      </w:r>
    </w:p>
    <w:p>
      <w:pPr>
        <w:pStyle w:val="ListBullet"/>
      </w:pPr>
      <w:r>
        <w:t>Docker Bench Security — https://github.com/docker/docker-bench-security</w:t>
      </w:r>
    </w:p>
    <w:p>
      <w:pPr>
        <w:pStyle w:val="Heading2"/>
      </w:pPr>
      <w:r>
        <w:t>Lab 24 — IAM &amp; RBAC with Keycloak</w:t>
      </w:r>
    </w:p>
    <w:p>
      <w:r>
        <w:rPr>
          <w:b/>
        </w:rPr>
        <w:t>Goal:</w:t>
      </w:r>
      <w:r>
        <w:t xml:space="preserve"> Stand up Keycloak and build a full IAM stack — realm, roles, users, an OAuth2 client — then authenticate and inspect RBAC roles in the JWT.</w:t>
      </w:r>
    </w:p>
    <w:p>
      <w:r>
        <w:rPr>
          <w:b/>
        </w:rPr>
        <w:t>Tools used:</w:t>
      </w:r>
      <w:r>
        <w:t xml:space="preserve"> Keycloak, Docker, curl, jq</w:t>
      </w:r>
    </w:p>
    <w:p>
      <w:r>
        <w:t xml:space="preserve">In this lab you will run </w:t>
      </w:r>
      <w:r>
        <w:rPr>
          <w:b/>
        </w:rPr>
        <w:t>Keycloak</w:t>
      </w:r>
      <w:r>
        <w:t xml:space="preserve"> (open-source identity provider), create a realm, users, roles, and an OAuth 2.0 client — the building blocks of cloud IAM (federation, SAML, OIDC, RBAC).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Run Keycloak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kc -p 8080:8080 \</w:t>
      </w:r>
      <w:r>
        <w:br/>
      </w:r>
      <w:r>
        <w:rPr>
          <w:rFonts w:ascii="Consolas" w:hAnsi="Consolas"/>
          <w:color w:val="111827"/>
          <w:sz w:val="18"/>
        </w:rPr>
        <w:t xml:space="preserve">  -e KEYCLOAK_ADMIN=admin \</w:t>
      </w:r>
      <w:r>
        <w:br/>
      </w:r>
      <w:r>
        <w:rPr>
          <w:rFonts w:ascii="Consolas" w:hAnsi="Consolas"/>
          <w:color w:val="111827"/>
          <w:sz w:val="18"/>
        </w:rPr>
        <w:t xml:space="preserve">  -e KEYCLOAK_ADMIN_PASSWORD=admin \</w:t>
      </w:r>
      <w:r>
        <w:br/>
      </w:r>
      <w:r>
        <w:rPr>
          <w:rFonts w:ascii="Consolas" w:hAnsi="Consolas"/>
          <w:color w:val="111827"/>
          <w:sz w:val="18"/>
        </w:rPr>
        <w:t xml:space="preserve">  quay.io/keycloak/keycloak:25.0 start-dev</w:t>
      </w:r>
      <w:r>
        <w:br/>
      </w:r>
      <w:r>
        <w:rPr>
          <w:rFonts w:ascii="Consolas" w:hAnsi="Consolas"/>
          <w:color w:val="111827"/>
          <w:sz w:val="18"/>
        </w:rPr>
        <w:t>sleep 25</w:t>
      </w:r>
      <w:r>
        <w:br/>
      </w:r>
      <w:r>
        <w:rPr>
          <w:rFonts w:ascii="Consolas" w:hAnsi="Consolas"/>
          <w:color w:val="111827"/>
          <w:sz w:val="18"/>
        </w:rPr>
        <w:t>curl -sI http://localhost:8080/realms/master | head -1</w:t>
      </w:r>
    </w:p>
    <w:p>
      <w:r>
        <w:t xml:space="preserve">UI: </w:t>
      </w:r>
      <w:r>
        <w:rPr>
          <w:rFonts w:ascii="Consolas" w:hAnsi="Consolas"/>
          <w:color w:val="B1142E"/>
          <w:sz w:val="19"/>
        </w:rPr>
        <w:t>http://&lt;killercoda-host&gt;:8080</w:t>
      </w:r>
      <w:r>
        <w:t>.</w:t>
      </w:r>
    </w:p>
    <w:p>
      <w:pPr>
        <w:pStyle w:val="Heading3"/>
      </w:pPr>
      <w:r>
        <w:t>Step 2 — Get an admin token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TOKEN=$(curl -s -X POST http://localhost:8080/realms/master/protocol/openid-connect/token \</w:t>
      </w:r>
      <w:r>
        <w:br/>
      </w:r>
      <w:r>
        <w:rPr>
          <w:rFonts w:ascii="Consolas" w:hAnsi="Consolas"/>
          <w:color w:val="111827"/>
          <w:sz w:val="18"/>
        </w:rPr>
        <w:t xml:space="preserve">  -d "username=admin" -d "password=admin" -d "grant_type=password" -d "client_id=admin-cli" \</w:t>
      </w:r>
      <w:r>
        <w:br/>
      </w:r>
      <w:r>
        <w:rPr>
          <w:rFonts w:ascii="Consolas" w:hAnsi="Consolas"/>
          <w:color w:val="111827"/>
          <w:sz w:val="18"/>
        </w:rPr>
        <w:t xml:space="preserve">  | jq -r .access_token)</w:t>
      </w:r>
      <w:r>
        <w:br/>
      </w:r>
      <w:r>
        <w:rPr>
          <w:rFonts w:ascii="Consolas" w:hAnsi="Consolas"/>
          <w:color w:val="111827"/>
          <w:sz w:val="18"/>
        </w:rPr>
        <w:t>echo "$TOKEN" | head -c 40</w:t>
      </w:r>
    </w:p>
    <w:p>
      <w:r>
        <w:t xml:space="preserve">This is an </w:t>
      </w:r>
      <w:r>
        <w:rPr>
          <w:b/>
        </w:rPr>
        <w:t>OIDC</w:t>
      </w:r>
      <w:r>
        <w:t xml:space="preserve"> access token. Cloud admin CLIs do exactly the same call against AWS Cognito / Azure AD / GCP Identity.</w:t>
      </w:r>
    </w:p>
    <w:p>
      <w:pPr>
        <w:pStyle w:val="Heading3"/>
      </w:pPr>
      <w:r>
        <w:t>Step 3 — Create a realm (= a tenant)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POST http://localhost:8080/admin/realms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'{"realm":"cloudplus","enabled":true}'</w:t>
      </w:r>
    </w:p>
    <w:p>
      <w:pPr>
        <w:pStyle w:val="Heading3"/>
      </w:pPr>
      <w:r>
        <w:t>Step 4 — Create roles (RBAC)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for role in viewer operator admin; do</w:t>
      </w:r>
      <w:r>
        <w:br/>
      </w:r>
      <w:r>
        <w:rPr>
          <w:rFonts w:ascii="Consolas" w:hAnsi="Consolas"/>
          <w:color w:val="111827"/>
          <w:sz w:val="18"/>
        </w:rPr>
        <w:t xml:space="preserve">  curl -s -X POST http://localhost:8080/admin/realms/cloudplus/roles \</w:t>
      </w:r>
      <w:r>
        <w:br/>
      </w:r>
      <w:r>
        <w:rPr>
          <w:rFonts w:ascii="Consolas" w:hAnsi="Consolas"/>
          <w:color w:val="111827"/>
          <w:sz w:val="18"/>
        </w:rPr>
        <w:t xml:space="preserve">  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  -d "{\"name\":\"$role\"}"</w:t>
      </w:r>
      <w:r>
        <w:br/>
      </w:r>
      <w:r>
        <w:rPr>
          <w:rFonts w:ascii="Consolas" w:hAnsi="Consolas"/>
          <w:color w:val="111827"/>
          <w:sz w:val="18"/>
        </w:rPr>
        <w:t>done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http://localhost:8080/admin/realms/cloudplus/roles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| jq '.[].name'</w:t>
      </w:r>
    </w:p>
    <w:p>
      <w:pPr>
        <w:pStyle w:val="Heading3"/>
      </w:pPr>
      <w:r>
        <w:t>Step 5 — Create a user and assign a role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POST http://localhost:8080/admin/realms/cloudplus/users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'{"username":"alice","enabled":true,"credentials":[{"type":"password","value":"cloud","temporary":false}]}'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UID=$(curl -s "http://localhost:8080/admin/realms/cloudplus/users?username=alice"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| jq -r '.[0].id')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ROLE=$(curl -s http://localhost:8080/admin/realms/cloudplus/roles/operator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-X POST http://localhost:8080/admin/realms/cloudplus/users/$UID/role-mappings/realm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"[$ROLE]"</w:t>
      </w:r>
    </w:p>
    <w:p>
      <w:pPr>
        <w:pStyle w:val="Heading3"/>
      </w:pPr>
      <w:r>
        <w:t>Step 6 — Create an OAuth 2.0 client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-X POST http://localhost:8080/admin/realms/cloudplus/clients \</w:t>
      </w:r>
      <w:r>
        <w:br/>
      </w:r>
      <w:r>
        <w:rPr>
          <w:rFonts w:ascii="Consolas" w:hAnsi="Consolas"/>
          <w:color w:val="111827"/>
          <w:sz w:val="18"/>
        </w:rPr>
        <w:t xml:space="preserve">  -H "Authorization: Bearer $TOKEN"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'{"clientId":"cli-app","publicClient":true,"directAccessGrantsEnabled":true,"redirectUris":["*"]}'</w:t>
      </w:r>
    </w:p>
    <w:p>
      <w:pPr>
        <w:pStyle w:val="Heading3"/>
      </w:pPr>
      <w:r>
        <w:t>Step 7 — Authenticate as Alice (token-based)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ALICE_TOKEN=$(curl -s -X POST http://localhost:8080/realms/cloudplus/protocol/openid-connect/token \</w:t>
      </w:r>
      <w:r>
        <w:br/>
      </w:r>
      <w:r>
        <w:rPr>
          <w:rFonts w:ascii="Consolas" w:hAnsi="Consolas"/>
          <w:color w:val="111827"/>
          <w:sz w:val="18"/>
        </w:rPr>
        <w:t xml:space="preserve">  -d "username=alice" -d "password=cloud" -d "grant_type=password" -d "client_id=cli-app" \</w:t>
      </w:r>
      <w:r>
        <w:br/>
      </w:r>
      <w:r>
        <w:rPr>
          <w:rFonts w:ascii="Consolas" w:hAnsi="Consolas"/>
          <w:color w:val="111827"/>
          <w:sz w:val="18"/>
        </w:rPr>
        <w:t xml:space="preserve">  | jq -r .access_token)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Decode the JWT payload</w:t>
      </w:r>
      <w:r>
        <w:br/>
      </w:r>
      <w:r>
        <w:rPr>
          <w:rFonts w:ascii="Consolas" w:hAnsi="Consolas"/>
          <w:color w:val="111827"/>
          <w:sz w:val="18"/>
        </w:rPr>
        <w:t>echo "$ALICE_TOKEN" | cut -d. -f2 | base64 -d 2&gt;/dev/null | jq .realm_access</w:t>
      </w:r>
    </w:p>
    <w:p>
      <w:r>
        <w:t xml:space="preserve">The payload includes </w:t>
      </w:r>
      <w:r>
        <w:rPr>
          <w:rFonts w:ascii="Consolas" w:hAnsi="Consolas"/>
          <w:color w:val="B1142E"/>
          <w:sz w:val="19"/>
        </w:rPr>
        <w:t>realm_access.roles: ["operator"]</w:t>
      </w:r>
      <w:r>
        <w:t xml:space="preserve"> — that is </w:t>
      </w:r>
      <w:r>
        <w:rPr>
          <w:b/>
        </w:rPr>
        <w:t>role-based access control</w:t>
      </w:r>
      <w:r>
        <w:t>.</w:t>
      </w:r>
    </w:p>
    <w:p>
      <w:pPr>
        <w:pStyle w:val="Heading3"/>
      </w:pPr>
      <w:r>
        <w:t>Step 8 — Authentication models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 term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Where you saw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 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username/password</w:t>
            </w:r>
            <w:r>
              <w:rPr>
                <w:sz w:val="18"/>
              </w:rPr>
              <w:t xml:space="preserve"> in Keycloak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Federation / SAML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Keycloak → external IdP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OpenID Connect / OIDC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B1142E"/>
                <w:sz w:val="18"/>
              </w:rPr>
              <w:t>/protocol/openid-connect/*</w:t>
            </w:r>
            <w:r>
              <w:rPr>
                <w:sz w:val="18"/>
              </w:rPr>
              <w:t xml:space="preserve">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Token-based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bearer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Directory-based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LDAP user federation in Keycloak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OTP setting per user (Lab 25)</w:t>
            </w:r>
          </w:p>
        </w:tc>
      </w:tr>
    </w:tbl>
    <w:p>
      <w:pPr>
        <w:spacing w:after="40"/>
      </w:pP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kc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Identity provider, realms, users, roles, clients.</w:t>
      </w:r>
    </w:p>
    <w:p>
      <w:pPr>
        <w:pStyle w:val="ListBullet"/>
      </w:pPr>
      <w:r>
        <w:t>OAuth 2.0 + OIDC token flow.</w:t>
      </w:r>
    </w:p>
    <w:p>
      <w:pPr>
        <w:pStyle w:val="ListBullet"/>
      </w:pPr>
      <w:r>
        <w:t>RBAC roles propagate via JWT claims.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Keycloak — https://www.keycloak.org</w:t>
      </w:r>
    </w:p>
    <w:p>
      <w:pPr>
        <w:pStyle w:val="ListBullet"/>
      </w:pPr>
      <w:r>
        <w:t>jwt.io decoder (web) — https://jwt.io</w:t>
      </w:r>
    </w:p>
    <w:p>
      <w:pPr>
        <w:pStyle w:val="ListBullet"/>
      </w:pPr>
      <w:r>
        <w:t>OAuth.tools — https://oauth.tools</w:t>
      </w:r>
    </w:p>
    <w:p>
      <w:pPr>
        <w:pStyle w:val="Heading2"/>
      </w:pPr>
      <w:r>
        <w:t>Lab 25 — Bastion Host with SSH Key + MFA</w:t>
      </w:r>
    </w:p>
    <w:p>
      <w:r>
        <w:rPr>
          <w:b/>
        </w:rPr>
        <w:t>Goal:</w:t>
      </w:r>
      <w:r>
        <w:t xml:space="preserve"> Configure key-based SSH with TOTP MFA and route access through a locked-down bastion jump host — the canonical secure cloud-VM access pattern.</w:t>
      </w:r>
    </w:p>
    <w:p>
      <w:r>
        <w:rPr>
          <w:b/>
        </w:rPr>
        <w:t>Tools used:</w:t>
      </w:r>
      <w:r>
        <w:t xml:space="preserve"> OpenSSH, ssh-keygen, Google Authenticator (PAM), UFW, journalctl</w:t>
      </w:r>
    </w:p>
    <w:p>
      <w:r>
        <w:t xml:space="preserve">In this lab you will configure SSH key-based authentication, add </w:t>
      </w:r>
      <w:r>
        <w:rPr>
          <w:b/>
        </w:rPr>
        <w:t>Google Authenticator TOTP</w:t>
      </w:r>
      <w:r>
        <w:t xml:space="preserve"> as a second factor, and route through a </w:t>
      </w:r>
      <w:r>
        <w:rPr>
          <w:b/>
        </w:rPr>
        <w:t>bastion</w:t>
      </w:r>
      <w:r>
        <w:t xml:space="preserve"> (jump host) — the canonical secure-access pattern for cloud VMs.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OpenSSH server and Google Authenticator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openssh-server libpam-google-authenticator</w:t>
      </w:r>
      <w:r>
        <w:br/>
      </w:r>
      <w:r>
        <w:rPr>
          <w:rFonts w:ascii="Consolas" w:hAnsi="Consolas"/>
          <w:color w:val="111827"/>
          <w:sz w:val="18"/>
        </w:rPr>
        <w:t>systemctl start ssh</w:t>
      </w:r>
      <w:r>
        <w:br/>
      </w:r>
      <w:r>
        <w:rPr>
          <w:rFonts w:ascii="Consolas" w:hAnsi="Consolas"/>
          <w:color w:val="111827"/>
          <w:sz w:val="18"/>
        </w:rPr>
        <w:t>ss -ltn | grep :22</w:t>
      </w:r>
    </w:p>
    <w:p>
      <w:pPr>
        <w:pStyle w:val="Heading3"/>
      </w:pPr>
      <w:r>
        <w:t>Step 2 — Generate SSH key (no password)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ssh-keygen -t ed25519 -N "" -f /root/.ssh/id_ed25519</w:t>
      </w:r>
      <w:r>
        <w:br/>
      </w:r>
      <w:r>
        <w:rPr>
          <w:rFonts w:ascii="Consolas" w:hAnsi="Consolas"/>
          <w:color w:val="111827"/>
          <w:sz w:val="18"/>
        </w:rPr>
        <w:t>cat /root/.ssh/id_ed25519.pub &gt;&gt; /root/.ssh/authorized_keys</w:t>
      </w:r>
      <w:r>
        <w:br/>
      </w:r>
      <w:r>
        <w:rPr>
          <w:rFonts w:ascii="Consolas" w:hAnsi="Consolas"/>
          <w:color w:val="111827"/>
          <w:sz w:val="18"/>
        </w:rPr>
        <w:t>chmod 700 /root/.ssh</w:t>
      </w:r>
      <w:r>
        <w:br/>
      </w:r>
      <w:r>
        <w:rPr>
          <w:rFonts w:ascii="Consolas" w:hAnsi="Consolas"/>
          <w:color w:val="111827"/>
          <w:sz w:val="18"/>
        </w:rPr>
        <w:t>chmod 600 /root/.ssh/authorized_keys</w:t>
      </w:r>
    </w:p>
    <w:p>
      <w:r>
        <w:t>Test: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ssh -o StrictHostKeyChecking=no localhost "echo SSH key auth OK"</w:t>
      </w:r>
    </w:p>
    <w:p>
      <w:pPr>
        <w:pStyle w:val="Heading3"/>
      </w:pPr>
      <w:r>
        <w:t>Step 3 — Disable password auth, allow only keys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's/^#*PasswordAuthentication.*/PasswordAuthentication no/' /etc/ssh/sshd_config</w:t>
      </w:r>
      <w:r>
        <w:br/>
      </w:r>
      <w:r>
        <w:rPr>
          <w:rFonts w:ascii="Consolas" w:hAnsi="Consolas"/>
          <w:color w:val="111827"/>
          <w:sz w:val="18"/>
        </w:rPr>
        <w:t>sed -i 's/^#*PubkeyAuthentication.*/PubkeyAuthentication yes/' /etc/ssh/sshd_config</w:t>
      </w:r>
      <w:r>
        <w:br/>
      </w:r>
      <w:r>
        <w:rPr>
          <w:rFonts w:ascii="Consolas" w:hAnsi="Consolas"/>
          <w:color w:val="111827"/>
          <w:sz w:val="18"/>
        </w:rPr>
        <w:t>sed -i 's/^#*ChallengeResponseAuthentication.*/ChallengeResponseAuthentication yes/' /etc/ssh/sshd_config</w:t>
      </w:r>
      <w:r>
        <w:br/>
      </w:r>
      <w:r>
        <w:rPr>
          <w:rFonts w:ascii="Consolas" w:hAnsi="Consolas"/>
          <w:color w:val="111827"/>
          <w:sz w:val="18"/>
        </w:rPr>
        <w:t>sed -i 's/^#*UsePAM.*/UsePAM yes/' /etc/ssh/sshd_config</w:t>
      </w:r>
      <w:r>
        <w:br/>
      </w:r>
      <w:r>
        <w:rPr>
          <w:rFonts w:ascii="Consolas" w:hAnsi="Consolas"/>
          <w:color w:val="111827"/>
          <w:sz w:val="18"/>
        </w:rPr>
        <w:t>echo 'AuthenticationMethods publickey,keyboard-interactive' &gt;&gt; /etc/ssh/sshd_config</w:t>
      </w:r>
    </w:p>
    <w:p>
      <w:pPr>
        <w:pStyle w:val="Heading3"/>
      </w:pPr>
      <w:r>
        <w:t>Step 4 — Set up TOTP MFA for root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google-authenticator -t -d -f -r 3 -R 30 -W -q -s /root/.google_authenticator</w:t>
      </w:r>
      <w:r>
        <w:br/>
      </w:r>
      <w:r>
        <w:rPr>
          <w:rFonts w:ascii="Consolas" w:hAnsi="Consolas"/>
          <w:color w:val="111827"/>
          <w:sz w:val="18"/>
        </w:rPr>
        <w:t>ls -l /root/.google_authenticator</w:t>
      </w:r>
      <w:r>
        <w:br/>
      </w:r>
      <w:r>
        <w:rPr>
          <w:rFonts w:ascii="Consolas" w:hAnsi="Consolas"/>
          <w:color w:val="111827"/>
          <w:sz w:val="18"/>
        </w:rPr>
        <w:t>head -1 /root/.google_authenticator</w:t>
      </w:r>
    </w:p>
    <w:p>
      <w:r>
        <w:t xml:space="preserve">The first line is the </w:t>
      </w:r>
      <w:r>
        <w:rPr>
          <w:b/>
        </w:rPr>
        <w:t>TOTP seed</w:t>
      </w:r>
      <w:r>
        <w:t xml:space="preserve"> — scan that as a QR with Google Authenticator / Authy / FreeOTP on your phone.</w:t>
      </w:r>
    </w:p>
    <w:p>
      <w:r>
        <w:t>Wire it into PAM: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'1a auth required pam_google_authenticator.so' /etc/pam.d/sshd</w:t>
      </w:r>
      <w:r>
        <w:br/>
      </w:r>
      <w:r>
        <w:rPr>
          <w:rFonts w:ascii="Consolas" w:hAnsi="Consolas"/>
          <w:color w:val="111827"/>
          <w:sz w:val="18"/>
        </w:rPr>
        <w:t>systemctl restart ssh</w:t>
      </w:r>
    </w:p>
    <w:p>
      <w:r>
        <w:t xml:space="preserve">Now SSH requires </w:t>
      </w:r>
      <w:r>
        <w:rPr>
          <w:b/>
        </w:rPr>
        <w:t>key + 6-digit TOTP</w:t>
      </w:r>
      <w:r>
        <w:t>.</w:t>
      </w:r>
    </w:p>
    <w:p>
      <w:pPr>
        <w:pStyle w:val="Heading3"/>
      </w:pPr>
      <w:r>
        <w:t>Step 5 — Create a "bastion" architecture</w:t>
      </w:r>
    </w:p>
    <w:p>
      <w:r>
        <w:t>Run a private app behind a network namespace; the bastion is the only way in.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app nginx:alpine</w:t>
      </w:r>
      <w:r>
        <w:br/>
      </w:r>
      <w:r>
        <w:rPr>
          <w:rFonts w:ascii="Consolas" w:hAnsi="Consolas"/>
          <w:color w:val="111827"/>
          <w:sz w:val="18"/>
        </w:rPr>
        <w:t>APP_IP=$(docker inspect -f '{{(index .NetworkSettings.Networks "bridge").IPAddress}}' app)</w:t>
      </w:r>
      <w:r>
        <w:br/>
      </w:r>
      <w:r>
        <w:rPr>
          <w:rFonts w:ascii="Consolas" w:hAnsi="Consolas"/>
          <w:color w:val="111827"/>
          <w:sz w:val="18"/>
        </w:rPr>
        <w:t>echo "App IP (private): $APP_IP"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Bastion = your Killercoda root SSH on port 22</w:t>
      </w:r>
      <w:r>
        <w:br/>
      </w:r>
      <w:r>
        <w:rPr>
          <w:rFonts w:ascii="Consolas" w:hAnsi="Consolas"/>
          <w:color w:val="111827"/>
          <w:sz w:val="18"/>
        </w:rPr>
        <w:t># Client jump:</w:t>
      </w:r>
      <w:r>
        <w:br/>
      </w:r>
      <w:r>
        <w:rPr>
          <w:rFonts w:ascii="Consolas" w:hAnsi="Consolas"/>
          <w:color w:val="111827"/>
          <w:sz w:val="18"/>
        </w:rPr>
        <w:t>ssh -J root@localhost root@$APP_IP "echo 'reached private app via bastion' " 2&gt;&amp;1 || true</w:t>
      </w:r>
    </w:p>
    <w:p>
      <w:r>
        <w:t xml:space="preserve">The pattern in production: </w:t>
      </w:r>
      <w:r>
        <w:rPr>
          <w:b/>
        </w:rPr>
        <w:t>internet → bastion (only host with public IP) → private subnet hosts</w:t>
      </w:r>
      <w:r>
        <w:t>.</w:t>
      </w:r>
    </w:p>
    <w:p>
      <w:pPr>
        <w:pStyle w:val="Heading3"/>
      </w:pPr>
      <w:r>
        <w:t>Step 6 — Restrict who can reach the bastion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ufw enable &gt;/dev/null 2&gt;&amp;1 || apt install -y ufw</w:t>
      </w:r>
      <w:r>
        <w:br/>
      </w:r>
      <w:r>
        <w:rPr>
          <w:rFonts w:ascii="Consolas" w:hAnsi="Consolas"/>
          <w:color w:val="111827"/>
          <w:sz w:val="18"/>
        </w:rPr>
        <w:t>ufw allow from 10.0.0.0/8 to any port 22 proto tcp</w:t>
      </w:r>
      <w:r>
        <w:br/>
      </w:r>
      <w:r>
        <w:rPr>
          <w:rFonts w:ascii="Consolas" w:hAnsi="Consolas"/>
          <w:color w:val="111827"/>
          <w:sz w:val="18"/>
        </w:rPr>
        <w:t>ufw status verbose</w:t>
      </w:r>
    </w:p>
    <w:p>
      <w:r>
        <w:t>Lock the bastion to corporate CIDRs only.</w:t>
      </w:r>
    </w:p>
    <w:p>
      <w:pPr>
        <w:pStyle w:val="Heading3"/>
      </w:pPr>
      <w:r>
        <w:t>Step 7 — Audit trail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journalctl -u ssh -n 20 --no-pager</w:t>
      </w:r>
      <w:r>
        <w:br/>
      </w:r>
      <w:r>
        <w:rPr>
          <w:rFonts w:ascii="Consolas" w:hAnsi="Consolas"/>
          <w:color w:val="111827"/>
          <w:sz w:val="18"/>
        </w:rPr>
        <w:t>last -n 5</w:t>
      </w:r>
    </w:p>
    <w:p>
      <w:r>
        <w:rPr>
          <w:rFonts w:ascii="Consolas" w:hAnsi="Consolas"/>
          <w:color w:val="B1142E"/>
          <w:sz w:val="19"/>
        </w:rPr>
        <w:t>last</w:t>
      </w:r>
      <w:r>
        <w:t>/</w:t>
      </w:r>
      <w:r>
        <w:rPr>
          <w:rFonts w:ascii="Consolas" w:hAnsi="Consolas"/>
          <w:color w:val="B1142E"/>
          <w:sz w:val="19"/>
        </w:rPr>
        <w:t>journalctl</w:t>
      </w:r>
      <w:r>
        <w:t xml:space="preserve"> give you the </w:t>
      </w:r>
      <w:r>
        <w:rPr>
          <w:b/>
        </w:rPr>
        <w:t>audit trail</w:t>
      </w:r>
      <w:r>
        <w:t xml:space="preserve"> required by SOC2 / ISO 27001.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app</w:t>
      </w:r>
      <w:r>
        <w:br/>
      </w:r>
      <w:r>
        <w:rPr>
          <w:rFonts w:ascii="Consolas" w:hAnsi="Consolas"/>
          <w:color w:val="111827"/>
          <w:sz w:val="18"/>
        </w:rPr>
        <w:t>sed -i '/AuthenticationMethods/d' /etc/ssh/sshd_config</w:t>
      </w:r>
      <w:r>
        <w:br/>
      </w:r>
      <w:r>
        <w:rPr>
          <w:rFonts w:ascii="Consolas" w:hAnsi="Consolas"/>
          <w:color w:val="111827"/>
          <w:sz w:val="18"/>
        </w:rPr>
        <w:t>sed -i '/pam_google_authenticator/d' /etc/pam.d/sshd</w:t>
      </w:r>
      <w:r>
        <w:br/>
      </w:r>
      <w:r>
        <w:rPr>
          <w:rFonts w:ascii="Consolas" w:hAnsi="Consolas"/>
          <w:color w:val="111827"/>
          <w:sz w:val="18"/>
        </w:rPr>
        <w:t>systemctl restart ssh</w:t>
      </w:r>
      <w:r>
        <w:br/>
      </w:r>
      <w:r>
        <w:rPr>
          <w:rFonts w:ascii="Consolas" w:hAnsi="Consolas"/>
          <w:color w:val="111827"/>
          <w:sz w:val="18"/>
        </w:rPr>
        <w:t>ufw disable 2&gt;/dev/null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SSH key auth, MFA via TOTP, and bastion jump-hosts.</w:t>
      </w:r>
    </w:p>
    <w:p>
      <w:pPr>
        <w:pStyle w:val="ListBullet"/>
      </w:pPr>
      <w:r>
        <w:t>AuthenticationMethods chains factors.</w:t>
      </w:r>
    </w:p>
    <w:p>
      <w:pPr>
        <w:pStyle w:val="ListBullet"/>
      </w:pPr>
      <w:r>
        <w:t>Audit trails come for free with systemd-journald.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OpenSSH — https://www.openssh.com</w:t>
      </w:r>
    </w:p>
    <w:p>
      <w:pPr>
        <w:pStyle w:val="ListBullet"/>
      </w:pPr>
      <w:r>
        <w:t>Google Authenticator PAM — https://github.com/google/google-authenticator-libpam</w:t>
      </w:r>
    </w:p>
    <w:p>
      <w:pPr>
        <w:pStyle w:val="ListBullet"/>
      </w:pPr>
      <w:r>
        <w:t>FreeOTP (mobile, free) — https://freeotp.github.io</w:t>
      </w:r>
    </w:p>
    <w:p>
      <w:pPr>
        <w:pStyle w:val="ListBullet"/>
      </w:pPr>
      <w:r>
        <w:t>Authy / Microsoft Authenticator — free mobile apps</w:t>
      </w:r>
    </w:p>
    <w:p>
      <w:pPr>
        <w:pStyle w:val="Heading2"/>
      </w:pPr>
      <w:r>
        <w:t>Lab 26 — Secrets Management with HashiCorp Vault</w:t>
      </w:r>
    </w:p>
    <w:p>
      <w:r>
        <w:rPr>
          <w:b/>
        </w:rPr>
        <w:t>Goal:</w:t>
      </w:r>
      <w:r>
        <w:t xml:space="preserve"> Run Vault to store static secrets, mint auto-expiring dynamic DB credentials and audit every access.</w:t>
      </w:r>
    </w:p>
    <w:p>
      <w:r>
        <w:rPr>
          <w:b/>
        </w:rPr>
        <w:t>Tools used:</w:t>
      </w:r>
      <w:r>
        <w:t xml:space="preserve"> HashiCorp Vault, Docker, PostgreSQL, curl, jq</w:t>
      </w:r>
    </w:p>
    <w:p>
      <w:r>
        <w:t xml:space="preserve">In this lab you will run </w:t>
      </w:r>
      <w:r>
        <w:rPr>
          <w:b/>
        </w:rPr>
        <w:t>HashiCorp Vault</w:t>
      </w:r>
      <w:r>
        <w:t xml:space="preserve"> in dev mode, store secrets, generate dynamic database credentials, and rotate them — the secrets-management sub-objective of CV0-004.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Run Vault in dev mode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vault \</w:t>
      </w:r>
      <w:r>
        <w:br/>
      </w:r>
      <w:r>
        <w:rPr>
          <w:rFonts w:ascii="Consolas" w:hAnsi="Consolas"/>
          <w:color w:val="111827"/>
          <w:sz w:val="18"/>
        </w:rPr>
        <w:t xml:space="preserve">  --cap-add IPC_LOCK -p 8200:8200 \</w:t>
      </w:r>
      <w:r>
        <w:br/>
      </w:r>
      <w:r>
        <w:rPr>
          <w:rFonts w:ascii="Consolas" w:hAnsi="Consolas"/>
          <w:color w:val="111827"/>
          <w:sz w:val="18"/>
        </w:rPr>
        <w:t xml:space="preserve">  -e 'VAULT_DEV_ROOT_TOKEN_ID=cloudplus' \</w:t>
      </w:r>
      <w:r>
        <w:br/>
      </w:r>
      <w:r>
        <w:rPr>
          <w:rFonts w:ascii="Consolas" w:hAnsi="Consolas"/>
          <w:color w:val="111827"/>
          <w:sz w:val="18"/>
        </w:rPr>
        <w:t xml:space="preserve">  -e 'VAULT_DEV_LISTEN_ADDRESS=0.0.0.0:8200' \</w:t>
      </w:r>
      <w:r>
        <w:br/>
      </w:r>
      <w:r>
        <w:rPr>
          <w:rFonts w:ascii="Consolas" w:hAnsi="Consolas"/>
          <w:color w:val="111827"/>
          <w:sz w:val="18"/>
        </w:rPr>
        <w:t xml:space="preserve">  hashicorp/vault:latest</w:t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export VAULT_ADDR=http://localhost:8200</w:t>
      </w:r>
      <w:r>
        <w:br/>
      </w:r>
      <w:r>
        <w:rPr>
          <w:rFonts w:ascii="Consolas" w:hAnsi="Consolas"/>
          <w:color w:val="111827"/>
          <w:sz w:val="18"/>
        </w:rPr>
        <w:t>export VAULT_TOKEN=cloudplus</w:t>
      </w:r>
      <w:r>
        <w:br/>
      </w:r>
      <w:r>
        <w:rPr>
          <w:rFonts w:ascii="Consolas" w:hAnsi="Consolas"/>
          <w:color w:val="111827"/>
          <w:sz w:val="18"/>
        </w:rPr>
        <w:t>docker exec vault vault status</w:t>
      </w:r>
    </w:p>
    <w:p>
      <w:pPr>
        <w:pStyle w:val="Heading3"/>
      </w:pPr>
      <w:r>
        <w:t>Step 2 — Write and read a static secret (KV v2)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put secret/app/db username=admin password=Sup3rSecret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get secret/app/db</w:t>
      </w:r>
    </w:p>
    <w:p>
      <w:r>
        <w:t>Hard-coded secrets in code → ❌. Reference from Vault → ✅.</w:t>
      </w:r>
    </w:p>
    <w:p>
      <w:pPr>
        <w:pStyle w:val="Heading3"/>
      </w:pPr>
      <w:r>
        <w:t>Step 3 — Versioned secrets (audit + rollback)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put secret/app/db username=admin password=Rotat3d!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get -version=1 secret/app/db</w:t>
      </w:r>
    </w:p>
    <w:p>
      <w:r>
        <w:t>You just rolled back to v1. Versioning is built in.</w:t>
      </w:r>
    </w:p>
    <w:p>
      <w:pPr>
        <w:pStyle w:val="Heading3"/>
      </w:pPr>
      <w:r>
        <w:t>Step 4 — Dynamic database credentials</w:t>
      </w:r>
    </w:p>
    <w:p>
      <w:r>
        <w:t xml:space="preserve">Run a Postgres + tell Vault to mint </w:t>
      </w:r>
      <w:r>
        <w:rPr>
          <w:b/>
        </w:rPr>
        <w:t>short-lived</w:t>
      </w:r>
      <w:r>
        <w:t xml:space="preserve"> users on demand.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pg --network=host -e POSTGRES_PASSWORD=root postgres:16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sh -c '</w:t>
      </w:r>
      <w:r>
        <w:br/>
      </w:r>
      <w:r>
        <w:rPr>
          <w:rFonts w:ascii="Consolas" w:hAnsi="Consolas"/>
          <w:color w:val="111827"/>
          <w:sz w:val="18"/>
        </w:rPr>
        <w:t xml:space="preserve">  vault secrets enable database</w:t>
      </w:r>
      <w:r>
        <w:br/>
      </w:r>
      <w:r>
        <w:rPr>
          <w:rFonts w:ascii="Consolas" w:hAnsi="Consolas"/>
          <w:color w:val="111827"/>
          <w:sz w:val="18"/>
        </w:rPr>
        <w:t xml:space="preserve">  vault write database/config/pg \</w:t>
      </w:r>
      <w:r>
        <w:br/>
      </w:r>
      <w:r>
        <w:rPr>
          <w:rFonts w:ascii="Consolas" w:hAnsi="Consolas"/>
          <w:color w:val="111827"/>
          <w:sz w:val="18"/>
        </w:rPr>
        <w:t xml:space="preserve">    plugin_name=postgresql-database-plugin \</w:t>
      </w:r>
      <w:r>
        <w:br/>
      </w:r>
      <w:r>
        <w:rPr>
          <w:rFonts w:ascii="Consolas" w:hAnsi="Consolas"/>
          <w:color w:val="111827"/>
          <w:sz w:val="18"/>
        </w:rPr>
        <w:t xml:space="preserve">    allowed_roles="readonly" \</w:t>
      </w:r>
      <w:r>
        <w:br/>
      </w:r>
      <w:r>
        <w:rPr>
          <w:rFonts w:ascii="Consolas" w:hAnsi="Consolas"/>
          <w:color w:val="111827"/>
          <w:sz w:val="18"/>
        </w:rPr>
        <w:t xml:space="preserve">    connection_url="postgresql://{{username}}:{{password}}@host.docker.internal:5432/postgres?sslmode=disable" \</w:t>
      </w:r>
      <w:r>
        <w:br/>
      </w:r>
      <w:r>
        <w:rPr>
          <w:rFonts w:ascii="Consolas" w:hAnsi="Consolas"/>
          <w:color w:val="111827"/>
          <w:sz w:val="18"/>
        </w:rPr>
        <w:t xml:space="preserve">    username="postgres" password="root"</w:t>
      </w:r>
      <w:r>
        <w:br/>
      </w:r>
      <w:r>
        <w:rPr>
          <w:rFonts w:ascii="Consolas" w:hAnsi="Consolas"/>
          <w:color w:val="111827"/>
          <w:sz w:val="18"/>
        </w:rPr>
        <w:t xml:space="preserve">  vault write database/roles/readonly \</w:t>
      </w:r>
      <w:r>
        <w:br/>
      </w:r>
      <w:r>
        <w:rPr>
          <w:rFonts w:ascii="Consolas" w:hAnsi="Consolas"/>
          <w:color w:val="111827"/>
          <w:sz w:val="18"/>
        </w:rPr>
        <w:t xml:space="preserve">    db_name=pg \</w:t>
      </w:r>
      <w:r>
        <w:br/>
      </w:r>
      <w:r>
        <w:rPr>
          <w:rFonts w:ascii="Consolas" w:hAnsi="Consolas"/>
          <w:color w:val="111827"/>
          <w:sz w:val="18"/>
        </w:rPr>
        <w:t xml:space="preserve">    creation_statements="CREATE ROLE \"{{name}}\" WITH LOGIN PASSWORD \"{{password}}\" VALID UNTIL \"{{expiration}}\"; GRANT pg_read_all_data TO \"{{name}}\";" \</w:t>
      </w:r>
      <w:r>
        <w:br/>
      </w:r>
      <w:r>
        <w:rPr>
          <w:rFonts w:ascii="Consolas" w:hAnsi="Consolas"/>
          <w:color w:val="111827"/>
          <w:sz w:val="18"/>
        </w:rPr>
        <w:t xml:space="preserve">    default_ttl="2m" max_ttl="5m"</w:t>
      </w:r>
      <w:r>
        <w:br/>
      </w:r>
      <w:r>
        <w:rPr>
          <w:rFonts w:ascii="Consolas" w:hAnsi="Consolas"/>
          <w:color w:val="111827"/>
          <w:sz w:val="18"/>
        </w:rPr>
        <w:t>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vault read database/creds/readonly</w:t>
      </w:r>
    </w:p>
    <w:p>
      <w:r>
        <w:t xml:space="preserve">You now have a </w:t>
      </w:r>
      <w:r>
        <w:rPr>
          <w:b/>
        </w:rPr>
        <w:t>2-minute-lifetime</w:t>
      </w:r>
      <w:r>
        <w:t xml:space="preserve"> Postgres user. After 2 minutes Vault deletes it. Compromise risk → near zero.</w:t>
      </w:r>
    </w:p>
    <w:p>
      <w:pPr>
        <w:pStyle w:val="Heading3"/>
      </w:pPr>
      <w:r>
        <w:t>Step 5 — Audit log (compliance)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audit enable file file_path=/vault/logs/audit.log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-e VAULT_TOKEN=cloudplus vault \</w:t>
      </w:r>
      <w:r>
        <w:br/>
      </w:r>
      <w:r>
        <w:rPr>
          <w:rFonts w:ascii="Consolas" w:hAnsi="Consolas"/>
          <w:color w:val="111827"/>
          <w:sz w:val="18"/>
        </w:rPr>
        <w:t xml:space="preserve">  vault kv get secret/app/db &gt;/dev/null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exec vault tail -3 /vault/logs/audit.log</w:t>
      </w:r>
    </w:p>
    <w:p>
      <w:r>
        <w:t>Every secret access is logged. SOC2 / PCI-DSS love this.</w:t>
      </w:r>
    </w:p>
    <w:p>
      <w:pPr>
        <w:pStyle w:val="Heading3"/>
      </w:pPr>
      <w:r>
        <w:t>Step 6 — Cloud equivalents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Equivalent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AWS Secrets Manager, AWS SSM Parameter Store, Azure Key Vault, GCP Secret 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Vault dynamic DB 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RDS IAM auth, Azure Managed Identity for SQL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vault pg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Static and dynamic secrets.</w:t>
      </w:r>
    </w:p>
    <w:p>
      <w:pPr>
        <w:pStyle w:val="ListBullet"/>
      </w:pPr>
      <w:r>
        <w:t>Versioning, audit, lease/expiry.</w:t>
      </w:r>
    </w:p>
    <w:p>
      <w:pPr>
        <w:pStyle w:val="ListBullet"/>
      </w:pPr>
      <w:r>
        <w:t>Dynamic creds collapse the blast radius of leaked passwords.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HashiCorp Vault — https://www.vaultproject.io</w:t>
      </w:r>
    </w:p>
    <w:p>
      <w:pPr>
        <w:pStyle w:val="ListBullet"/>
      </w:pPr>
      <w:r>
        <w:t>SOPS (alternative) — https://github.com/getsops/sops</w:t>
      </w:r>
    </w:p>
    <w:p>
      <w:pPr>
        <w:pStyle w:val="ListBullet"/>
      </w:pPr>
      <w:r>
        <w:t>age (file encryption) — https://github.com/FiloSottile/age</w:t>
      </w:r>
    </w:p>
    <w:p>
      <w:pPr>
        <w:pStyle w:val="ListBullet"/>
      </w:pPr>
      <w:r>
        <w:t>Mozilla SOPS + age + git — common GitOps secrets pattern</w:t>
      </w:r>
    </w:p>
    <w:p>
      <w:pPr>
        <w:pStyle w:val="Heading2"/>
      </w:pPr>
      <w:r>
        <w:t>Lab 27 — Web Application Firewall with ModSecurity</w:t>
      </w:r>
    </w:p>
    <w:p>
      <w:r>
        <w:rPr>
          <w:b/>
        </w:rPr>
        <w:t>Goal:</w:t>
      </w:r>
      <w:r>
        <w:t xml:space="preserve"> Deploy Nginx + ModSecurity + the OWASP Core Rule Set and watch it block SQLi, XSS and path-traversal, then tune false positives.</w:t>
      </w:r>
    </w:p>
    <w:p>
      <w:r>
        <w:rPr>
          <w:b/>
        </w:rPr>
        <w:t>Tools used:</w:t>
      </w:r>
      <w:r>
        <w:t xml:space="preserve"> Docker (owasp/modsecurity-crs), Nginx, OWASP CRS, curl</w:t>
      </w:r>
    </w:p>
    <w:p>
      <w:r>
        <w:t xml:space="preserve">In this lab you will deploy </w:t>
      </w:r>
      <w:r>
        <w:rPr>
          <w:b/>
        </w:rPr>
        <w:t>Nginx + ModSecurity + the OWASP Core Rule Set (CRS)</w:t>
      </w:r>
      <w:r>
        <w:t xml:space="preserve"> and watch it block SQL injection, XSS, and path-traversal attempts.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Run a pre-built Nginx + ModSecurity image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waf \</w:t>
      </w:r>
      <w:r>
        <w:br/>
      </w:r>
      <w:r>
        <w:rPr>
          <w:rFonts w:ascii="Consolas" w:hAnsi="Consolas"/>
          <w:color w:val="111827"/>
          <w:sz w:val="18"/>
        </w:rPr>
        <w:t xml:space="preserve">  -p 80:80 \</w:t>
      </w:r>
      <w:r>
        <w:br/>
      </w:r>
      <w:r>
        <w:rPr>
          <w:rFonts w:ascii="Consolas" w:hAnsi="Consolas"/>
          <w:color w:val="111827"/>
          <w:sz w:val="18"/>
        </w:rPr>
        <w:t xml:space="preserve">  -e BACKEND=http://example.com \</w:t>
      </w:r>
      <w:r>
        <w:br/>
      </w:r>
      <w:r>
        <w:rPr>
          <w:rFonts w:ascii="Consolas" w:hAnsi="Consolas"/>
          <w:color w:val="111827"/>
          <w:sz w:val="18"/>
        </w:rPr>
        <w:t xml:space="preserve">  -e PARANOIA=1 \</w:t>
      </w:r>
      <w:r>
        <w:br/>
      </w:r>
      <w:r>
        <w:rPr>
          <w:rFonts w:ascii="Consolas" w:hAnsi="Consolas"/>
          <w:color w:val="111827"/>
          <w:sz w:val="18"/>
        </w:rPr>
        <w:t xml:space="preserve">  owasp/modsecurity-crs:nginx</w:t>
      </w:r>
      <w:r>
        <w:br/>
      </w:r>
      <w:r>
        <w:rPr>
          <w:rFonts w:ascii="Consolas" w:hAnsi="Consolas"/>
          <w:color w:val="111827"/>
          <w:sz w:val="18"/>
        </w:rPr>
        <w:t>sleep 5</w:t>
      </w:r>
      <w:r>
        <w:br/>
      </w:r>
      <w:r>
        <w:rPr>
          <w:rFonts w:ascii="Consolas" w:hAnsi="Consolas"/>
          <w:color w:val="111827"/>
          <w:sz w:val="18"/>
        </w:rPr>
        <w:t>curl -sI http://localhost/</w:t>
      </w:r>
    </w:p>
    <w:p>
      <w:r>
        <w:t>This image bundles Nginx + libmodsecurity + OWASP CRS — the same WAF logic AWS WAF and Cloudflare WAF base their managed rules on.</w:t>
      </w:r>
    </w:p>
    <w:p>
      <w:pPr>
        <w:pStyle w:val="Heading3"/>
      </w:pPr>
      <w:r>
        <w:t>Step 2 — Run a benign request (allowed)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-o /dev/null -w "%{http_code}\n" "http://localhost/?q=cats"</w:t>
      </w:r>
    </w:p>
    <w:p>
      <w:pPr>
        <w:pStyle w:val="Heading3"/>
      </w:pPr>
      <w:r>
        <w:t>Step 3 — Trigger a SQL injection rule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-o /dev/null -w "%{http_code}\n" "http://localhost/?id=1' OR '1'='1"</w:t>
      </w:r>
    </w:p>
    <w:p>
      <w:r>
        <w:t xml:space="preserve">You should see </w:t>
      </w:r>
      <w:r>
        <w:rPr>
          <w:b/>
        </w:rPr>
        <w:t>403</w:t>
      </w:r>
      <w:r>
        <w:t xml:space="preserve"> — CRS rule 942100 (SQLi).</w:t>
      </w:r>
    </w:p>
    <w:p>
      <w:pPr>
        <w:pStyle w:val="Heading3"/>
      </w:pPr>
      <w:r>
        <w:t>Step 4 — Trigger an XSS rule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-o /dev/null -w "%{http_code}\n" "http://localhost/?msg=&lt;script&gt;alert(1)&lt;/script&gt;"</w:t>
      </w:r>
    </w:p>
    <w:p>
      <w:r>
        <w:t>403 — CRS rule 941100 (XSS).</w:t>
      </w:r>
    </w:p>
    <w:p>
      <w:pPr>
        <w:pStyle w:val="Heading3"/>
      </w:pPr>
      <w:r>
        <w:t>Step 5 — Trigger a path-traversal / LFI rule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-o /dev/null -w "%{http_code}\n" "http://localhost/?file=../../../../etc/passwd"</w:t>
      </w:r>
    </w:p>
    <w:p>
      <w:r>
        <w:t>403 — CRS rule 930100.</w:t>
      </w:r>
    </w:p>
    <w:p>
      <w:pPr>
        <w:pStyle w:val="Heading3"/>
      </w:pPr>
      <w:r>
        <w:t>Step 6 — Inspect the WAF audit log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waf tail -40 /var/log/modsec/modsec_audit.log</w:t>
      </w:r>
    </w:p>
    <w:p>
      <w:r>
        <w:t>You will see the matched rule IDs, the request, and the score.</w:t>
      </w:r>
    </w:p>
    <w:p>
      <w:pPr>
        <w:pStyle w:val="Heading3"/>
      </w:pPr>
      <w:r>
        <w:t>Step 7 — Tune (false-positive triage)</w:t>
      </w:r>
    </w:p>
    <w:p>
      <w:r>
        <w:t xml:space="preserve">ModSecurity uses an </w:t>
      </w:r>
      <w:r>
        <w:rPr>
          <w:b/>
        </w:rPr>
        <w:t>anomaly score</w:t>
      </w:r>
      <w:r>
        <w:t>. The default block threshold is 5. To accept a known-good pattern: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waf sh -c "echo 'SecRuleRemoveById 941100' &gt;&gt; /etc/modsecurity.d/exclusions.conf"</w:t>
      </w:r>
      <w:r>
        <w:br/>
      </w:r>
      <w:r>
        <w:rPr>
          <w:rFonts w:ascii="Consolas" w:hAnsi="Consolas"/>
          <w:color w:val="111827"/>
          <w:sz w:val="18"/>
        </w:rPr>
        <w:t>docker restart waf</w:t>
      </w:r>
    </w:p>
    <w:p>
      <w:r>
        <w:t>In production you tune via test → staging → prod, never prod-first.</w:t>
      </w:r>
    </w:p>
    <w:p>
      <w:pPr>
        <w:pStyle w:val="Heading3"/>
      </w:pPr>
      <w:r>
        <w:t>Step 8 — Network ACL vs WAF vs Security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Inspects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 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 ACL (Lab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IP/port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iptables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Group (Lab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IP/port stateful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iptables -m conntrack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WAF (this lab)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 semantics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ModSecurity / CRS</w:t>
            </w:r>
          </w:p>
        </w:tc>
      </w:tr>
    </w:tbl>
    <w:p>
      <w:pPr>
        <w:spacing w:after="40"/>
      </w:pPr>
    </w:p>
    <w:p>
      <w:r>
        <w:t>A WAF sees what a firewall cannot — request bodies, query strings, HTTP headers.</w:t>
      </w: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waf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WAFs operate on HTTP semantics, not just IP/port.</w:t>
      </w:r>
    </w:p>
    <w:p>
      <w:pPr>
        <w:pStyle w:val="ListBullet"/>
      </w:pPr>
      <w:r>
        <w:t>OWASP CRS catches the OWASP Top 10 out of the box.</w:t>
      </w:r>
    </w:p>
    <w:p>
      <w:pPr>
        <w:pStyle w:val="ListBullet"/>
      </w:pPr>
      <w:r>
        <w:t>Anomaly scoring + tuning is the production workflow.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ModSecurity — https://github.com/owasp-modsecurity/ModSecurity</w:t>
      </w:r>
    </w:p>
    <w:p>
      <w:pPr>
        <w:pStyle w:val="ListBullet"/>
      </w:pPr>
      <w:r>
        <w:t>OWASP Core Rule Set — https://coreruleset.org</w:t>
      </w:r>
    </w:p>
    <w:p>
      <w:pPr>
        <w:pStyle w:val="ListBullet"/>
      </w:pPr>
      <w:r>
        <w:t>Cloudflare WAF (free tier) — https://www.cloudflare.com/application-services/products/waf</w:t>
      </w:r>
    </w:p>
    <w:p>
      <w:pPr>
        <w:pStyle w:val="Heading2"/>
      </w:pPr>
      <w:r>
        <w:t>Lab 28 — Detecting Suspicious Activity with Falco</w:t>
      </w:r>
    </w:p>
    <w:p>
      <w:r>
        <w:rPr>
          <w:b/>
        </w:rPr>
        <w:t>Goal:</w:t>
      </w:r>
      <w:r>
        <w:t xml:space="preserve"> Run Falco and trigger runtime detections that map to CV0-004 attack categories, then route alerts to Prometheus / SIEM.</w:t>
      </w:r>
    </w:p>
    <w:p>
      <w:r>
        <w:rPr>
          <w:b/>
        </w:rPr>
        <w:t>Tools used:</w:t>
      </w:r>
      <w:r>
        <w:t xml:space="preserve"> Falco (eBPF), Docker, falcosidekick, journalctl</w:t>
      </w:r>
    </w:p>
    <w:p>
      <w:r>
        <w:t xml:space="preserve">In this lab you will run </w:t>
      </w:r>
      <w:r>
        <w:rPr>
          <w:b/>
        </w:rPr>
        <w:t>Falco</w:t>
      </w:r>
      <w:r>
        <w:t xml:space="preserve"> — a CNCF runtime security tool — and trigger detections for shell-in-container, sensitive-file reads, unexpected outbound connections, and cryptojacking-style behaviour.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Falco (modern eBPF mode)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curl gnupg lsb-release docker.io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-fsSL https://falco.org/repo/falcosecurity-packages.asc | gpg --dearmor -o /usr/share/keyrings/falco-archive-keyring.gpg</w:t>
      </w:r>
      <w:r>
        <w:br/>
      </w:r>
      <w:r>
        <w:rPr>
          <w:rFonts w:ascii="Consolas" w:hAnsi="Consolas"/>
          <w:color w:val="111827"/>
          <w:sz w:val="18"/>
        </w:rPr>
        <w:t>echo "deb [signed-by=/usr/share/keyrings/falco-archive-keyring.gpg] https://download.falco.org/packages/deb stable main" &gt; /etc/apt/sources.list.d/falcosecurity.list</w:t>
      </w:r>
      <w:r>
        <w:br/>
      </w:r>
      <w:r>
        <w:rPr>
          <w:rFonts w:ascii="Consolas" w:hAnsi="Consolas"/>
          <w:color w:val="111827"/>
          <w:sz w:val="18"/>
        </w:rPr>
        <w:t>apt update</w:t>
      </w:r>
      <w:r>
        <w:br/>
      </w:r>
      <w:r>
        <w:rPr>
          <w:rFonts w:ascii="Consolas" w:hAnsi="Consolas"/>
          <w:color w:val="111827"/>
          <w:sz w:val="18"/>
        </w:rPr>
        <w:t>FALCO_DRIVER_CHOICE=modern_ebpf apt install -y falco</w:t>
      </w:r>
      <w:r>
        <w:br/>
      </w:r>
      <w:r>
        <w:rPr>
          <w:rFonts w:ascii="Consolas" w:hAnsi="Consolas"/>
          <w:color w:val="111827"/>
          <w:sz w:val="18"/>
        </w:rPr>
        <w:t>falco --version</w:t>
      </w:r>
    </w:p>
    <w:p>
      <w:r>
        <w:t xml:space="preserve">If kernel headers are missing on Killercoda, run Falco in </w:t>
      </w:r>
      <w:r>
        <w:rPr>
          <w:b/>
        </w:rPr>
        <w:t>userspace</w:t>
      </w:r>
      <w:r>
        <w:t xml:space="preserve"> mode in a container: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falco --privileged \</w:t>
      </w:r>
      <w:r>
        <w:br/>
      </w:r>
      <w:r>
        <w:rPr>
          <w:rFonts w:ascii="Consolas" w:hAnsi="Consolas"/>
          <w:color w:val="111827"/>
          <w:sz w:val="18"/>
        </w:rPr>
        <w:t xml:space="preserve">  -v /var/run/docker.sock:/host/var/run/docker.sock \</w:t>
      </w:r>
      <w:r>
        <w:br/>
      </w:r>
      <w:r>
        <w:rPr>
          <w:rFonts w:ascii="Consolas" w:hAnsi="Consolas"/>
          <w:color w:val="111827"/>
          <w:sz w:val="18"/>
        </w:rPr>
        <w:t xml:space="preserve">  -v /proc:/host/proc:ro \</w:t>
      </w:r>
      <w:r>
        <w:br/>
      </w:r>
      <w:r>
        <w:rPr>
          <w:rFonts w:ascii="Consolas" w:hAnsi="Consolas"/>
          <w:color w:val="111827"/>
          <w:sz w:val="18"/>
        </w:rPr>
        <w:t xml:space="preserve">  falcosecurity/falco-no-driver:latest /usr/bin/falco -o engine.kind=ebpf</w:t>
      </w:r>
    </w:p>
    <w:p>
      <w:pPr>
        <w:pStyle w:val="Heading3"/>
      </w:pPr>
      <w:r>
        <w:t>Step 2 — Tail Falco events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journalctl -fu falco &amp;</w:t>
      </w:r>
      <w:r>
        <w:br/>
      </w:r>
      <w:r>
        <w:rPr>
          <w:rFonts w:ascii="Consolas" w:hAnsi="Consolas"/>
          <w:color w:val="111827"/>
          <w:sz w:val="18"/>
        </w:rPr>
        <w:t>JLP=$!</w:t>
      </w:r>
    </w:p>
    <w:p>
      <w:r>
        <w:t xml:space="preserve">(or </w:t>
      </w:r>
      <w:r>
        <w:rPr>
          <w:rFonts w:ascii="Consolas" w:hAnsi="Consolas"/>
          <w:color w:val="B1142E"/>
          <w:sz w:val="19"/>
        </w:rPr>
        <w:t>docker logs -f falco &amp;</w:t>
      </w:r>
      <w:r>
        <w:t>)</w:t>
      </w:r>
    </w:p>
    <w:p>
      <w:pPr>
        <w:pStyle w:val="Heading3"/>
      </w:pPr>
      <w:r>
        <w:t>Step 3 — Trigger: shell spawned in a container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target nginx:alpine</w:t>
      </w:r>
      <w:r>
        <w:br/>
      </w:r>
      <w:r>
        <w:rPr>
          <w:rFonts w:ascii="Consolas" w:hAnsi="Consolas"/>
          <w:color w:val="111827"/>
          <w:sz w:val="18"/>
        </w:rPr>
        <w:t>docker exec target sh -c 'echo "shell inside container"'</w:t>
      </w:r>
    </w:p>
    <w:p>
      <w:r>
        <w:t>Falco fires: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Notice A shell was spawned in a container ... container_id=...</w:t>
      </w:r>
    </w:p>
    <w:p>
      <w:pPr>
        <w:pStyle w:val="Heading3"/>
      </w:pPr>
      <w:r>
        <w:t>Step 4 — Trigger: read of a sensitive file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target cat /etc/shadow</w:t>
      </w:r>
    </w:p>
    <w:p>
      <w:r>
        <w:t xml:space="preserve">Falco rule </w:t>
      </w:r>
      <w:r>
        <w:rPr>
          <w:b/>
        </w:rPr>
        <w:t>Read sensitive file untrusted</w:t>
      </w:r>
      <w:r>
        <w:t xml:space="preserve"> fires.</w:t>
      </w:r>
    </w:p>
    <w:p>
      <w:pPr>
        <w:pStyle w:val="Heading3"/>
      </w:pPr>
      <w:r>
        <w:t>Step 5 — Trigger: unexpected outbound connection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exec target sh -c 'wget -q http://example.com -O /dev/null'</w:t>
      </w:r>
    </w:p>
    <w:p>
      <w:r>
        <w:t xml:space="preserve">Falco rule </w:t>
      </w:r>
      <w:r>
        <w:rPr>
          <w:b/>
        </w:rPr>
        <w:t>Unexpected outbound connection</w:t>
      </w:r>
      <w:r>
        <w:t xml:space="preserve"> fires (in default rules).</w:t>
      </w:r>
    </w:p>
    <w:p>
      <w:pPr>
        <w:pStyle w:val="Heading3"/>
      </w:pPr>
      <w:r>
        <w:t>Step 6 — Map to attack types from the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Detection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Maps to exam category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Shell in container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Vulnerability exploitation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/etc/shadow read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Privilege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Outbound connect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Cryptojacking / zombie 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Sudden CPU spike (Lab 16)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Cryptojacking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Unexpected metadata API call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Metadata abuse (cloud-specific)</w:t>
            </w:r>
          </w:p>
        </w:tc>
      </w:tr>
    </w:tbl>
    <w:p>
      <w:pPr>
        <w:spacing w:after="40"/>
      </w:pPr>
    </w:p>
    <w:p>
      <w:pPr>
        <w:pStyle w:val="Heading3"/>
      </w:pPr>
      <w:r>
        <w:t>Step 7 — Baseline deviation alerting</w:t>
      </w:r>
    </w:p>
    <w:p>
      <w:r>
        <w:t xml:space="preserve">Fold Falco events into Prometheus (Lab 16) via </w:t>
      </w:r>
      <w:r>
        <w:rPr>
          <w:rFonts w:ascii="Consolas" w:hAnsi="Consolas"/>
          <w:color w:val="B1142E"/>
          <w:sz w:val="19"/>
        </w:rPr>
        <w:t>falcosidekick</w:t>
      </w:r>
      <w:r>
        <w:t>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fsk -p 2801:2801 \</w:t>
      </w:r>
      <w:r>
        <w:br/>
      </w:r>
      <w:r>
        <w:rPr>
          <w:rFonts w:ascii="Consolas" w:hAnsi="Consolas"/>
          <w:color w:val="111827"/>
          <w:sz w:val="18"/>
        </w:rPr>
        <w:t xml:space="preserve">  -e FALCO_LISTEN=0.0.0.0:2801 \</w:t>
      </w:r>
      <w:r>
        <w:br/>
      </w:r>
      <w:r>
        <w:rPr>
          <w:rFonts w:ascii="Consolas" w:hAnsi="Consolas"/>
          <w:color w:val="111827"/>
          <w:sz w:val="18"/>
        </w:rPr>
        <w:t xml:space="preserve">  falcosecurity/falcosidekick</w:t>
      </w:r>
    </w:p>
    <w:p>
      <w:r>
        <w:t xml:space="preserve">Then in </w:t>
      </w:r>
      <w:r>
        <w:rPr>
          <w:rFonts w:ascii="Consolas" w:hAnsi="Consolas"/>
          <w:color w:val="B1142E"/>
          <w:sz w:val="19"/>
        </w:rPr>
        <w:t>falco.yaml</w:t>
      </w:r>
      <w:r>
        <w:t xml:space="preserve"> set </w:t>
      </w:r>
      <w:r>
        <w:rPr>
          <w:rFonts w:ascii="Consolas" w:hAnsi="Consolas"/>
          <w:color w:val="B1142E"/>
          <w:sz w:val="19"/>
        </w:rPr>
        <w:t>http_output: enabled: true, url: http://falcosidekick:2801</w:t>
      </w:r>
      <w:r>
        <w:t>.</w:t>
      </w: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kill $JLP 2&gt;/dev/null</w:t>
      </w:r>
      <w:r>
        <w:br/>
      </w:r>
      <w:r>
        <w:rPr>
          <w:rFonts w:ascii="Consolas" w:hAnsi="Consolas"/>
          <w:color w:val="111827"/>
          <w:sz w:val="18"/>
        </w:rPr>
        <w:t>docker rm -f target falco fsk 2&gt;/dev/null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Runtime detection uses kernel signals (eBPF) to spot bad behaviour.</w:t>
      </w:r>
    </w:p>
    <w:p>
      <w:pPr>
        <w:pStyle w:val="ListBullet"/>
      </w:pPr>
      <w:r>
        <w:t>Common detections map to CV0-004 attack categories.</w:t>
      </w:r>
    </w:p>
    <w:p>
      <w:pPr>
        <w:pStyle w:val="ListBullet"/>
      </w:pPr>
      <w:r>
        <w:t>Falco events flow into Prometheus / SIEM.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Falco — https://falco.org</w:t>
      </w:r>
    </w:p>
    <w:p>
      <w:pPr>
        <w:pStyle w:val="ListBullet"/>
      </w:pPr>
      <w:r>
        <w:t>Falcosidekick — https://github.com/falcosecurity/falcosidekick</w:t>
      </w:r>
    </w:p>
    <w:p>
      <w:pPr>
        <w:pStyle w:val="ListBullet"/>
      </w:pPr>
      <w:r>
        <w:t>auditd (built-in) — https://github.com/linux-audit/audit-userspace</w:t>
      </w:r>
    </w:p>
    <w:p>
      <w:pPr>
        <w:pStyle w:val="ListBullet"/>
      </w:pPr>
      <w:r>
        <w:t>Wazuh (free SIEM) — https://wazuh.com</w:t>
      </w:r>
    </w:p>
    <w:p>
      <w:pPr>
        <w:pStyle w:val="Heading1"/>
      </w:pPr>
      <w:r>
        <w:t>Domain 5 — DevOps Fundamentals (10%)</w:t>
      </w:r>
    </w:p>
    <w:p>
      <w:r>
        <w:t>Source control and branching, CI/CD pipelines, web-service APIs (REST / GraphQL) and container orchestration with Kubernetes.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29 — Git Source Control &amp; Branching:</w:t>
      </w:r>
      <w:r>
        <w:t xml:space="preserve"> Exercise every CV0-004 source-control verb — commit, push, branch, merge, PR review, conflict resolution — against a self-hosted Gitea server.</w:t>
      </w:r>
    </w:p>
    <w:p>
      <w:pPr>
        <w:pStyle w:val="ListBullet"/>
      </w:pPr>
      <w:r>
        <w:rPr>
          <w:b/>
        </w:rPr>
        <w:t>Lab 30 — CI/CD Pipeline with GitHub Actions (act):</w:t>
      </w:r>
      <w:r>
        <w:t xml:space="preserve"> Build and run a local test → build → scan → deploy CI/CD pipeline with act, mapping each stage to CV0-004 CI/CD concepts.</w:t>
      </w:r>
    </w:p>
    <w:p>
      <w:pPr>
        <w:pStyle w:val="ListBullet"/>
      </w:pPr>
      <w:r>
        <w:rPr>
          <w:b/>
        </w:rPr>
        <w:t>Lab 31 — REST &amp; GraphQL APIs:</w:t>
      </w:r>
      <w:r>
        <w:t xml:space="preserve"> Call a public REST API, host a local GraphQL server, stream over WebSockets and preview pub/sub event-driven messaging.</w:t>
      </w:r>
    </w:p>
    <w:p>
      <w:pPr>
        <w:pStyle w:val="ListBullet"/>
      </w:pPr>
      <w:r>
        <w:rPr>
          <w:b/>
        </w:rPr>
        <w:t>Lab 32 — Container Orchestration with Kubernetes (k3s):</w:t>
      </w:r>
      <w:r>
        <w:t xml:space="preserve"> Install k3s and deploy, expose, scale, roll out/rollback, add persistence, self-healing and RBAC on a real Kubernetes cluster.</w:t>
      </w:r>
    </w:p>
    <w:p>
      <w:pPr>
        <w:pStyle w:val="Heading2"/>
      </w:pPr>
      <w:r>
        <w:t>Lab 29 — Git Source Control &amp; Branching</w:t>
      </w:r>
    </w:p>
    <w:p>
      <w:r>
        <w:rPr>
          <w:b/>
        </w:rPr>
        <w:t>Goal:</w:t>
      </w:r>
      <w:r>
        <w:t xml:space="preserve"> Exercise every CV0-004 source-control verb — commit, push, branch, merge, PR review, conflict resolution — against a self-hosted Gitea server.</w:t>
      </w:r>
    </w:p>
    <w:p>
      <w:r>
        <w:rPr>
          <w:b/>
        </w:rPr>
        <w:t>Tools used:</w:t>
      </w:r>
      <w:r>
        <w:t xml:space="preserve"> git, Gitea (self-hosted), curl, jq</w:t>
      </w:r>
    </w:p>
    <w:p>
      <w:r>
        <w:t xml:space="preserve">In this lab you will exercise every CV0-004 source-control verb: </w:t>
      </w:r>
      <w:r>
        <w:rPr>
          <w:b/>
        </w:rPr>
        <w:t>commit, push, branch, merge, pull request review</w:t>
      </w:r>
      <w:r>
        <w:t xml:space="preserve"> — using a local Gitea server as your "GitHub clone".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git and run Gitea (self-hosted)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git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gitea -p 3000:3000 -p 2222:22 gitea/gitea:latest</w:t>
      </w:r>
      <w:r>
        <w:br/>
      </w:r>
      <w:r>
        <w:rPr>
          <w:rFonts w:ascii="Consolas" w:hAnsi="Consolas"/>
          <w:color w:val="111827"/>
          <w:sz w:val="18"/>
        </w:rPr>
        <w:t>sleep 25</w:t>
      </w:r>
      <w:r>
        <w:br/>
      </w:r>
      <w:r>
        <w:rPr>
          <w:rFonts w:ascii="Consolas" w:hAnsi="Consolas"/>
          <w:color w:val="111827"/>
          <w:sz w:val="18"/>
        </w:rPr>
        <w:t>curl -sI http://localhost:3000 | head -1</w:t>
      </w:r>
    </w:p>
    <w:p>
      <w:r>
        <w:t xml:space="preserve">UI: </w:t>
      </w:r>
      <w:r>
        <w:rPr>
          <w:rFonts w:ascii="Consolas" w:hAnsi="Consolas"/>
          <w:color w:val="B1142E"/>
          <w:sz w:val="19"/>
        </w:rPr>
        <w:t>http://&lt;killercoda-host&gt;:3000</w:t>
      </w:r>
      <w:r>
        <w:t xml:space="preserve"> — set up admin user (e.g. </w:t>
      </w:r>
      <w:r>
        <w:rPr>
          <w:rFonts w:ascii="Consolas" w:hAnsi="Consolas"/>
          <w:color w:val="B1142E"/>
          <w:sz w:val="19"/>
        </w:rPr>
        <w:t>admin</w:t>
      </w:r>
      <w:r>
        <w:t>/</w:t>
      </w:r>
      <w:r>
        <w:rPr>
          <w:rFonts w:ascii="Consolas" w:hAnsi="Consolas"/>
          <w:color w:val="B1142E"/>
          <w:sz w:val="19"/>
        </w:rPr>
        <w:t>cloudplus</w:t>
      </w:r>
      <w:r>
        <w:t>/</w:t>
      </w:r>
      <w:r>
        <w:rPr>
          <w:rFonts w:ascii="Consolas" w:hAnsi="Consolas"/>
          <w:color w:val="B1142E"/>
          <w:sz w:val="19"/>
        </w:rPr>
        <w:t>a@x.com</w:t>
      </w:r>
      <w:r>
        <w:t>) on first visit.</w:t>
      </w:r>
    </w:p>
    <w:p>
      <w:pPr>
        <w:pStyle w:val="Heading3"/>
      </w:pPr>
      <w:r>
        <w:t>Step 2 — Create a repository (UI or API)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-u admin:cloudplus -X POST http://localhost:3000/api/v1/user/repos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'{"name":"infra","auto_init":true,"default_branch":"main"}' | jq .full_name</w:t>
      </w:r>
    </w:p>
    <w:p>
      <w:pPr>
        <w:pStyle w:val="Heading3"/>
      </w:pPr>
      <w:r>
        <w:t>Step 3 — Clone, commit, push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/tmp/work &amp;&amp; cd /tmp/work</w:t>
      </w:r>
      <w:r>
        <w:br/>
      </w:r>
      <w:r>
        <w:rPr>
          <w:rFonts w:ascii="Consolas" w:hAnsi="Consolas"/>
          <w:color w:val="111827"/>
          <w:sz w:val="18"/>
        </w:rPr>
        <w:t>git clone http://admin:cloudplus@localhost:3000/admin/infra.git</w:t>
      </w:r>
      <w:r>
        <w:br/>
      </w:r>
      <w:r>
        <w:rPr>
          <w:rFonts w:ascii="Consolas" w:hAnsi="Consolas"/>
          <w:color w:val="111827"/>
          <w:sz w:val="18"/>
        </w:rPr>
        <w:t>cd infra</w:t>
      </w:r>
      <w:r>
        <w:br/>
      </w:r>
      <w:r>
        <w:rPr>
          <w:rFonts w:ascii="Consolas" w:hAnsi="Consolas"/>
          <w:color w:val="111827"/>
          <w:sz w:val="18"/>
        </w:rPr>
        <w:t>git config user.email lab@x</w:t>
      </w:r>
      <w:r>
        <w:br/>
      </w:r>
      <w:r>
        <w:rPr>
          <w:rFonts w:ascii="Consolas" w:hAnsi="Consolas"/>
          <w:color w:val="111827"/>
          <w:sz w:val="18"/>
        </w:rPr>
        <w:t>git config user.name lab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main.tf &lt;&lt;'EOF'</w:t>
      </w:r>
      <w:r>
        <w:br/>
      </w:r>
      <w:r>
        <w:rPr>
          <w:rFonts w:ascii="Consolas" w:hAnsi="Consolas"/>
          <w:color w:val="111827"/>
          <w:sz w:val="18"/>
        </w:rPr>
        <w:t>resource "aws_s3_bucket" "data" { bucket = "main-bucket"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git add main.tf</w:t>
      </w:r>
      <w:r>
        <w:br/>
      </w:r>
      <w:r>
        <w:rPr>
          <w:rFonts w:ascii="Consolas" w:hAnsi="Consolas"/>
          <w:color w:val="111827"/>
          <w:sz w:val="18"/>
        </w:rPr>
        <w:t>git commit -m "feat: initial bucket"</w:t>
      </w:r>
      <w:r>
        <w:br/>
      </w:r>
      <w:r>
        <w:rPr>
          <w:rFonts w:ascii="Consolas" w:hAnsi="Consolas"/>
          <w:color w:val="111827"/>
          <w:sz w:val="18"/>
        </w:rPr>
        <w:t>git push origin main</w:t>
      </w:r>
    </w:p>
    <w:p>
      <w:pPr>
        <w:pStyle w:val="Heading3"/>
      </w:pPr>
      <w:r>
        <w:t>Step 4 — Branch management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git checkout -b feature/encryption</w:t>
      </w:r>
      <w:r>
        <w:br/>
      </w:r>
      <w:r>
        <w:rPr>
          <w:rFonts w:ascii="Consolas" w:hAnsi="Consolas"/>
          <w:color w:val="111827"/>
          <w:sz w:val="18"/>
        </w:rPr>
        <w:t>cat &gt;&gt; main.tf &lt;&lt;'EOF'</w:t>
      </w:r>
      <w:r>
        <w:br/>
      </w:r>
      <w:r>
        <w:rPr>
          <w:rFonts w:ascii="Consolas" w:hAnsi="Consolas"/>
          <w:color w:val="111827"/>
          <w:sz w:val="18"/>
        </w:rPr>
        <w:t>resource "aws_s3_bucket_server_side_encryption_configuration" "data" {</w:t>
      </w:r>
      <w:r>
        <w:br/>
      </w:r>
      <w:r>
        <w:rPr>
          <w:rFonts w:ascii="Consolas" w:hAnsi="Consolas"/>
          <w:color w:val="111827"/>
          <w:sz w:val="18"/>
        </w:rPr>
        <w:t xml:space="preserve">  bucket = aws_s3_bucket.data.id</w:t>
      </w:r>
      <w:r>
        <w:br/>
      </w:r>
      <w:r>
        <w:rPr>
          <w:rFonts w:ascii="Consolas" w:hAnsi="Consolas"/>
          <w:color w:val="111827"/>
          <w:sz w:val="18"/>
        </w:rPr>
        <w:t xml:space="preserve">  rule { apply_server_side_encryption_by_default { sse_algorithm = "AES256" } }</w:t>
      </w:r>
      <w:r>
        <w:br/>
      </w:r>
      <w:r>
        <w:rPr>
          <w:rFonts w:ascii="Consolas" w:hAnsi="Consolas"/>
          <w:color w:val="111827"/>
          <w:sz w:val="18"/>
        </w:rPr>
        <w:t>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git commit -am "feat: add SSE"</w:t>
      </w:r>
      <w:r>
        <w:br/>
      </w:r>
      <w:r>
        <w:rPr>
          <w:rFonts w:ascii="Consolas" w:hAnsi="Consolas"/>
          <w:color w:val="111827"/>
          <w:sz w:val="18"/>
        </w:rPr>
        <w:t>git push origin feature/encryption</w:t>
      </w:r>
    </w:p>
    <w:p>
      <w:pPr>
        <w:pStyle w:val="Heading3"/>
      </w:pPr>
      <w:r>
        <w:t>Step 5 — Open a Pull Request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-u admin:cloudplus -X POST http://localhost:3000/api/v1/repos/admin/infra/pulls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'{"title":"Add SSE","head":"feature/encryption","base":"main","body":"Encrypts the bucket"}'</w:t>
      </w:r>
    </w:p>
    <w:p>
      <w:r>
        <w:t xml:space="preserve">Open the PR in the UI and review the diff — that is the </w:t>
      </w:r>
      <w:r>
        <w:rPr>
          <w:b/>
        </w:rPr>
        <w:t>code review</w:t>
      </w:r>
      <w:r>
        <w:t xml:space="preserve"> sub-objective.</w:t>
      </w:r>
    </w:p>
    <w:p>
      <w:pPr>
        <w:pStyle w:val="Heading3"/>
      </w:pPr>
      <w:r>
        <w:t>Step 6 — Merge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PR=1</w:t>
      </w:r>
      <w:r>
        <w:br/>
      </w:r>
      <w:r>
        <w:rPr>
          <w:rFonts w:ascii="Consolas" w:hAnsi="Consolas"/>
          <w:color w:val="111827"/>
          <w:sz w:val="18"/>
        </w:rPr>
        <w:t>curl -s -u admin:cloudplus -X POST http://localhost:3000/api/v1/repos/admin/infra/pulls/$PR/merge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'{"Do":"merge"}'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git checkout main</w:t>
      </w:r>
      <w:r>
        <w:br/>
      </w:r>
      <w:r>
        <w:rPr>
          <w:rFonts w:ascii="Consolas" w:hAnsi="Consolas"/>
          <w:color w:val="111827"/>
          <w:sz w:val="18"/>
        </w:rPr>
        <w:t>git pull</w:t>
      </w:r>
      <w:r>
        <w:br/>
      </w:r>
      <w:r>
        <w:rPr>
          <w:rFonts w:ascii="Consolas" w:hAnsi="Consolas"/>
          <w:color w:val="111827"/>
          <w:sz w:val="18"/>
        </w:rPr>
        <w:t>cat main.tf | tail -5</w:t>
      </w:r>
    </w:p>
    <w:p>
      <w:pPr>
        <w:pStyle w:val="Heading3"/>
      </w:pPr>
      <w:r>
        <w:t>Step 7 — Resolve a merge conflict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git checkout -b feature/region</w:t>
      </w:r>
      <w:r>
        <w:br/>
      </w:r>
      <w:r>
        <w:rPr>
          <w:rFonts w:ascii="Consolas" w:hAnsi="Consolas"/>
          <w:color w:val="111827"/>
          <w:sz w:val="18"/>
        </w:rPr>
        <w:t>sed -i 's/main-bucket/main-bucket-us/' main.tf</w:t>
      </w:r>
      <w:r>
        <w:br/>
      </w:r>
      <w:r>
        <w:rPr>
          <w:rFonts w:ascii="Consolas" w:hAnsi="Consolas"/>
          <w:color w:val="111827"/>
          <w:sz w:val="18"/>
        </w:rPr>
        <w:t>git commit -am "feat: rename to us"</w:t>
      </w:r>
      <w:r>
        <w:br/>
      </w:r>
      <w:r>
        <w:rPr>
          <w:rFonts w:ascii="Consolas" w:hAnsi="Consolas"/>
          <w:color w:val="111827"/>
          <w:sz w:val="18"/>
        </w:rPr>
        <w:t>git push origin feature/region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git checkout main</w:t>
      </w:r>
      <w:r>
        <w:br/>
      </w:r>
      <w:r>
        <w:rPr>
          <w:rFonts w:ascii="Consolas" w:hAnsi="Consolas"/>
          <w:color w:val="111827"/>
          <w:sz w:val="18"/>
        </w:rPr>
        <w:t>sed -i 's/main-bucket/main-bucket-eu/' main.tf</w:t>
      </w:r>
      <w:r>
        <w:br/>
      </w:r>
      <w:r>
        <w:rPr>
          <w:rFonts w:ascii="Consolas" w:hAnsi="Consolas"/>
          <w:color w:val="111827"/>
          <w:sz w:val="18"/>
        </w:rPr>
        <w:t>git commit -am "feat: rename to eu"</w:t>
      </w:r>
      <w:r>
        <w:br/>
      </w:r>
      <w:r>
        <w:rPr>
          <w:rFonts w:ascii="Consolas" w:hAnsi="Consolas"/>
          <w:color w:val="111827"/>
          <w:sz w:val="18"/>
        </w:rPr>
        <w:t>git push origin main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git merge feature/region || true</w:t>
      </w:r>
      <w:r>
        <w:br/>
      </w:r>
      <w:r>
        <w:rPr>
          <w:rFonts w:ascii="Consolas" w:hAnsi="Consolas"/>
          <w:color w:val="111827"/>
          <w:sz w:val="18"/>
        </w:rPr>
        <w:t>grep -n '&lt;&lt;&lt;' main.tf</w:t>
      </w:r>
      <w:r>
        <w:br/>
      </w:r>
      <w:r>
        <w:rPr>
          <w:rFonts w:ascii="Consolas" w:hAnsi="Consolas"/>
          <w:color w:val="111827"/>
          <w:sz w:val="18"/>
        </w:rPr>
        <w:t># resolve</w:t>
      </w:r>
      <w:r>
        <w:br/>
      </w:r>
      <w:r>
        <w:rPr>
          <w:rFonts w:ascii="Consolas" w:hAnsi="Consolas"/>
          <w:color w:val="111827"/>
          <w:sz w:val="18"/>
        </w:rPr>
        <w:t>sed -i 's/&lt;&lt;&lt;&lt;&lt;&lt;&lt;.*//; s/=======.*//; s/&gt;&gt;&gt;&gt;&gt;&gt;&gt;.*//' main.tf</w:t>
      </w:r>
      <w:r>
        <w:br/>
      </w:r>
      <w:r>
        <w:rPr>
          <w:rFonts w:ascii="Consolas" w:hAnsi="Consolas"/>
          <w:color w:val="111827"/>
          <w:sz w:val="18"/>
        </w:rPr>
        <w:t>git commit -am "merge: keep eu"</w:t>
      </w:r>
    </w:p>
    <w:p>
      <w:pPr>
        <w:pStyle w:val="Heading3"/>
      </w:pPr>
      <w:r>
        <w:t>Step 8 — Branch protection (concept)</w:t>
      </w:r>
    </w:p>
    <w:p>
      <w:r>
        <w:t xml:space="preserve">In production, protect </w:t>
      </w:r>
      <w:r>
        <w:rPr>
          <w:rFonts w:ascii="Consolas" w:hAnsi="Consolas"/>
          <w:color w:val="B1142E"/>
          <w:sz w:val="19"/>
        </w:rPr>
        <w:t>main</w:t>
      </w:r>
      <w:r>
        <w:t>:</w:t>
      </w:r>
    </w:p>
    <w:p>
      <w:pPr>
        <w:pStyle w:val="ListBullet"/>
      </w:pPr>
      <w:r>
        <w:t>Require PR + 1 approval.</w:t>
      </w:r>
    </w:p>
    <w:p>
      <w:pPr>
        <w:pStyle w:val="ListBullet"/>
      </w:pPr>
      <w:r>
        <w:t>Require CI green.</w:t>
      </w:r>
    </w:p>
    <w:p>
      <w:pPr>
        <w:pStyle w:val="ListBullet"/>
      </w:pPr>
      <w:r>
        <w:t>Block force-push.</w:t>
      </w:r>
    </w:p>
    <w:p>
      <w:r>
        <w:t xml:space="preserve">These map to the exam's </w:t>
      </w:r>
      <w:r>
        <w:rPr>
          <w:b/>
        </w:rPr>
        <w:t>branch management</w:t>
      </w:r>
      <w:r>
        <w:t xml:space="preserve"> sub-objective.</w:t>
      </w: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gitea</w:t>
      </w:r>
      <w:r>
        <w:br/>
      </w:r>
      <w:r>
        <w:rPr>
          <w:rFonts w:ascii="Consolas" w:hAnsi="Consolas"/>
          <w:color w:val="111827"/>
          <w:sz w:val="18"/>
        </w:rPr>
        <w:t>rm -rf /tmp/work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Commit → push → branch → PR → merge.</w:t>
      </w:r>
    </w:p>
    <w:p>
      <w:pPr>
        <w:pStyle w:val="ListBullet"/>
      </w:pPr>
      <w:r>
        <w:t>Conflict resolution is a normal Git workflow.</w:t>
      </w:r>
    </w:p>
    <w:p>
      <w:pPr>
        <w:pStyle w:val="ListBullet"/>
      </w:pPr>
      <w:r>
        <w:t>Branch protection enforces the review policy.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git (built-in) — https://git-scm.com</w:t>
      </w:r>
    </w:p>
    <w:p>
      <w:pPr>
        <w:pStyle w:val="ListBullet"/>
      </w:pPr>
      <w:r>
        <w:t>Gitea — https://about.gitea.com</w:t>
      </w:r>
    </w:p>
    <w:p>
      <w:pPr>
        <w:pStyle w:val="ListBullet"/>
      </w:pPr>
      <w:r>
        <w:t>GitHub (free public repos) — https://github.com</w:t>
      </w:r>
    </w:p>
    <w:p>
      <w:pPr>
        <w:pStyle w:val="ListBullet"/>
      </w:pPr>
      <w:r>
        <w:t>GitLab Community — https://about.gitlab.com</w:t>
      </w:r>
    </w:p>
    <w:p>
      <w:pPr>
        <w:pStyle w:val="ListBullet"/>
      </w:pPr>
      <w:r>
        <w:t>Pro Git book (free) — https://git-scm.com/book</w:t>
      </w:r>
    </w:p>
    <w:p>
      <w:pPr>
        <w:pStyle w:val="Heading2"/>
      </w:pPr>
      <w:r>
        <w:t>Lab 30 — CI/CD Pipeline with GitHub Actions (act)</w:t>
      </w:r>
    </w:p>
    <w:p>
      <w:r>
        <w:rPr>
          <w:b/>
        </w:rPr>
        <w:t>Goal:</w:t>
      </w:r>
      <w:r>
        <w:t xml:space="preserve"> Build and run a local test → build → scan → deploy CI/CD pipeline with act, mapping each stage to CV0-004 CI/CD concepts.</w:t>
      </w:r>
    </w:p>
    <w:p>
      <w:r>
        <w:rPr>
          <w:b/>
        </w:rPr>
        <w:t>Tools used:</w:t>
      </w:r>
      <w:r>
        <w:t xml:space="preserve"> act (nektos/act), Docker, git, pytest, Trivy</w:t>
      </w:r>
    </w:p>
    <w:p>
      <w:r>
        <w:t xml:space="preserve">In this lab you will build a CI/CD pipeline locally with </w:t>
      </w:r>
      <w:r>
        <w:rPr>
          <w:b/>
        </w:rPr>
        <w:t>act</w:t>
      </w:r>
      <w:r>
        <w:t xml:space="preserve"> — a free tool that runs GitHub Actions workflows in Docker. The workflow tests, builds, scans, and "deploys" an artifact.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Docker, git, and act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git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curl -s https://raw.githubusercontent.com/nektos/act/master/install.sh | bash -s -- -b /usr/local/bin</w:t>
      </w:r>
      <w:r>
        <w:br/>
      </w:r>
      <w:r>
        <w:rPr>
          <w:rFonts w:ascii="Consolas" w:hAnsi="Consolas"/>
          <w:color w:val="111827"/>
          <w:sz w:val="18"/>
        </w:rPr>
        <w:t>act --version</w:t>
      </w:r>
    </w:p>
    <w:p>
      <w:pPr>
        <w:pStyle w:val="Heading3"/>
      </w:pPr>
      <w:r>
        <w:t>Step 2 — Sample repository with a Python app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/tmp/cicd &amp;&amp; cd /tmp/cicd</w:t>
      </w:r>
      <w:r>
        <w:br/>
      </w:r>
      <w:r>
        <w:rPr>
          <w:rFonts w:ascii="Consolas" w:hAnsi="Consolas"/>
          <w:color w:val="111827"/>
          <w:sz w:val="18"/>
        </w:rPr>
        <w:t>git init -q -b main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app.py &lt;&lt;'EOF'</w:t>
      </w:r>
      <w:r>
        <w:br/>
      </w:r>
      <w:r>
        <w:rPr>
          <w:rFonts w:ascii="Consolas" w:hAnsi="Consolas"/>
          <w:color w:val="111827"/>
          <w:sz w:val="18"/>
        </w:rPr>
        <w:t>def add(a,b): return a+b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test_app.py &lt;&lt;'EOF'</w:t>
      </w:r>
      <w:r>
        <w:br/>
      </w:r>
      <w:r>
        <w:rPr>
          <w:rFonts w:ascii="Consolas" w:hAnsi="Consolas"/>
          <w:color w:val="111827"/>
          <w:sz w:val="18"/>
        </w:rPr>
        <w:t>from app import add</w:t>
      </w:r>
      <w:r>
        <w:br/>
      </w:r>
      <w:r>
        <w:rPr>
          <w:rFonts w:ascii="Consolas" w:hAnsi="Consolas"/>
          <w:color w:val="111827"/>
          <w:sz w:val="18"/>
        </w:rPr>
        <w:t>def test_add(): assert add(2,3) == 5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cat &gt; Dockerfile &lt;&lt;'EOF'</w:t>
      </w:r>
      <w:r>
        <w:br/>
      </w:r>
      <w:r>
        <w:rPr>
          <w:rFonts w:ascii="Consolas" w:hAnsi="Consolas"/>
          <w:color w:val="111827"/>
          <w:sz w:val="18"/>
        </w:rPr>
        <w:t>FROM python:3.12-slim</w:t>
      </w:r>
      <w:r>
        <w:br/>
      </w:r>
      <w:r>
        <w:rPr>
          <w:rFonts w:ascii="Consolas" w:hAnsi="Consolas"/>
          <w:color w:val="111827"/>
          <w:sz w:val="18"/>
        </w:rPr>
        <w:t>COPY app.py /app/app.py</w:t>
      </w:r>
      <w:r>
        <w:br/>
      </w:r>
      <w:r>
        <w:rPr>
          <w:rFonts w:ascii="Consolas" w:hAnsi="Consolas"/>
          <w:color w:val="111827"/>
          <w:sz w:val="18"/>
        </w:rPr>
        <w:t>WORKDIR /app</w:t>
      </w:r>
      <w:r>
        <w:br/>
      </w:r>
      <w:r>
        <w:rPr>
          <w:rFonts w:ascii="Consolas" w:hAnsi="Consolas"/>
          <w:color w:val="111827"/>
          <w:sz w:val="18"/>
        </w:rPr>
        <w:t>CMD ["python", "-c", "from app import add; print(add(2,3))"]</w:t>
      </w:r>
      <w:r>
        <w:br/>
      </w:r>
      <w:r>
        <w:rPr>
          <w:rFonts w:ascii="Consolas" w:hAnsi="Consolas"/>
          <w:color w:val="111827"/>
          <w:sz w:val="18"/>
        </w:rPr>
        <w:t>EOF</w:t>
      </w:r>
    </w:p>
    <w:p>
      <w:pPr>
        <w:pStyle w:val="Heading3"/>
      </w:pPr>
      <w:r>
        <w:t>Step 3 — Define the workflow (.github/workflows/ci.yml)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.github/workflows</w:t>
      </w:r>
      <w:r>
        <w:br/>
      </w:r>
      <w:r>
        <w:rPr>
          <w:rFonts w:ascii="Consolas" w:hAnsi="Consolas"/>
          <w:color w:val="111827"/>
          <w:sz w:val="18"/>
        </w:rPr>
        <w:t>cat &gt; .github/workflows/ci.yml &lt;&lt;'EOF'</w:t>
      </w:r>
      <w:r>
        <w:br/>
      </w:r>
      <w:r>
        <w:rPr>
          <w:rFonts w:ascii="Consolas" w:hAnsi="Consolas"/>
          <w:color w:val="111827"/>
          <w:sz w:val="18"/>
        </w:rPr>
        <w:t>name: ci</w:t>
      </w:r>
      <w:r>
        <w:br/>
      </w:r>
      <w:r>
        <w:rPr>
          <w:rFonts w:ascii="Consolas" w:hAnsi="Consolas"/>
          <w:color w:val="111827"/>
          <w:sz w:val="18"/>
        </w:rPr>
        <w:t>on: [push]</w:t>
      </w:r>
      <w:r>
        <w:br/>
      </w:r>
      <w:r>
        <w:rPr>
          <w:rFonts w:ascii="Consolas" w:hAnsi="Consolas"/>
          <w:color w:val="111827"/>
          <w:sz w:val="18"/>
        </w:rPr>
        <w:t>jobs:</w:t>
      </w:r>
      <w:r>
        <w:br/>
      </w:r>
      <w:r>
        <w:rPr>
          <w:rFonts w:ascii="Consolas" w:hAnsi="Consolas"/>
          <w:color w:val="111827"/>
          <w:sz w:val="18"/>
        </w:rPr>
        <w:t xml:space="preserve">  test:</w:t>
      </w:r>
      <w:r>
        <w:br/>
      </w:r>
      <w:r>
        <w:rPr>
          <w:rFonts w:ascii="Consolas" w:hAnsi="Consolas"/>
          <w:color w:val="111827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111827"/>
          <w:sz w:val="18"/>
        </w:rPr>
        <w:t xml:space="preserve">    steps:</w:t>
      </w:r>
      <w:r>
        <w:br/>
      </w:r>
      <w:r>
        <w:rPr>
          <w:rFonts w:ascii="Consolas" w:hAnsi="Consolas"/>
          <w:color w:val="111827"/>
          <w:sz w:val="18"/>
        </w:rPr>
        <w:t xml:space="preserve">      - uses: actions/checkout@v4</w:t>
      </w:r>
      <w:r>
        <w:br/>
      </w:r>
      <w:r>
        <w:rPr>
          <w:rFonts w:ascii="Consolas" w:hAnsi="Consolas"/>
          <w:color w:val="111827"/>
          <w:sz w:val="18"/>
        </w:rPr>
        <w:t xml:space="preserve">      - name: install</w:t>
      </w:r>
      <w:r>
        <w:br/>
      </w:r>
      <w:r>
        <w:rPr>
          <w:rFonts w:ascii="Consolas" w:hAnsi="Consolas"/>
          <w:color w:val="111827"/>
          <w:sz w:val="18"/>
        </w:rPr>
        <w:t xml:space="preserve">        run: pip install pytest</w:t>
      </w:r>
      <w:r>
        <w:br/>
      </w:r>
      <w:r>
        <w:rPr>
          <w:rFonts w:ascii="Consolas" w:hAnsi="Consolas"/>
          <w:color w:val="111827"/>
          <w:sz w:val="18"/>
        </w:rPr>
        <w:t xml:space="preserve">      - name: unit tests</w:t>
      </w:r>
      <w:r>
        <w:br/>
      </w:r>
      <w:r>
        <w:rPr>
          <w:rFonts w:ascii="Consolas" w:hAnsi="Consolas"/>
          <w:color w:val="111827"/>
          <w:sz w:val="18"/>
        </w:rPr>
        <w:t xml:space="preserve">        run: pytest -q</w:t>
      </w:r>
      <w:r>
        <w:br/>
      </w:r>
      <w:r>
        <w:rPr>
          <w:rFonts w:ascii="Consolas" w:hAnsi="Consolas"/>
          <w:color w:val="111827"/>
          <w:sz w:val="18"/>
        </w:rPr>
        <w:t xml:space="preserve">  build:</w:t>
      </w:r>
      <w:r>
        <w:br/>
      </w:r>
      <w:r>
        <w:rPr>
          <w:rFonts w:ascii="Consolas" w:hAnsi="Consolas"/>
          <w:color w:val="111827"/>
          <w:sz w:val="18"/>
        </w:rPr>
        <w:t xml:space="preserve">    needs: test</w:t>
      </w:r>
      <w:r>
        <w:br/>
      </w:r>
      <w:r>
        <w:rPr>
          <w:rFonts w:ascii="Consolas" w:hAnsi="Consolas"/>
          <w:color w:val="111827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111827"/>
          <w:sz w:val="18"/>
        </w:rPr>
        <w:t xml:space="preserve">    steps:</w:t>
      </w:r>
      <w:r>
        <w:br/>
      </w:r>
      <w:r>
        <w:rPr>
          <w:rFonts w:ascii="Consolas" w:hAnsi="Consolas"/>
          <w:color w:val="111827"/>
          <w:sz w:val="18"/>
        </w:rPr>
        <w:t xml:space="preserve">      - uses: actions/checkout@v4</w:t>
      </w:r>
      <w:r>
        <w:br/>
      </w:r>
      <w:r>
        <w:rPr>
          <w:rFonts w:ascii="Consolas" w:hAnsi="Consolas"/>
          <w:color w:val="111827"/>
          <w:sz w:val="18"/>
        </w:rPr>
        <w:t xml:space="preserve">      - name: build image</w:t>
      </w:r>
      <w:r>
        <w:br/>
      </w:r>
      <w:r>
        <w:rPr>
          <w:rFonts w:ascii="Consolas" w:hAnsi="Consolas"/>
          <w:color w:val="111827"/>
          <w:sz w:val="18"/>
        </w:rPr>
        <w:t xml:space="preserve">        run: docker build -t myapp:${{ github.sha }} .</w:t>
      </w:r>
      <w:r>
        <w:br/>
      </w:r>
      <w:r>
        <w:rPr>
          <w:rFonts w:ascii="Consolas" w:hAnsi="Consolas"/>
          <w:color w:val="111827"/>
          <w:sz w:val="18"/>
        </w:rPr>
        <w:t xml:space="preserve">  scan:</w:t>
      </w:r>
      <w:r>
        <w:br/>
      </w:r>
      <w:r>
        <w:rPr>
          <w:rFonts w:ascii="Consolas" w:hAnsi="Consolas"/>
          <w:color w:val="111827"/>
          <w:sz w:val="18"/>
        </w:rPr>
        <w:t xml:space="preserve">    needs: build</w:t>
      </w:r>
      <w:r>
        <w:br/>
      </w:r>
      <w:r>
        <w:rPr>
          <w:rFonts w:ascii="Consolas" w:hAnsi="Consolas"/>
          <w:color w:val="111827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111827"/>
          <w:sz w:val="18"/>
        </w:rPr>
        <w:t xml:space="preserve">    steps:</w:t>
      </w:r>
      <w:r>
        <w:br/>
      </w:r>
      <w:r>
        <w:rPr>
          <w:rFonts w:ascii="Consolas" w:hAnsi="Consolas"/>
          <w:color w:val="111827"/>
          <w:sz w:val="18"/>
        </w:rPr>
        <w:t xml:space="preserve">      - uses: actions/checkout@v4</w:t>
      </w:r>
      <w:r>
        <w:br/>
      </w:r>
      <w:r>
        <w:rPr>
          <w:rFonts w:ascii="Consolas" w:hAnsi="Consolas"/>
          <w:color w:val="111827"/>
          <w:sz w:val="18"/>
        </w:rPr>
        <w:t xml:space="preserve">      - name: trivy fs</w:t>
      </w:r>
      <w:r>
        <w:br/>
      </w:r>
      <w:r>
        <w:rPr>
          <w:rFonts w:ascii="Consolas" w:hAnsi="Consolas"/>
          <w:color w:val="111827"/>
          <w:sz w:val="18"/>
        </w:rPr>
        <w:t xml:space="preserve">        run: |</w:t>
      </w:r>
      <w:r>
        <w:br/>
      </w:r>
      <w:r>
        <w:rPr>
          <w:rFonts w:ascii="Consolas" w:hAnsi="Consolas"/>
          <w:color w:val="111827"/>
          <w:sz w:val="18"/>
        </w:rPr>
        <w:t xml:space="preserve">          curl -sSL https://aquasecurity.github.io/trivy/install.sh | sh -s -- -b /usr/local/bin</w:t>
      </w:r>
      <w:r>
        <w:br/>
      </w:r>
      <w:r>
        <w:rPr>
          <w:rFonts w:ascii="Consolas" w:hAnsi="Consolas"/>
          <w:color w:val="111827"/>
          <w:sz w:val="18"/>
        </w:rPr>
        <w:t xml:space="preserve">          trivy fs --severity CRITICAL --exit-code 0 .</w:t>
      </w:r>
      <w:r>
        <w:br/>
      </w:r>
      <w:r>
        <w:rPr>
          <w:rFonts w:ascii="Consolas" w:hAnsi="Consolas"/>
          <w:color w:val="111827"/>
          <w:sz w:val="18"/>
        </w:rPr>
        <w:t xml:space="preserve">  deploy:</w:t>
      </w:r>
      <w:r>
        <w:br/>
      </w:r>
      <w:r>
        <w:rPr>
          <w:rFonts w:ascii="Consolas" w:hAnsi="Consolas"/>
          <w:color w:val="111827"/>
          <w:sz w:val="18"/>
        </w:rPr>
        <w:t xml:space="preserve">    needs: scan</w:t>
      </w:r>
      <w:r>
        <w:br/>
      </w:r>
      <w:r>
        <w:rPr>
          <w:rFonts w:ascii="Consolas" w:hAnsi="Consolas"/>
          <w:color w:val="111827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111827"/>
          <w:sz w:val="18"/>
        </w:rPr>
        <w:t xml:space="preserve">    steps:</w:t>
      </w:r>
      <w:r>
        <w:br/>
      </w:r>
      <w:r>
        <w:rPr>
          <w:rFonts w:ascii="Consolas" w:hAnsi="Consolas"/>
          <w:color w:val="111827"/>
          <w:sz w:val="18"/>
        </w:rPr>
        <w:t xml:space="preserve">      - run: echo "Deploying $GITHUB_SHA to staging"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git add . &amp;&amp; git -c user.email=lab@x -c user.name=lab commit -q -m "ci"</w:t>
      </w:r>
    </w:p>
    <w:p>
      <w:pPr>
        <w:pStyle w:val="Heading3"/>
      </w:pPr>
      <w:r>
        <w:t>Step 4 — Run the workflow locally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act -j test</w:t>
      </w:r>
    </w:p>
    <w:p>
      <w:r>
        <w:t>You will see Docker pull a runner image, install pytest, run the tests — green.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act -j build</w:t>
      </w:r>
      <w:r>
        <w:br/>
      </w:r>
      <w:r>
        <w:rPr>
          <w:rFonts w:ascii="Consolas" w:hAnsi="Consolas"/>
          <w:color w:val="111827"/>
          <w:sz w:val="18"/>
        </w:rPr>
        <w:t>act -j scan</w:t>
      </w:r>
      <w:r>
        <w:br/>
      </w:r>
      <w:r>
        <w:rPr>
          <w:rFonts w:ascii="Consolas" w:hAnsi="Consolas"/>
          <w:color w:val="111827"/>
          <w:sz w:val="18"/>
        </w:rPr>
        <w:t>act -j deploy</w:t>
      </w:r>
    </w:p>
    <w:p>
      <w:r>
        <w:t>Or run the whole pipeline: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act</w:t>
      </w:r>
    </w:p>
    <w:p>
      <w:pPr>
        <w:pStyle w:val="Heading3"/>
      </w:pPr>
      <w:r>
        <w:t>Step 5 — Map to CV0-004 CI/CD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Stage in your YAML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Exam term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integration + Build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scan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deploy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myapp:${{github.sha}}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Artifact (container image)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Dockerfile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Packaging</w:t>
            </w:r>
          </w:p>
        </w:tc>
      </w:tr>
    </w:tbl>
    <w:p>
      <w:pPr>
        <w:spacing w:after="40"/>
      </w:pPr>
    </w:p>
    <w:p>
      <w:pPr>
        <w:pStyle w:val="Heading3"/>
      </w:pPr>
      <w:r>
        <w:t>Step 6 — Public vs private repositories</w:t>
      </w:r>
    </w:p>
    <w:p>
      <w:r>
        <w:t>Push to GitHub: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# git remote add origin https://github.com/&lt;you&gt;/&lt;repo&gt;.git</w:t>
      </w:r>
      <w:r>
        <w:br/>
      </w:r>
      <w:r>
        <w:rPr>
          <w:rFonts w:ascii="Consolas" w:hAnsi="Consolas"/>
          <w:color w:val="111827"/>
          <w:sz w:val="18"/>
        </w:rPr>
        <w:t># git push -u origin main</w:t>
      </w:r>
    </w:p>
    <w:p>
      <w:r>
        <w:t>The same workflow runs on GitHub's hosted runners — public free for OSS, private free up to 2000 minutes/month.</w:t>
      </w:r>
    </w:p>
    <w:p>
      <w:pPr>
        <w:pStyle w:val="Heading3"/>
      </w:pPr>
      <w:r>
        <w:t>Step 7 — Other free CI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2000 free min/month private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GitLab 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SaaS / self-hosted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400 free CI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Jenkins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Self-hosted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classic, plugin-rich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Drone 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Self-hosted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Docker-native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Tekton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Self-hosted on K8s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cloud-native</w:t>
            </w:r>
          </w:p>
        </w:tc>
      </w:tr>
    </w:tbl>
    <w:p>
      <w:pPr>
        <w:spacing w:after="40"/>
      </w:pPr>
    </w:p>
    <w:p>
      <w:pPr>
        <w:pStyle w:val="Heading3"/>
      </w:pPr>
      <w:r>
        <w:t>Step 8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rm -rf /tmp/cicd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A pipeline is YAML + jobs + dependencies.</w:t>
      </w:r>
    </w:p>
    <w:p>
      <w:pPr>
        <w:pStyle w:val="ListBullet"/>
      </w:pPr>
      <w:r>
        <w:t>act lets you iterate without pushing.</w:t>
      </w:r>
    </w:p>
    <w:p>
      <w:pPr>
        <w:pStyle w:val="ListBullet"/>
      </w:pPr>
      <w:r>
        <w:t>Test → build → scan → deploy is the canonical flow.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act — https://github.com/nektos/act</w:t>
      </w:r>
    </w:p>
    <w:p>
      <w:pPr>
        <w:pStyle w:val="ListBullet"/>
      </w:pPr>
      <w:r>
        <w:t>GitHub Actions — https://github.com/features/actions</w:t>
      </w:r>
    </w:p>
    <w:p>
      <w:pPr>
        <w:pStyle w:val="ListBullet"/>
      </w:pPr>
      <w:r>
        <w:t>GitLab CI — https://docs.gitlab.com/ee/ci</w:t>
      </w:r>
    </w:p>
    <w:p>
      <w:pPr>
        <w:pStyle w:val="ListBullet"/>
      </w:pPr>
      <w:r>
        <w:t>Jenkins — https://www.jenkins.io</w:t>
      </w:r>
    </w:p>
    <w:p>
      <w:pPr>
        <w:pStyle w:val="ListBullet"/>
      </w:pPr>
      <w:r>
        <w:t>Drone — https://www.drone.io</w:t>
      </w:r>
    </w:p>
    <w:p>
      <w:pPr>
        <w:pStyle w:val="Heading2"/>
      </w:pPr>
      <w:r>
        <w:t>Lab 31 — REST &amp; GraphQL APIs</w:t>
      </w:r>
    </w:p>
    <w:p>
      <w:r>
        <w:rPr>
          <w:b/>
        </w:rPr>
        <w:t>Goal:</w:t>
      </w:r>
      <w:r>
        <w:t xml:space="preserve"> Call a public REST API, host a local GraphQL server, stream over WebSockets and preview pub/sub event-driven messaging.</w:t>
      </w:r>
    </w:p>
    <w:p>
      <w:r>
        <w:rPr>
          <w:b/>
        </w:rPr>
        <w:t>Tools used:</w:t>
      </w:r>
      <w:r>
        <w:t xml:space="preserve"> curl, jq, GraphQL Yoga, websocat, redis-cli</w:t>
      </w:r>
    </w:p>
    <w:p>
      <w:r>
        <w:t xml:space="preserve">In this lab you will call a public </w:t>
      </w:r>
      <w:r>
        <w:rPr>
          <w:b/>
        </w:rPr>
        <w:t>REST</w:t>
      </w:r>
      <w:r>
        <w:t xml:space="preserve"> API, host a local </w:t>
      </w:r>
      <w:r>
        <w:rPr>
          <w:b/>
        </w:rPr>
        <w:t>GraphQL</w:t>
      </w:r>
      <w:r>
        <w:t xml:space="preserve"> server, and try a </w:t>
      </w:r>
      <w:r>
        <w:rPr>
          <w:b/>
        </w:rPr>
        <w:t>WebSocket</w:t>
      </w:r>
      <w:r>
        <w:t xml:space="preserve"> stream — covering the exam's web-services and integration sub-objectives.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curl jq docker.io websocat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Call a REST endpoint (CRUD)</w:t>
      </w:r>
    </w:p>
    <w:p>
      <w:r>
        <w:t xml:space="preserve">The free </w:t>
      </w:r>
      <w:r>
        <w:rPr>
          <w:b/>
        </w:rPr>
        <w:t>JSONPlaceholder</w:t>
      </w:r>
      <w:r>
        <w:t xml:space="preserve"> API supports GET/POST/PUT/DELETE.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https://jsonplaceholder.typicode.com/posts/1 | jq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Create</w:t>
      </w:r>
      <w:r>
        <w:br/>
      </w:r>
      <w:r>
        <w:rPr>
          <w:rFonts w:ascii="Consolas" w:hAnsi="Consolas"/>
          <w:color w:val="111827"/>
          <w:sz w:val="18"/>
        </w:rPr>
        <w:t>curl -s -X POST https://jsonplaceholder.typicode.com/posts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'{"title":"hello","body":"cloud","userId":1}' | jq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Update</w:t>
      </w:r>
      <w:r>
        <w:br/>
      </w:r>
      <w:r>
        <w:rPr>
          <w:rFonts w:ascii="Consolas" w:hAnsi="Consolas"/>
          <w:color w:val="111827"/>
          <w:sz w:val="18"/>
        </w:rPr>
        <w:t>curl -s -X PUT https://jsonplaceholder.typicode.com/posts/1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'{"id":1,"title":"changed","body":"x","userId":1}' | jq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Delete</w:t>
      </w:r>
      <w:r>
        <w:br/>
      </w:r>
      <w:r>
        <w:rPr>
          <w:rFonts w:ascii="Consolas" w:hAnsi="Consolas"/>
          <w:color w:val="111827"/>
          <w:sz w:val="18"/>
        </w:rPr>
        <w:t>curl -sI -X DELETE https://jsonplaceholder.typicode.com/posts/1 | head -1</w:t>
      </w:r>
    </w:p>
    <w:p>
      <w:r>
        <w:t>REST = stateless verbs over HTTP, one resource per URL.</w:t>
      </w:r>
    </w:p>
    <w:p>
      <w:pPr>
        <w:pStyle w:val="Heading3"/>
      </w:pPr>
      <w:r>
        <w:t>Step 3 — Host a local GraphQL endpoint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gql -p 4000:4000 \</w:t>
      </w:r>
      <w:r>
        <w:br/>
      </w:r>
      <w:r>
        <w:rPr>
          <w:rFonts w:ascii="Consolas" w:hAnsi="Consolas"/>
          <w:color w:val="111827"/>
          <w:sz w:val="18"/>
        </w:rPr>
        <w:t xml:space="preserve">  graphql/swapi-graphql 2&gt;/dev/null || \</w:t>
      </w:r>
      <w:r>
        <w:br/>
      </w:r>
      <w:r>
        <w:rPr>
          <w:rFonts w:ascii="Consolas" w:hAnsi="Consolas"/>
          <w:color w:val="111827"/>
          <w:sz w:val="18"/>
        </w:rPr>
        <w:t>docker run -d --name gql -p 4000:4000 \</w:t>
      </w:r>
      <w:r>
        <w:br/>
      </w:r>
      <w:r>
        <w:rPr>
          <w:rFonts w:ascii="Consolas" w:hAnsi="Consolas"/>
          <w:color w:val="111827"/>
          <w:sz w:val="18"/>
        </w:rPr>
        <w:t xml:space="preserve">  -e PORT=4000 node:20-alpine sh -c '</w:t>
      </w:r>
      <w:r>
        <w:br/>
      </w:r>
      <w:r>
        <w:rPr>
          <w:rFonts w:ascii="Consolas" w:hAnsi="Consolas"/>
          <w:color w:val="111827"/>
          <w:sz w:val="18"/>
        </w:rPr>
        <w:t xml:space="preserve">    npm i -g graphql-yoga@4 graphql &gt;/dev/null</w:t>
      </w:r>
      <w:r>
        <w:br/>
      </w:r>
      <w:r>
        <w:rPr>
          <w:rFonts w:ascii="Consolas" w:hAnsi="Consolas"/>
          <w:color w:val="111827"/>
          <w:sz w:val="18"/>
        </w:rPr>
        <w:t xml:space="preserve">    cat &gt; /tmp/server.mjs &lt;&lt;"JS"</w:t>
      </w:r>
      <w:r>
        <w:br/>
      </w:r>
      <w:r>
        <w:rPr>
          <w:rFonts w:ascii="Consolas" w:hAnsi="Consolas"/>
          <w:color w:val="111827"/>
          <w:sz w:val="18"/>
        </w:rPr>
        <w:t>import { createYoga, createSchema } from "graphql-yoga"</w:t>
      </w:r>
      <w:r>
        <w:br/>
      </w:r>
      <w:r>
        <w:rPr>
          <w:rFonts w:ascii="Consolas" w:hAnsi="Consolas"/>
          <w:color w:val="111827"/>
          <w:sz w:val="18"/>
        </w:rPr>
        <w:t>import { createServer } from "node:http"</w:t>
      </w:r>
      <w:r>
        <w:br/>
      </w:r>
      <w:r>
        <w:rPr>
          <w:rFonts w:ascii="Consolas" w:hAnsi="Consolas"/>
          <w:color w:val="111827"/>
          <w:sz w:val="18"/>
        </w:rPr>
        <w:t>const yoga = createYoga({ schema: createSchema({</w:t>
      </w:r>
      <w:r>
        <w:br/>
      </w:r>
      <w:r>
        <w:rPr>
          <w:rFonts w:ascii="Consolas" w:hAnsi="Consolas"/>
          <w:color w:val="111827"/>
          <w:sz w:val="18"/>
        </w:rPr>
        <w:t xml:space="preserve">  typeDefs: `type Query { hello(name: String): String }`,</w:t>
      </w:r>
      <w:r>
        <w:br/>
      </w:r>
      <w:r>
        <w:rPr>
          <w:rFonts w:ascii="Consolas" w:hAnsi="Consolas"/>
          <w:color w:val="111827"/>
          <w:sz w:val="18"/>
        </w:rPr>
        <w:t xml:space="preserve">  resolvers: { Query: { hello: (_,a)=&gt;"Hello "+(a.name||"cloud") } }</w:t>
      </w:r>
      <w:r>
        <w:br/>
      </w:r>
      <w:r>
        <w:rPr>
          <w:rFonts w:ascii="Consolas" w:hAnsi="Consolas"/>
          <w:color w:val="111827"/>
          <w:sz w:val="18"/>
        </w:rPr>
        <w:t>})})</w:t>
      </w:r>
      <w:r>
        <w:br/>
      </w:r>
      <w:r>
        <w:rPr>
          <w:rFonts w:ascii="Consolas" w:hAnsi="Consolas"/>
          <w:color w:val="111827"/>
          <w:sz w:val="18"/>
        </w:rPr>
        <w:t>createServer(yoga).listen(4000)</w:t>
      </w:r>
      <w:r>
        <w:br/>
      </w:r>
      <w:r>
        <w:rPr>
          <w:rFonts w:ascii="Consolas" w:hAnsi="Consolas"/>
          <w:color w:val="111827"/>
          <w:sz w:val="18"/>
        </w:rPr>
        <w:t>JS</w:t>
      </w:r>
      <w:r>
        <w:br/>
      </w:r>
      <w:r>
        <w:rPr>
          <w:rFonts w:ascii="Consolas" w:hAnsi="Consolas"/>
          <w:color w:val="111827"/>
          <w:sz w:val="18"/>
        </w:rPr>
        <w:t xml:space="preserve">    node /tmp/server.mjs'</w:t>
      </w:r>
      <w:r>
        <w:br/>
      </w:r>
      <w:r>
        <w:rPr>
          <w:rFonts w:ascii="Consolas" w:hAnsi="Consolas"/>
          <w:color w:val="111827"/>
          <w:sz w:val="18"/>
        </w:rPr>
        <w:t>sleep 8</w:t>
      </w:r>
    </w:p>
    <w:p>
      <w:r>
        <w:t>Send a GraphQL query: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curl -s http://localhost:4000/graphql \</w:t>
      </w:r>
      <w:r>
        <w:br/>
      </w:r>
      <w:r>
        <w:rPr>
          <w:rFonts w:ascii="Consolas" w:hAnsi="Consolas"/>
          <w:color w:val="111827"/>
          <w:sz w:val="18"/>
        </w:rPr>
        <w:t xml:space="preserve">  -H 'Content-Type: application/json' \</w:t>
      </w:r>
      <w:r>
        <w:br/>
      </w:r>
      <w:r>
        <w:rPr>
          <w:rFonts w:ascii="Consolas" w:hAnsi="Consolas"/>
          <w:color w:val="111827"/>
          <w:sz w:val="18"/>
        </w:rPr>
        <w:t xml:space="preserve">  -d '{"query":"{ hello(name:\"Cloud+\") }"}' | jq</w:t>
      </w:r>
    </w:p>
    <w:p>
      <w:r>
        <w:t>GraphQL = single endpoint, client picks fields, fewer over-fetches.</w:t>
      </w:r>
    </w:p>
    <w:p>
      <w:pPr>
        <w:pStyle w:val="Heading3"/>
      </w:pPr>
      <w:r>
        <w:t>Step 4 — REST vs GraphQL vs SOAP vs RPC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Style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Verb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Payload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Schema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GET/POST/...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WSDL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GraphQL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GraphQL SDL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gRPC (RPC)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HTTP/2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Protobuf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.proto</w:t>
            </w:r>
          </w:p>
        </w:tc>
      </w:tr>
    </w:tbl>
    <w:p>
      <w:pPr>
        <w:spacing w:after="40"/>
      </w:pPr>
    </w:p>
    <w:p>
      <w:pPr>
        <w:pStyle w:val="Heading3"/>
      </w:pPr>
      <w:r>
        <w:t>Step 5 — WebSocket stream (real-time)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echo -p 8765:8080 \</w:t>
      </w:r>
      <w:r>
        <w:br/>
      </w:r>
      <w:r>
        <w:rPr>
          <w:rFonts w:ascii="Consolas" w:hAnsi="Consolas"/>
          <w:color w:val="111827"/>
          <w:sz w:val="18"/>
        </w:rPr>
        <w:t xml:space="preserve">  jmalloc/echo-server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echo "hello-stream" | websocat -n1 ws://localhost:8765/.ws</w:t>
      </w:r>
    </w:p>
    <w:p>
      <w:r>
        <w:t xml:space="preserve">WebSockets keep the TCP connection open — used by chat, dashboards, K8s </w:t>
      </w:r>
      <w:r>
        <w:rPr>
          <w:rFonts w:ascii="Consolas" w:hAnsi="Consolas"/>
          <w:color w:val="B1142E"/>
          <w:sz w:val="19"/>
        </w:rPr>
        <w:t>kubectl exec</w:t>
      </w:r>
      <w:r>
        <w:t>.</w:t>
      </w:r>
    </w:p>
    <w:p>
      <w:pPr>
        <w:pStyle w:val="Heading3"/>
      </w:pPr>
      <w:r>
        <w:t>Step 6 — Event-driven preview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redis -p 6379:6379 redis:7-alpine</w:t>
      </w:r>
      <w:r>
        <w:br/>
      </w:r>
      <w:r>
        <w:rPr>
          <w:rFonts w:ascii="Consolas" w:hAnsi="Consolas"/>
          <w:color w:val="111827"/>
          <w:sz w:val="18"/>
        </w:rPr>
        <w:t>sleep 2</w:t>
      </w:r>
      <w:r>
        <w:br/>
      </w:r>
      <w:r>
        <w:rPr>
          <w:rFonts w:ascii="Consolas" w:hAnsi="Consolas"/>
          <w:color w:val="111827"/>
          <w:sz w:val="18"/>
        </w:rPr>
        <w:t>( for i in 1 2 3; do</w:t>
      </w:r>
      <w:r>
        <w:br/>
      </w:r>
      <w:r>
        <w:rPr>
          <w:rFonts w:ascii="Consolas" w:hAnsi="Consolas"/>
          <w:color w:val="111827"/>
          <w:sz w:val="18"/>
        </w:rPr>
        <w:t xml:space="preserve">    docker exec redis redis-cli PUBLISH events "msg-$i"</w:t>
      </w:r>
      <w:r>
        <w:br/>
      </w:r>
      <w:r>
        <w:rPr>
          <w:rFonts w:ascii="Consolas" w:hAnsi="Consolas"/>
          <w:color w:val="111827"/>
          <w:sz w:val="18"/>
        </w:rPr>
        <w:t xml:space="preserve">    sleep 1</w:t>
      </w:r>
      <w:r>
        <w:br/>
      </w:r>
      <w:r>
        <w:rPr>
          <w:rFonts w:ascii="Consolas" w:hAnsi="Consolas"/>
          <w:color w:val="111827"/>
          <w:sz w:val="18"/>
        </w:rPr>
        <w:t xml:space="preserve">  done ) &amp;</w:t>
      </w:r>
      <w:r>
        <w:br/>
      </w:r>
      <w:r>
        <w:rPr>
          <w:rFonts w:ascii="Consolas" w:hAnsi="Consolas"/>
          <w:color w:val="111827"/>
          <w:sz w:val="18"/>
        </w:rPr>
        <w:t>docker exec redis sh -c 'timeout 5 redis-cli SUBSCRIBE events'</w:t>
      </w:r>
    </w:p>
    <w:p>
      <w:r>
        <w:t>Pub/sub = event-driven architecture (Kafka, SNS/SQS, NATS use the same pattern).</w:t>
      </w:r>
    </w:p>
    <w:p>
      <w:pPr>
        <w:pStyle w:val="Heading3"/>
      </w:pPr>
      <w:r>
        <w:t>Step 7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rm -f gql echo redis 2&gt;/dev/null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REST CRUD with curl.</w:t>
      </w:r>
    </w:p>
    <w:p>
      <w:pPr>
        <w:pStyle w:val="ListBullet"/>
      </w:pPr>
      <w:r>
        <w:t>GraphQL queries return only requested fields.</w:t>
      </w:r>
    </w:p>
    <w:p>
      <w:pPr>
        <w:pStyle w:val="ListBullet"/>
      </w:pPr>
      <w:r>
        <w:t>WebSockets for streams; pub/sub for events.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jsonplaceholder.typicode.com — public REST sandbox</w:t>
      </w:r>
    </w:p>
    <w:p>
      <w:pPr>
        <w:pStyle w:val="ListBullet"/>
      </w:pPr>
      <w:r>
        <w:t>GraphQL Yoga — https://the-guild.dev/graphql/yoga-server</w:t>
      </w:r>
    </w:p>
    <w:p>
      <w:pPr>
        <w:pStyle w:val="ListBullet"/>
      </w:pPr>
      <w:r>
        <w:t>websocat — https://github.com/vi/websocat</w:t>
      </w:r>
    </w:p>
    <w:p>
      <w:pPr>
        <w:pStyle w:val="ListBullet"/>
      </w:pPr>
      <w:r>
        <w:t>Postman free tier — https://www.postman.com</w:t>
      </w:r>
    </w:p>
    <w:p>
      <w:pPr>
        <w:pStyle w:val="ListBullet"/>
      </w:pPr>
      <w:r>
        <w:t>Hoppscotch (open-source) — https://hoppscotch.io</w:t>
      </w:r>
    </w:p>
    <w:p>
      <w:pPr>
        <w:pStyle w:val="Heading2"/>
      </w:pPr>
      <w:r>
        <w:t>Lab 32 — Container Orchestration with Kubernetes (k3s)</w:t>
      </w:r>
    </w:p>
    <w:p>
      <w:r>
        <w:rPr>
          <w:b/>
        </w:rPr>
        <w:t>Goal:</w:t>
      </w:r>
      <w:r>
        <w:t xml:space="preserve"> Install k3s and deploy, expose, scale, roll out/rollback, add persistence, self-healing and RBAC on a real Kubernetes cluster.</w:t>
      </w:r>
    </w:p>
    <w:p>
      <w:r>
        <w:rPr>
          <w:b/>
        </w:rPr>
        <w:t>Tools used:</w:t>
      </w:r>
      <w:r>
        <w:t xml:space="preserve"> k3s, kubectl, YAML manifests, curl</w:t>
      </w:r>
    </w:p>
    <w:p>
      <w:r>
        <w:t xml:space="preserve">In this lab you will install </w:t>
      </w:r>
      <w:r>
        <w:rPr>
          <w:b/>
        </w:rPr>
        <w:t>k3s</w:t>
      </w:r>
      <w:r>
        <w:t xml:space="preserve"> (a minimal, single-binary Kubernetes), deploy an app, expose it, scale it, and watch a rolling update — the canonical workload-orchestration platform on every cloud.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k3s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curl</w:t>
      </w:r>
      <w:r>
        <w:br/>
      </w:r>
      <w:r>
        <w:rPr>
          <w:rFonts w:ascii="Consolas" w:hAnsi="Consolas"/>
          <w:color w:val="111827"/>
          <w:sz w:val="18"/>
        </w:rPr>
        <w:t>curl -sfL https://get.k3s.io | sh -</w:t>
      </w:r>
      <w:r>
        <w:br/>
      </w:r>
      <w:r>
        <w:rPr>
          <w:rFonts w:ascii="Consolas" w:hAnsi="Consolas"/>
          <w:color w:val="111827"/>
          <w:sz w:val="18"/>
        </w:rPr>
        <w:t>export KUBECONFIG=/etc/rancher/k3s/k3s.yaml</w:t>
      </w:r>
      <w:r>
        <w:br/>
      </w:r>
      <w:r>
        <w:rPr>
          <w:rFonts w:ascii="Consolas" w:hAnsi="Consolas"/>
          <w:color w:val="111827"/>
          <w:sz w:val="18"/>
        </w:rPr>
        <w:t>kubectl get nodes</w:t>
      </w:r>
    </w:p>
    <w:p>
      <w:pPr>
        <w:pStyle w:val="Heading3"/>
      </w:pPr>
      <w:r>
        <w:t>Step 2 — Deploy an application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app.yaml &lt;&lt;'EOF'</w:t>
      </w:r>
      <w:r>
        <w:br/>
      </w:r>
      <w:r>
        <w:rPr>
          <w:rFonts w:ascii="Consolas" w:hAnsi="Consolas"/>
          <w:color w:val="111827"/>
          <w:sz w:val="18"/>
        </w:rPr>
        <w:t>apiVersion: apps/v1</w:t>
      </w:r>
      <w:r>
        <w:br/>
      </w:r>
      <w:r>
        <w:rPr>
          <w:rFonts w:ascii="Consolas" w:hAnsi="Consolas"/>
          <w:color w:val="111827"/>
          <w:sz w:val="18"/>
        </w:rPr>
        <w:t>kind: Deployment</w:t>
      </w:r>
      <w:r>
        <w:br/>
      </w:r>
      <w:r>
        <w:rPr>
          <w:rFonts w:ascii="Consolas" w:hAnsi="Consolas"/>
          <w:color w:val="111827"/>
          <w:sz w:val="18"/>
        </w:rPr>
        <w:t>metadata: { name: web }</w:t>
      </w:r>
      <w:r>
        <w:br/>
      </w:r>
      <w:r>
        <w:rPr>
          <w:rFonts w:ascii="Consolas" w:hAnsi="Consolas"/>
          <w:color w:val="111827"/>
          <w:sz w:val="18"/>
        </w:rPr>
        <w:t>spec:</w:t>
      </w:r>
      <w:r>
        <w:br/>
      </w:r>
      <w:r>
        <w:rPr>
          <w:rFonts w:ascii="Consolas" w:hAnsi="Consolas"/>
          <w:color w:val="111827"/>
          <w:sz w:val="18"/>
        </w:rPr>
        <w:t xml:space="preserve">  replicas: 3</w:t>
      </w:r>
      <w:r>
        <w:br/>
      </w:r>
      <w:r>
        <w:rPr>
          <w:rFonts w:ascii="Consolas" w:hAnsi="Consolas"/>
          <w:color w:val="111827"/>
          <w:sz w:val="18"/>
        </w:rPr>
        <w:t xml:space="preserve">  selector: { matchLabels: { app: web } }</w:t>
      </w:r>
      <w:r>
        <w:br/>
      </w:r>
      <w:r>
        <w:rPr>
          <w:rFonts w:ascii="Consolas" w:hAnsi="Consolas"/>
          <w:color w:val="111827"/>
          <w:sz w:val="18"/>
        </w:rPr>
        <w:t xml:space="preserve">  template:</w:t>
      </w:r>
      <w:r>
        <w:br/>
      </w:r>
      <w:r>
        <w:rPr>
          <w:rFonts w:ascii="Consolas" w:hAnsi="Consolas"/>
          <w:color w:val="111827"/>
          <w:sz w:val="18"/>
        </w:rPr>
        <w:t xml:space="preserve">    metadata: { labels: { app: web } }</w:t>
      </w:r>
      <w:r>
        <w:br/>
      </w:r>
      <w:r>
        <w:rPr>
          <w:rFonts w:ascii="Consolas" w:hAnsi="Consolas"/>
          <w:color w:val="111827"/>
          <w:sz w:val="18"/>
        </w:rPr>
        <w:t xml:space="preserve">    spec:</w:t>
      </w:r>
      <w:r>
        <w:br/>
      </w:r>
      <w:r>
        <w:rPr>
          <w:rFonts w:ascii="Consolas" w:hAnsi="Consolas"/>
          <w:color w:val="111827"/>
          <w:sz w:val="18"/>
        </w:rPr>
        <w:t xml:space="preserve">      containers:</w:t>
      </w:r>
      <w:r>
        <w:br/>
      </w:r>
      <w:r>
        <w:rPr>
          <w:rFonts w:ascii="Consolas" w:hAnsi="Consolas"/>
          <w:color w:val="111827"/>
          <w:sz w:val="18"/>
        </w:rPr>
        <w:t xml:space="preserve">      - name: web</w:t>
      </w:r>
      <w:r>
        <w:br/>
      </w:r>
      <w:r>
        <w:rPr>
          <w:rFonts w:ascii="Consolas" w:hAnsi="Consolas"/>
          <w:color w:val="111827"/>
          <w:sz w:val="18"/>
        </w:rPr>
        <w:t xml:space="preserve">        image: nginx:1.26-alpine</w:t>
      </w:r>
      <w:r>
        <w:br/>
      </w:r>
      <w:r>
        <w:rPr>
          <w:rFonts w:ascii="Consolas" w:hAnsi="Consolas"/>
          <w:color w:val="111827"/>
          <w:sz w:val="18"/>
        </w:rPr>
        <w:t xml:space="preserve">        ports: [{ containerPort: 80 }]</w:t>
      </w:r>
      <w:r>
        <w:br/>
      </w:r>
      <w:r>
        <w:rPr>
          <w:rFonts w:ascii="Consolas" w:hAnsi="Consolas"/>
          <w:color w:val="111827"/>
          <w:sz w:val="18"/>
        </w:rPr>
        <w:t>---</w:t>
      </w:r>
      <w:r>
        <w:br/>
      </w:r>
      <w:r>
        <w:rPr>
          <w:rFonts w:ascii="Consolas" w:hAnsi="Consolas"/>
          <w:color w:val="111827"/>
          <w:sz w:val="18"/>
        </w:rPr>
        <w:t>apiVersion: v1</w:t>
      </w:r>
      <w:r>
        <w:br/>
      </w:r>
      <w:r>
        <w:rPr>
          <w:rFonts w:ascii="Consolas" w:hAnsi="Consolas"/>
          <w:color w:val="111827"/>
          <w:sz w:val="18"/>
        </w:rPr>
        <w:t>kind: Service</w:t>
      </w:r>
      <w:r>
        <w:br/>
      </w:r>
      <w:r>
        <w:rPr>
          <w:rFonts w:ascii="Consolas" w:hAnsi="Consolas"/>
          <w:color w:val="111827"/>
          <w:sz w:val="18"/>
        </w:rPr>
        <w:t>metadata: { name: web }</w:t>
      </w:r>
      <w:r>
        <w:br/>
      </w:r>
      <w:r>
        <w:rPr>
          <w:rFonts w:ascii="Consolas" w:hAnsi="Consolas"/>
          <w:color w:val="111827"/>
          <w:sz w:val="18"/>
        </w:rPr>
        <w:t>spec:</w:t>
      </w:r>
      <w:r>
        <w:br/>
      </w:r>
      <w:r>
        <w:rPr>
          <w:rFonts w:ascii="Consolas" w:hAnsi="Consolas"/>
          <w:color w:val="111827"/>
          <w:sz w:val="18"/>
        </w:rPr>
        <w:t xml:space="preserve">  type: NodePort</w:t>
      </w:r>
      <w:r>
        <w:br/>
      </w:r>
      <w:r>
        <w:rPr>
          <w:rFonts w:ascii="Consolas" w:hAnsi="Consolas"/>
          <w:color w:val="111827"/>
          <w:sz w:val="18"/>
        </w:rPr>
        <w:t xml:space="preserve">  selector: { app: web }</w:t>
      </w:r>
      <w:r>
        <w:br/>
      </w:r>
      <w:r>
        <w:rPr>
          <w:rFonts w:ascii="Consolas" w:hAnsi="Consolas"/>
          <w:color w:val="111827"/>
          <w:sz w:val="18"/>
        </w:rPr>
        <w:t xml:space="preserve">  ports: [{ port: 80, nodePort: 30080 }]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kubectl apply -f app.yaml</w:t>
      </w:r>
      <w:r>
        <w:br/>
      </w:r>
      <w:r>
        <w:rPr>
          <w:rFonts w:ascii="Consolas" w:hAnsi="Consolas"/>
          <w:color w:val="111827"/>
          <w:sz w:val="18"/>
        </w:rPr>
        <w:t>kubectl rollout status deploy/web</w:t>
      </w:r>
      <w:r>
        <w:br/>
      </w:r>
      <w:r>
        <w:rPr>
          <w:rFonts w:ascii="Consolas" w:hAnsi="Consolas"/>
          <w:color w:val="111827"/>
          <w:sz w:val="18"/>
        </w:rPr>
        <w:t>kubectl get pods,svc</w:t>
      </w:r>
      <w:r>
        <w:br/>
      </w:r>
      <w:r>
        <w:rPr>
          <w:rFonts w:ascii="Consolas" w:hAnsi="Consolas"/>
          <w:color w:val="111827"/>
          <w:sz w:val="18"/>
        </w:rPr>
        <w:t>curl -s http://localhost:30080 | head -3</w:t>
      </w:r>
    </w:p>
    <w:p>
      <w:pPr>
        <w:pStyle w:val="Heading3"/>
      </w:pPr>
      <w:r>
        <w:t>Step 3 — Scale (horizontal)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scale deploy/web --replicas=5</w:t>
      </w:r>
      <w:r>
        <w:br/>
      </w:r>
      <w:r>
        <w:rPr>
          <w:rFonts w:ascii="Consolas" w:hAnsi="Consolas"/>
          <w:color w:val="111827"/>
          <w:sz w:val="18"/>
        </w:rPr>
        <w:t>kubectl get pods -l app=web</w:t>
      </w:r>
    </w:p>
    <w:p>
      <w:r>
        <w:t xml:space="preserve">This is the </w:t>
      </w:r>
      <w:r>
        <w:rPr>
          <w:b/>
        </w:rPr>
        <w:t>horizontal scaling</w:t>
      </w:r>
      <w:r>
        <w:t xml:space="preserve"> primitive from Lab 19, but managed.</w:t>
      </w:r>
    </w:p>
    <w:p>
      <w:pPr>
        <w:pStyle w:val="Heading3"/>
      </w:pPr>
      <w:r>
        <w:t>Step 4 — Rolling update (Lab 12 idea, K8s-native)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set image deploy/web web=nginx:1.27-alpine</w:t>
      </w:r>
      <w:r>
        <w:br/>
      </w:r>
      <w:r>
        <w:rPr>
          <w:rFonts w:ascii="Consolas" w:hAnsi="Consolas"/>
          <w:color w:val="111827"/>
          <w:sz w:val="18"/>
        </w:rPr>
        <w:t>kubectl rollout status deploy/web</w:t>
      </w:r>
      <w:r>
        <w:br/>
      </w:r>
      <w:r>
        <w:rPr>
          <w:rFonts w:ascii="Consolas" w:hAnsi="Consolas"/>
          <w:color w:val="111827"/>
          <w:sz w:val="18"/>
        </w:rPr>
        <w:t>kubectl rollout history deploy/web</w:t>
      </w:r>
    </w:p>
    <w:p>
      <w:r>
        <w:t>Rollback if anything breaks: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rollout undo deploy/web</w:t>
      </w:r>
    </w:p>
    <w:p>
      <w:pPr>
        <w:pStyle w:val="Heading3"/>
      </w:pPr>
      <w:r>
        <w:t>Step 5 — Persistent volume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pvc.yaml &lt;&lt;'EOF'</w:t>
      </w:r>
      <w:r>
        <w:br/>
      </w:r>
      <w:r>
        <w:rPr>
          <w:rFonts w:ascii="Consolas" w:hAnsi="Consolas"/>
          <w:color w:val="111827"/>
          <w:sz w:val="18"/>
        </w:rPr>
        <w:t>apiVersion: v1</w:t>
      </w:r>
      <w:r>
        <w:br/>
      </w:r>
      <w:r>
        <w:rPr>
          <w:rFonts w:ascii="Consolas" w:hAnsi="Consolas"/>
          <w:color w:val="111827"/>
          <w:sz w:val="18"/>
        </w:rPr>
        <w:t>kind: PersistentVolumeClaim</w:t>
      </w:r>
      <w:r>
        <w:br/>
      </w:r>
      <w:r>
        <w:rPr>
          <w:rFonts w:ascii="Consolas" w:hAnsi="Consolas"/>
          <w:color w:val="111827"/>
          <w:sz w:val="18"/>
        </w:rPr>
        <w:t>metadata: { name: data }</w:t>
      </w:r>
      <w:r>
        <w:br/>
      </w:r>
      <w:r>
        <w:rPr>
          <w:rFonts w:ascii="Consolas" w:hAnsi="Consolas"/>
          <w:color w:val="111827"/>
          <w:sz w:val="18"/>
        </w:rPr>
        <w:t>spec:</w:t>
      </w:r>
      <w:r>
        <w:br/>
      </w:r>
      <w:r>
        <w:rPr>
          <w:rFonts w:ascii="Consolas" w:hAnsi="Consolas"/>
          <w:color w:val="111827"/>
          <w:sz w:val="18"/>
        </w:rPr>
        <w:t xml:space="preserve">  accessModes: [ReadWriteOnce]</w:t>
      </w:r>
      <w:r>
        <w:br/>
      </w:r>
      <w:r>
        <w:rPr>
          <w:rFonts w:ascii="Consolas" w:hAnsi="Consolas"/>
          <w:color w:val="111827"/>
          <w:sz w:val="18"/>
        </w:rPr>
        <w:t xml:space="preserve">  resources: { requests: { storage: 100Mi } }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kubectl apply -f pvc.yaml</w:t>
      </w:r>
      <w:r>
        <w:br/>
      </w:r>
      <w:r>
        <w:rPr>
          <w:rFonts w:ascii="Consolas" w:hAnsi="Consolas"/>
          <w:color w:val="111827"/>
          <w:sz w:val="18"/>
        </w:rPr>
        <w:t>kubectl get pvc</w:t>
      </w:r>
    </w:p>
    <w:p>
      <w:r>
        <w:t xml:space="preserve">k3s ships with </w:t>
      </w:r>
      <w:r>
        <w:rPr>
          <w:rFonts w:ascii="Consolas" w:hAnsi="Consolas"/>
          <w:color w:val="B1142E"/>
          <w:sz w:val="19"/>
        </w:rPr>
        <w:t>local-path</w:t>
      </w:r>
      <w:r>
        <w:t xml:space="preserve"> provisioner — equivalent to AWS EBS / Azure Disk.</w:t>
      </w:r>
    </w:p>
    <w:p>
      <w:pPr>
        <w:pStyle w:val="Heading3"/>
      </w:pPr>
      <w:r>
        <w:t>Step 6 — Liveness probe (self-healing)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patch deploy/web --type=json -p '[</w:t>
      </w:r>
      <w:r>
        <w:br/>
      </w:r>
      <w:r>
        <w:rPr>
          <w:rFonts w:ascii="Consolas" w:hAnsi="Consolas"/>
          <w:color w:val="111827"/>
          <w:sz w:val="18"/>
        </w:rPr>
        <w:t xml:space="preserve">  {"op":"add","path":"/spec/template/spec/containers/0/livenessProbe",</w:t>
      </w:r>
      <w:r>
        <w:br/>
      </w:r>
      <w:r>
        <w:rPr>
          <w:rFonts w:ascii="Consolas" w:hAnsi="Consolas"/>
          <w:color w:val="111827"/>
          <w:sz w:val="18"/>
        </w:rPr>
        <w:t xml:space="preserve">   "value":{"httpGet":{"path":"/","port":80},"initialDelaySeconds":3,"periodSeconds":5}}</w:t>
      </w:r>
      <w:r>
        <w:br/>
      </w:r>
      <w:r>
        <w:rPr>
          <w:rFonts w:ascii="Consolas" w:hAnsi="Consolas"/>
          <w:color w:val="111827"/>
          <w:sz w:val="18"/>
        </w:rPr>
        <w:t>]'</w:t>
      </w:r>
      <w:r>
        <w:br/>
      </w:r>
      <w:r>
        <w:rPr>
          <w:rFonts w:ascii="Consolas" w:hAnsi="Consolas"/>
          <w:color w:val="111827"/>
          <w:sz w:val="18"/>
        </w:rPr>
        <w:t>kubectl get pods -l app=web</w:t>
      </w:r>
    </w:p>
    <w:p>
      <w:r>
        <w:t xml:space="preserve">If a pod fails its probe, the kubelet restarts it. </w:t>
      </w:r>
      <w:r>
        <w:rPr>
          <w:b/>
        </w:rPr>
        <w:t>Self-healing</w:t>
      </w:r>
      <w:r>
        <w:t>.</w:t>
      </w:r>
    </w:p>
    <w:p>
      <w:pPr>
        <w:pStyle w:val="Heading3"/>
      </w:pPr>
      <w:r>
        <w:t>Step 7 — RBAC (Lab 24 idea, K8s-native)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create role pod-reader --verb=get,list --resource=pods</w:t>
      </w:r>
      <w:r>
        <w:br/>
      </w:r>
      <w:r>
        <w:rPr>
          <w:rFonts w:ascii="Consolas" w:hAnsi="Consolas"/>
          <w:color w:val="111827"/>
          <w:sz w:val="18"/>
        </w:rPr>
        <w:t>kubectl create rolebinding alice-pods --role=pod-reader --user=alice</w:t>
      </w:r>
      <w:r>
        <w:br/>
      </w:r>
      <w:r>
        <w:rPr>
          <w:rFonts w:ascii="Consolas" w:hAnsi="Consolas"/>
          <w:color w:val="111827"/>
          <w:sz w:val="18"/>
        </w:rPr>
        <w:t>kubectl auth can-i list pods --as alice</w:t>
      </w:r>
      <w:r>
        <w:br/>
      </w:r>
      <w:r>
        <w:rPr>
          <w:rFonts w:ascii="Consolas" w:hAnsi="Consolas"/>
          <w:color w:val="111827"/>
          <w:sz w:val="18"/>
        </w:rPr>
        <w:t>kubectl auth can-i delete pods --as alice</w:t>
      </w:r>
    </w:p>
    <w:p>
      <w:pPr>
        <w:pStyle w:val="Heading3"/>
      </w:pPr>
      <w:r>
        <w:t>Step 8 — Map K8s ↔ exam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K8s primitive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CV0-004 concept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Workload orchestration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Application/network load balancer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ConfigMap / Secret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CaC + Secrets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Horizontal scaling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PVC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Persistent volume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Authorization 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group</w:t>
            </w:r>
          </w:p>
        </w:tc>
      </w:tr>
    </w:tbl>
    <w:p>
      <w:pPr>
        <w:spacing w:after="40"/>
      </w:pP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kubectl delete -f app.yaml</w:t>
      </w:r>
      <w:r>
        <w:br/>
      </w:r>
      <w:r>
        <w:rPr>
          <w:rFonts w:ascii="Consolas" w:hAnsi="Consolas"/>
          <w:color w:val="111827"/>
          <w:sz w:val="18"/>
        </w:rPr>
        <w:t>kubectl delete pvc data</w:t>
      </w:r>
      <w:r>
        <w:br/>
      </w:r>
      <w:r>
        <w:rPr>
          <w:rFonts w:ascii="Consolas" w:hAnsi="Consolas"/>
          <w:color w:val="111827"/>
          <w:sz w:val="18"/>
        </w:rPr>
        <w:t>/usr/local/bin/k3s-uninstall.sh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k3s gives you a real cluster in one shell command.</w:t>
      </w:r>
    </w:p>
    <w:p>
      <w:pPr>
        <w:pStyle w:val="ListBullet"/>
      </w:pPr>
      <w:r>
        <w:t>Deployments, services, scaling, rolling updates, RBAC.</w:t>
      </w:r>
    </w:p>
    <w:p>
      <w:pPr>
        <w:pStyle w:val="ListBullet"/>
      </w:pPr>
      <w:r>
        <w:t>K8s implements every cloud-orchestration primitive on the exam.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k3s — https://k3s.io</w:t>
      </w:r>
    </w:p>
    <w:p>
      <w:pPr>
        <w:pStyle w:val="ListBullet"/>
      </w:pPr>
      <w:r>
        <w:t>kubectl — bundled</w:t>
      </w:r>
    </w:p>
    <w:p>
      <w:pPr>
        <w:pStyle w:val="ListBullet"/>
      </w:pPr>
      <w:r>
        <w:t>Minikube (alternative) — https://minikube.sigs.k8s.io</w:t>
      </w:r>
    </w:p>
    <w:p>
      <w:pPr>
        <w:pStyle w:val="ListBullet"/>
      </w:pPr>
      <w:r>
        <w:t>k9s (terminal UI) — https://k9scli.io</w:t>
      </w:r>
    </w:p>
    <w:p>
      <w:pPr>
        <w:pStyle w:val="ListBullet"/>
      </w:pPr>
      <w:r>
        <w:t>Lens Desktop (free) — https://k8slens.dev</w:t>
      </w:r>
    </w:p>
    <w:p>
      <w:pPr>
        <w:pStyle w:val="ListBullet"/>
      </w:pPr>
      <w:r>
        <w:t>Killercoda K8s playground — https://killercoda.com/playgrounds/scenario/kubernetes</w:t>
      </w:r>
    </w:p>
    <w:p>
      <w:pPr>
        <w:pStyle w:val="Heading1"/>
      </w:pPr>
      <w:r>
        <w:t>Domain 6 — Troubleshooting (12%)</w:t>
      </w:r>
    </w:p>
    <w:p>
      <w:r>
        <w:t>Methodically diagnosing and fixing deployment, network, security and container / resource issues using a repeatable triage workflow.</w:t>
      </w:r>
    </w:p>
    <w:p>
      <w:r>
        <w:rPr>
          <w:b/>
        </w:rPr>
        <w:t>What this domain covers in the labs:</w:t>
      </w:r>
    </w:p>
    <w:p>
      <w:pPr>
        <w:pStyle w:val="ListBullet"/>
      </w:pPr>
      <w:r>
        <w:rPr>
          <w:b/>
        </w:rPr>
        <w:t>Lab 33 — Troubleshoot Deployment Issues:</w:t>
      </w:r>
      <w:r>
        <w:t xml:space="preserve"> Reproduce and fix each CV0-004 6.1 deployment failure mode locally — resources, permissions, oversubscription, sizing, deprecation, quotas, regions.</w:t>
      </w:r>
    </w:p>
    <w:p>
      <w:pPr>
        <w:pStyle w:val="ListBullet"/>
      </w:pPr>
      <w:r>
        <w:rPr>
          <w:b/>
        </w:rPr>
        <w:t>Lab 34 — Troubleshoot Cloud Network Issues:</w:t>
      </w:r>
      <w:r>
        <w:t xml:space="preserve"> Reproduce and resolve CV0-004 6.2 network failures using an L2→L7 diagnostic ladder (DHCP, DNS, NTP, NAT, HTTP codes, routing, IP overlap).</w:t>
      </w:r>
    </w:p>
    <w:p>
      <w:pPr>
        <w:pStyle w:val="ListBullet"/>
      </w:pPr>
      <w:r>
        <w:rPr>
          <w:b/>
        </w:rPr>
        <w:t>Lab 35 — Troubleshoot TLS, Cipher &amp; Auth Issues:</w:t>
      </w:r>
      <w:r>
        <w:t xml:space="preserve"> Reproduce and fix CV0-004 6.3 security failures from the CLI — deprecated ciphers, privesc, unauthorized access, leaked credentials, vulnerabilities.</w:t>
      </w:r>
    </w:p>
    <w:p>
      <w:pPr>
        <w:pStyle w:val="ListBullet"/>
      </w:pPr>
      <w:r>
        <w:rPr>
          <w:b/>
        </w:rPr>
        <w:t>Lab 36 — Troubleshoot Container &amp; Resource Limits:</w:t>
      </w:r>
      <w:r>
        <w:t xml:space="preserve"> Combine the Lab 33–35 methods to triage real container failures with a repeatable state → logs → stats → mounts → network workflow.</w:t>
      </w:r>
    </w:p>
    <w:p>
      <w:pPr>
        <w:pStyle w:val="Heading2"/>
      </w:pPr>
      <w:r>
        <w:t>Lab 33 — Troubleshoot Deployment Issues</w:t>
      </w:r>
    </w:p>
    <w:p>
      <w:r>
        <w:rPr>
          <w:b/>
        </w:rPr>
        <w:t>Goal:</w:t>
      </w:r>
      <w:r>
        <w:t xml:space="preserve"> Reproduce and fix each CV0-004 6.1 deployment failure mode locally — resources, permissions, oversubscription, sizing, deprecation, quotas, regions.</w:t>
      </w:r>
    </w:p>
    <w:p>
      <w:r>
        <w:rPr>
          <w:b/>
        </w:rPr>
        <w:t>Tools used:</w:t>
      </w:r>
      <w:r>
        <w:t xml:space="preserve"> Docker, curl, jq, region matrices</w:t>
      </w:r>
    </w:p>
    <w:p>
      <w:r>
        <w:t xml:space="preserve">In this lab you will reproduce and fix the deployment problems listed in CV0-004 6.1: </w:t>
      </w:r>
      <w:r>
        <w:rPr>
          <w:b/>
        </w:rPr>
        <w:t>resource allocation, permissions, oversubscription, sizing, outdated definitions, deprecation, quotas, regional availability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Setup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Resource allocation / sizing failure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--memory=10m alpine sh -c "yes | head -c 50m" 2&gt;&amp;1 | head -3</w:t>
      </w:r>
    </w:p>
    <w:p>
      <w:r>
        <w:t>The container is OOM-killed because we under-sized memory.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stats --no-stream</w:t>
      </w:r>
    </w:p>
    <w:p>
      <w:r>
        <w:rPr>
          <w:b/>
        </w:rPr>
        <w:t>Fix:</w:t>
      </w:r>
      <w:r>
        <w:t xml:space="preserve"> raise the limit: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--memory=128m alpine sh -c "yes | head -c 50m &gt;/dev/null &amp;&amp; echo OK"</w:t>
      </w:r>
    </w:p>
    <w:p>
      <w:pPr>
        <w:pStyle w:val="Heading3"/>
      </w:pPr>
      <w:r>
        <w:t>Step 3 — Permission misconfiguration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pg --read-only -e POSTGRES_PASSWORD=cloud postgres:16 2&gt;&amp;1 | tail -3</w:t>
      </w:r>
      <w:r>
        <w:br/>
      </w:r>
      <w:r>
        <w:rPr>
          <w:rFonts w:ascii="Consolas" w:hAnsi="Consolas"/>
          <w:color w:val="111827"/>
          <w:sz w:val="18"/>
        </w:rPr>
        <w:t>docker logs pg 2&gt;&amp;1 | tail -5</w:t>
      </w:r>
      <w:r>
        <w:br/>
      </w:r>
      <w:r>
        <w:rPr>
          <w:rFonts w:ascii="Consolas" w:hAnsi="Consolas"/>
          <w:color w:val="111827"/>
          <w:sz w:val="18"/>
        </w:rPr>
        <w:t>docker rm -f pg</w:t>
      </w:r>
    </w:p>
    <w:p>
      <w:r>
        <w:t xml:space="preserve">Postgres needs a writable volume; </w:t>
      </w:r>
      <w:r>
        <w:rPr>
          <w:rFonts w:ascii="Consolas" w:hAnsi="Consolas"/>
          <w:color w:val="B1142E"/>
          <w:sz w:val="19"/>
        </w:rPr>
        <w:t>--read-only</w:t>
      </w:r>
      <w:r>
        <w:t xml:space="preserve"> blocks startup.</w:t>
      </w:r>
    </w:p>
    <w:p>
      <w:r>
        <w:rPr>
          <w:b/>
        </w:rPr>
        <w:t>Fix:</w:t>
      </w:r>
      <w:r>
        <w:t xml:space="preserve"> mount a writable tmpfs/volume: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pg --read-only --tmpfs /var/run/postgresql --tmpfs /tmp \</w:t>
      </w:r>
      <w:r>
        <w:br/>
      </w:r>
      <w:r>
        <w:rPr>
          <w:rFonts w:ascii="Consolas" w:hAnsi="Consolas"/>
          <w:color w:val="111827"/>
          <w:sz w:val="18"/>
        </w:rPr>
        <w:t xml:space="preserve">  -v pgdata:/var/lib/postgresql/data -e POSTGRES_PASSWORD=cloud postgres:16</w:t>
      </w:r>
      <w:r>
        <w:br/>
      </w:r>
      <w:r>
        <w:rPr>
          <w:rFonts w:ascii="Consolas" w:hAnsi="Consolas"/>
          <w:color w:val="111827"/>
          <w:sz w:val="18"/>
        </w:rPr>
        <w:t>sleep 5 &amp;&amp; docker logs pg | tail -3</w:t>
      </w:r>
      <w:r>
        <w:br/>
      </w:r>
      <w:r>
        <w:rPr>
          <w:rFonts w:ascii="Consolas" w:hAnsi="Consolas"/>
          <w:color w:val="111827"/>
          <w:sz w:val="18"/>
        </w:rPr>
        <w:t>docker rm -f pg &amp;&amp; docker volume rm pgdata</w:t>
      </w:r>
    </w:p>
    <w:p>
      <w:pPr>
        <w:pStyle w:val="Heading3"/>
      </w:pPr>
      <w:r>
        <w:t>Step 4 — Oversubscription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--cpus=0.1 alpine sh -c "for i in 1 2 3 4 5; do dd if=/dev/zero of=/dev/null bs=1M count=200 &amp; done; wait" 2&gt;&amp;1 | tail -3</w:t>
      </w:r>
    </w:p>
    <w:p>
      <w:r>
        <w:t xml:space="preserve">CPU oversubscribed — work piles up in run queue. </w:t>
      </w:r>
      <w:r>
        <w:rPr>
          <w:b/>
        </w:rPr>
        <w:t>Fix:</w:t>
      </w:r>
      <w:r>
        <w:t xml:space="preserve"> size CPU to peak load, not average.</w:t>
      </w:r>
    </w:p>
    <w:p>
      <w:pPr>
        <w:pStyle w:val="Heading3"/>
      </w:pPr>
      <w:r>
        <w:t>Step 5 — Outdated component definition (image)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pull alpine:3.10 2&gt;&amp;1 | tail -1</w:t>
      </w:r>
      <w:r>
        <w:br/>
      </w:r>
      <w:r>
        <w:rPr>
          <w:rFonts w:ascii="Consolas" w:hAnsi="Consolas"/>
          <w:color w:val="111827"/>
          <w:sz w:val="18"/>
        </w:rPr>
        <w:t>docker run --rm alpine:3.10 cat /etc/alpine-release</w:t>
      </w:r>
    </w:p>
    <w:p>
      <w:r>
        <w:t xml:space="preserve">3.10 is end-of-life — outdated definition. </w:t>
      </w:r>
      <w:r>
        <w:rPr>
          <w:b/>
        </w:rPr>
        <w:t>Fix:</w:t>
      </w:r>
      <w:r>
        <w:t xml:space="preserve"> pin to a supported tag (</w:t>
      </w:r>
      <w:r>
        <w:rPr>
          <w:rFonts w:ascii="Consolas" w:hAnsi="Consolas"/>
          <w:color w:val="B1142E"/>
          <w:sz w:val="19"/>
        </w:rPr>
        <w:t>alpine:3.20</w:t>
      </w:r>
      <w:r>
        <w:t>).</w:t>
      </w:r>
    </w:p>
    <w:p>
      <w:pPr>
        <w:pStyle w:val="Heading3"/>
      </w:pPr>
      <w:r>
        <w:t>Step 6 — Deprecated functionality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alpine:3.20 sh -c 'echo "iptables-legacy still works:"; apk add --quiet iptables; iptables -L 2&gt;&amp;1 | head -3'</w:t>
      </w:r>
    </w:p>
    <w:p>
      <w:r>
        <w:t xml:space="preserve">Some flags in </w:t>
      </w:r>
      <w:r>
        <w:rPr>
          <w:rFonts w:ascii="Consolas" w:hAnsi="Consolas"/>
          <w:color w:val="B1142E"/>
          <w:sz w:val="19"/>
        </w:rPr>
        <w:t>docker run</w:t>
      </w:r>
      <w:r>
        <w:t xml:space="preserve"> are deprecated (</w:t>
      </w:r>
      <w:r>
        <w:rPr>
          <w:rFonts w:ascii="Consolas" w:hAnsi="Consolas"/>
          <w:color w:val="B1142E"/>
          <w:sz w:val="19"/>
        </w:rPr>
        <w:t>--link</w:t>
      </w:r>
      <w:r>
        <w:t>). Always check the changelog when an upgrade fails.</w:t>
      </w:r>
    </w:p>
    <w:p>
      <w:pPr>
        <w:pStyle w:val="Heading3"/>
      </w:pPr>
      <w:r>
        <w:t>Step 7 — Outage / partial outage simulation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 -p 8080:80 nginx:alpine</w:t>
      </w:r>
      <w:r>
        <w:br/>
      </w:r>
      <w:r>
        <w:rPr>
          <w:rFonts w:ascii="Consolas" w:hAnsi="Consolas"/>
          <w:color w:val="111827"/>
          <w:sz w:val="18"/>
        </w:rPr>
        <w:t>docker pause web</w:t>
      </w:r>
      <w:r>
        <w:br/>
      </w:r>
      <w:r>
        <w:rPr>
          <w:rFonts w:ascii="Consolas" w:hAnsi="Consolas"/>
          <w:color w:val="111827"/>
          <w:sz w:val="18"/>
        </w:rPr>
        <w:t>curl -m 3 -sI http://localhost:8080 | head -1 || echo "PARTIAL OUTAGE: container paused"</w:t>
      </w:r>
      <w:r>
        <w:br/>
      </w:r>
      <w:r>
        <w:rPr>
          <w:rFonts w:ascii="Consolas" w:hAnsi="Consolas"/>
          <w:color w:val="111827"/>
          <w:sz w:val="18"/>
        </w:rPr>
        <w:t>docker unpause web</w:t>
      </w:r>
      <w:r>
        <w:br/>
      </w:r>
      <w:r>
        <w:rPr>
          <w:rFonts w:ascii="Consolas" w:hAnsi="Consolas"/>
          <w:color w:val="111827"/>
          <w:sz w:val="18"/>
        </w:rPr>
        <w:t>curl -sI http://localhost:8080 | head -1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</w:p>
    <w:p>
      <w:pPr>
        <w:pStyle w:val="Heading3"/>
      </w:pPr>
      <w:r>
        <w:t>Step 8 — API throttling / service quota</w:t>
      </w:r>
    </w:p>
    <w:p>
      <w:r>
        <w:t xml:space="preserve">Cloud APIs return HTTP </w:t>
      </w:r>
      <w:r>
        <w:rPr>
          <w:b/>
        </w:rPr>
        <w:t>429 Too Many Requests</w:t>
      </w:r>
      <w:r>
        <w:t xml:space="preserve"> when throttled. Reproduce with a rate-limited responder: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limit -p 8081:80 \</w:t>
      </w:r>
      <w:r>
        <w:br/>
      </w:r>
      <w:r>
        <w:rPr>
          <w:rFonts w:ascii="Consolas" w:hAnsi="Consolas"/>
          <w:color w:val="111827"/>
          <w:sz w:val="18"/>
        </w:rPr>
        <w:t xml:space="preserve">  -e DELAY=0 nginx:alpine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Hammer it</w:t>
      </w:r>
      <w:r>
        <w:br/>
      </w:r>
      <w:r>
        <w:rPr>
          <w:rFonts w:ascii="Consolas" w:hAnsi="Consolas"/>
          <w:color w:val="111827"/>
          <w:sz w:val="18"/>
        </w:rPr>
        <w:t>for i in $(seq 1 50); do curl -s -o /dev/null -w "%{http_code}\n" http://localhost:8081/; done | sort | uniq -c</w:t>
      </w:r>
      <w:r>
        <w:br/>
      </w:r>
      <w:r>
        <w:rPr>
          <w:rFonts w:ascii="Consolas" w:hAnsi="Consolas"/>
          <w:color w:val="111827"/>
          <w:sz w:val="18"/>
        </w:rPr>
        <w:t>docker rm -f limit</w:t>
      </w:r>
    </w:p>
    <w:p>
      <w:r>
        <w:rPr>
          <w:b/>
        </w:rPr>
        <w:t>Fix in real cloud:</w:t>
      </w:r>
      <w:r>
        <w:t xml:space="preserve"> request a quota increase, add exponential backoff, batch calls.</w:t>
      </w:r>
    </w:p>
    <w:p>
      <w:pPr>
        <w:pStyle w:val="Heading3"/>
      </w:pPr>
      <w:r>
        <w:t>Step 9 — Regional service availability</w:t>
      </w:r>
    </w:p>
    <w:p>
      <w:r>
        <w:t>Not every cloud service exists in every region. The fix is preventive — read the region matrix:</w:t>
      </w:r>
    </w:p>
    <w:p>
      <w:pPr>
        <w:pStyle w:val="ListBullet"/>
      </w:pPr>
      <w:r>
        <w:t>AWS — https://aws.amazon.com/about-aws/global-infrastructure/regional-product-services/</w:t>
      </w:r>
    </w:p>
    <w:p>
      <w:pPr>
        <w:pStyle w:val="ListBullet"/>
      </w:pPr>
      <w:r>
        <w:t>Azure — https://azure.microsoft.com/en-us/explore/global-infrastructure/products-by-region/</w:t>
      </w:r>
    </w:p>
    <w:p>
      <w:pPr>
        <w:pStyle w:val="ListBullet"/>
      </w:pPr>
      <w:r>
        <w:t>GCP — https://cloud.google.com/about/locations</w:t>
      </w:r>
    </w:p>
    <w:p>
      <w:pPr>
        <w:pStyle w:val="Heading3"/>
      </w:pPr>
      <w:r>
        <w:t>Step 10 — Decision tree</w:t>
      </w:r>
    </w:p>
    <w:p>
      <w:pPr>
        <w:pStyle w:val="ListNumber"/>
      </w:pPr>
      <w:r>
        <w:t xml:space="preserve">Does the deployment </w:t>
      </w:r>
      <w:r>
        <w:rPr>
          <w:b/>
        </w:rPr>
        <w:t>start</w:t>
      </w:r>
      <w:r>
        <w:t>? → permissions, image, definition.</w:t>
      </w:r>
    </w:p>
    <w:p>
      <w:pPr>
        <w:pStyle w:val="ListNumber"/>
      </w:pPr>
      <w:r>
        <w:t xml:space="preserve">Does it </w:t>
      </w:r>
      <w:r>
        <w:rPr>
          <w:b/>
        </w:rPr>
        <w:t>stay up</w:t>
      </w:r>
      <w:r>
        <w:t>? → resources, OOM, CPU.</w:t>
      </w:r>
    </w:p>
    <w:p>
      <w:pPr>
        <w:pStyle w:val="ListNumber"/>
      </w:pPr>
      <w:r>
        <w:t xml:space="preserve">Does it </w:t>
      </w:r>
      <w:r>
        <w:rPr>
          <w:b/>
        </w:rPr>
        <w:t>respond</w:t>
      </w:r>
      <w:r>
        <w:t>? → quotas, throttling, availability.</w:t>
      </w:r>
    </w:p>
    <w:p>
      <w:pPr>
        <w:pStyle w:val="ListNumber"/>
      </w:pPr>
      <w:r>
        <w:t xml:space="preserve">Did it </w:t>
      </w:r>
      <w:r>
        <w:rPr>
          <w:b/>
        </w:rPr>
        <w:t>work before</w:t>
      </w:r>
      <w:r>
        <w:t>? → drift, deprecation, version skew.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Reproduce each CV0-004 6.1 failure mode locally.</w:t>
      </w:r>
    </w:p>
    <w:p>
      <w:pPr>
        <w:pStyle w:val="ListBullet"/>
      </w:pPr>
      <w:r>
        <w:t>Read logs/metrics first, fix the parameter that matches the symptom.</w:t>
      </w:r>
    </w:p>
    <w:p>
      <w:pPr>
        <w:pStyle w:val="ListBullet"/>
      </w:pPr>
      <w:r>
        <w:t>Deprecation and EoL are deployment risks — track them.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— https://www.docker.com</w:t>
      </w:r>
    </w:p>
    <w:p>
      <w:pPr>
        <w:pStyle w:val="ListBullet"/>
      </w:pPr>
      <w:r>
        <w:t>AWS / Azure / GCP region matrices (linked above)</w:t>
      </w:r>
    </w:p>
    <w:p>
      <w:pPr>
        <w:pStyle w:val="Heading2"/>
      </w:pPr>
      <w:r>
        <w:t>Lab 34 — Troubleshoot Cloud Network Issues</w:t>
      </w:r>
    </w:p>
    <w:p>
      <w:r>
        <w:rPr>
          <w:b/>
        </w:rPr>
        <w:t>Goal:</w:t>
      </w:r>
      <w:r>
        <w:t xml:space="preserve"> Reproduce and resolve CV0-004 6.2 network failures using an L2→L7 diagnostic ladder (DHCP, DNS, NTP, NAT, HTTP codes, routing, IP overlap).</w:t>
      </w:r>
    </w:p>
    <w:p>
      <w:r>
        <w:rPr>
          <w:b/>
        </w:rPr>
        <w:t>Tools used:</w:t>
      </w:r>
      <w:r>
        <w:t xml:space="preserve"> dig/nslookup, ip, iptables, mtr, chrony, tcpdump</w:t>
      </w:r>
    </w:p>
    <w:p>
      <w:r>
        <w:t xml:space="preserve">In this lab you will reproduce and resolve the network failures from CV0-004 6.2: </w:t>
      </w:r>
      <w:r>
        <w:rPr>
          <w:b/>
        </w:rPr>
        <w:t>DHCP, DNS, NTP, NAT, HTTP status codes, latency, routing, switching, IP overlap, scope exhaustion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diagnostics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dnsutils iproute2 iputils-ping curl traceroute mtr-tiny tcpdump iptables docker.io chrony jq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DNS failure → fix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"nameserver 192.0.2.1" &gt; /tmp/bad-resolv.conf</w:t>
      </w:r>
      <w:r>
        <w:br/>
      </w:r>
      <w:r>
        <w:rPr>
          <w:rFonts w:ascii="Consolas" w:hAnsi="Consolas"/>
          <w:color w:val="111827"/>
          <w:sz w:val="18"/>
        </w:rPr>
        <w:t>docker run --rm --dns 192.0.2.1 alpine nslookup example.com 2&gt;&amp;1 | tail -4</w:t>
      </w:r>
      <w:r>
        <w:br/>
      </w:r>
      <w:r>
        <w:rPr>
          <w:rFonts w:ascii="Consolas" w:hAnsi="Consolas"/>
          <w:color w:val="111827"/>
          <w:sz w:val="18"/>
        </w:rPr>
        <w:t>echo "Symptom: SERVFAIL / no servers reachable"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Fix: use a valid resolver</w:t>
      </w:r>
      <w:r>
        <w:br/>
      </w:r>
      <w:r>
        <w:rPr>
          <w:rFonts w:ascii="Consolas" w:hAnsi="Consolas"/>
          <w:color w:val="111827"/>
          <w:sz w:val="18"/>
        </w:rPr>
        <w:t>docker run --rm --dns 1.1.1.1 alpine nslookup example.com 2&gt;&amp;1 | tail -4</w:t>
      </w:r>
    </w:p>
    <w:p>
      <w:pPr>
        <w:pStyle w:val="Heading3"/>
      </w:pPr>
      <w:r>
        <w:t>Step 3 — NTP / time skew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date</w:t>
      </w:r>
      <w:r>
        <w:br/>
      </w:r>
      <w:r>
        <w:rPr>
          <w:rFonts w:ascii="Consolas" w:hAnsi="Consolas"/>
          <w:color w:val="111827"/>
          <w:sz w:val="18"/>
        </w:rPr>
        <w:t>hwclock --systohc 2&gt;/dev/null</w:t>
      </w:r>
      <w:r>
        <w:br/>
      </w:r>
      <w:r>
        <w:rPr>
          <w:rFonts w:ascii="Consolas" w:hAnsi="Consolas"/>
          <w:color w:val="111827"/>
          <w:sz w:val="18"/>
        </w:rPr>
        <w:t>chronyc tracking 2&gt;/dev/null | head -5 || echo "chrony not running"</w:t>
      </w:r>
      <w:r>
        <w:br/>
      </w:r>
      <w:r>
        <w:rPr>
          <w:rFonts w:ascii="Consolas" w:hAnsi="Consolas"/>
          <w:color w:val="111827"/>
          <w:sz w:val="18"/>
        </w:rPr>
        <w:t>chronyc sources 2&gt;/dev/null</w:t>
      </w:r>
    </w:p>
    <w:p>
      <w:r>
        <w:t xml:space="preserve">Clock skew breaks </w:t>
      </w:r>
      <w:r>
        <w:rPr>
          <w:b/>
        </w:rPr>
        <w:t>TLS handshakes</w:t>
      </w:r>
      <w:r>
        <w:t xml:space="preserve">, </w:t>
      </w:r>
      <w:r>
        <w:rPr>
          <w:b/>
        </w:rPr>
        <w:t>MFA tokens</w:t>
      </w:r>
      <w:r>
        <w:t xml:space="preserve">, and </w:t>
      </w:r>
      <w:r>
        <w:rPr>
          <w:b/>
        </w:rPr>
        <w:t>Kerberos</w:t>
      </w:r>
      <w:r>
        <w:t>. Always enable an NTP source.</w:t>
      </w:r>
    </w:p>
    <w:p>
      <w:pPr>
        <w:pStyle w:val="Heading3"/>
      </w:pPr>
      <w:r>
        <w:t>Step 4 — NAT failure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netns add p</w:t>
      </w:r>
      <w:r>
        <w:br/>
      </w:r>
      <w:r>
        <w:rPr>
          <w:rFonts w:ascii="Consolas" w:hAnsi="Consolas"/>
          <w:color w:val="111827"/>
          <w:sz w:val="18"/>
        </w:rPr>
        <w:t>ip link add veth0 type veth peer name veth1</w:t>
      </w:r>
      <w:r>
        <w:br/>
      </w:r>
      <w:r>
        <w:rPr>
          <w:rFonts w:ascii="Consolas" w:hAnsi="Consolas"/>
          <w:color w:val="111827"/>
          <w:sz w:val="18"/>
        </w:rPr>
        <w:t>ip link set veth1 netns p</w:t>
      </w:r>
      <w:r>
        <w:br/>
      </w:r>
      <w:r>
        <w:rPr>
          <w:rFonts w:ascii="Consolas" w:hAnsi="Consolas"/>
          <w:color w:val="111827"/>
          <w:sz w:val="18"/>
        </w:rPr>
        <w:t>ip addr add 10.99.0.1/24 dev veth0; ip link set veth0 up</w:t>
      </w:r>
      <w:r>
        <w:br/>
      </w:r>
      <w:r>
        <w:rPr>
          <w:rFonts w:ascii="Consolas" w:hAnsi="Consolas"/>
          <w:color w:val="111827"/>
          <w:sz w:val="18"/>
        </w:rPr>
        <w:t>ip -n p addr add 10.99.0.2/24 dev veth1; ip -n p link set veth1 up; ip -n p link set lo up</w:t>
      </w:r>
      <w:r>
        <w:br/>
      </w:r>
      <w:r>
        <w:rPr>
          <w:rFonts w:ascii="Consolas" w:hAnsi="Consolas"/>
          <w:color w:val="111827"/>
          <w:sz w:val="18"/>
        </w:rPr>
        <w:t>ip -n p route add default via 10.99.0.1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Without NAT — fails</w:t>
      </w:r>
      <w:r>
        <w:br/>
      </w:r>
      <w:r>
        <w:rPr>
          <w:rFonts w:ascii="Consolas" w:hAnsi="Consolas"/>
          <w:color w:val="111827"/>
          <w:sz w:val="18"/>
        </w:rPr>
        <w:t>ip -n p ping -c 2 -W 2 8.8.8.8 || echo "Symptom: blocked, no NAT"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Add MASQUERADE</w:t>
      </w:r>
      <w:r>
        <w:br/>
      </w:r>
      <w:r>
        <w:rPr>
          <w:rFonts w:ascii="Consolas" w:hAnsi="Consolas"/>
          <w:color w:val="111827"/>
          <w:sz w:val="18"/>
        </w:rPr>
        <w:t>sysctl -w net.ipv4.ip_forward=1</w:t>
      </w:r>
      <w:r>
        <w:br/>
      </w:r>
      <w:r>
        <w:rPr>
          <w:rFonts w:ascii="Consolas" w:hAnsi="Consolas"/>
          <w:color w:val="111827"/>
          <w:sz w:val="18"/>
        </w:rPr>
        <w:t>iptables -t nat -A POSTROUTING -s 10.99.0.0/24 -o eth0 -j MASQUERADE</w:t>
      </w:r>
      <w:r>
        <w:br/>
      </w:r>
      <w:r>
        <w:rPr>
          <w:rFonts w:ascii="Consolas" w:hAnsi="Consolas"/>
          <w:color w:val="111827"/>
          <w:sz w:val="18"/>
        </w:rPr>
        <w:t>ip -n p ping -c 2 8.8.8.8 || echo "Outbound ping may be blocked by host policy"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Cleanup</w:t>
      </w:r>
      <w:r>
        <w:br/>
      </w:r>
      <w:r>
        <w:rPr>
          <w:rFonts w:ascii="Consolas" w:hAnsi="Consolas"/>
          <w:color w:val="111827"/>
          <w:sz w:val="18"/>
        </w:rPr>
        <w:t>iptables -t nat -D POSTROUTING -s 10.99.0.0/24 -o eth0 -j MASQUERADE</w:t>
      </w:r>
      <w:r>
        <w:br/>
      </w:r>
      <w:r>
        <w:rPr>
          <w:rFonts w:ascii="Consolas" w:hAnsi="Consolas"/>
          <w:color w:val="111827"/>
          <w:sz w:val="18"/>
        </w:rPr>
        <w:t>ip netns del p</w:t>
      </w:r>
    </w:p>
    <w:p>
      <w:pPr>
        <w:pStyle w:val="Heading3"/>
      </w:pPr>
      <w:r>
        <w:t>Step 5 — HTTP status code triage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web -p 8080:80 nginx:alpine</w:t>
      </w:r>
      <w:r>
        <w:br/>
      </w:r>
      <w:r>
        <w:rPr>
          <w:rFonts w:ascii="Consolas" w:hAnsi="Consolas"/>
          <w:color w:val="111827"/>
          <w:sz w:val="18"/>
        </w:rPr>
        <w:t>curl -s -o /dev/null -w "URL=%{url_effective} HTTP=%{http_code}\n" http://localhost:8080/missing</w:t>
      </w:r>
      <w:r>
        <w:br/>
      </w:r>
      <w:r>
        <w:rPr>
          <w:rFonts w:ascii="Consolas" w:hAnsi="Consolas"/>
          <w:color w:val="111827"/>
          <w:sz w:val="18"/>
        </w:rPr>
        <w:t>curl -s -o /dev/null -w "HTTP=%{http_code}\n" http://localhost:8080/</w:t>
      </w:r>
      <w:r>
        <w:br/>
      </w:r>
      <w:r>
        <w:rPr>
          <w:rFonts w:ascii="Consolas" w:hAnsi="Consolas"/>
          <w:color w:val="111827"/>
          <w:sz w:val="18"/>
        </w:rPr>
        <w:t>docker rm -f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Likely cause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Wrong URL, auth,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 down, TLS, misconfig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502/504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LB → upstream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Upstream not responding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Rate 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Quota / WAF</w:t>
            </w:r>
          </w:p>
        </w:tc>
      </w:tr>
    </w:tbl>
    <w:p>
      <w:pPr>
        <w:spacing w:after="40"/>
      </w:pPr>
    </w:p>
    <w:p>
      <w:pPr>
        <w:pStyle w:val="Heading3"/>
      </w:pPr>
      <w:r>
        <w:t>Step 6 — Latency / bandwidth (Lab 35 of N+ revisited)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ping -c 4 1.1.1.1 | tail -2</w:t>
      </w:r>
      <w:r>
        <w:br/>
      </w:r>
      <w:r>
        <w:rPr>
          <w:rFonts w:ascii="Consolas" w:hAnsi="Consolas"/>
          <w:color w:val="111827"/>
          <w:sz w:val="18"/>
        </w:rPr>
        <w:t>mtr -rwc 5 1.1.1.1 || true</w:t>
      </w:r>
    </w:p>
    <w:p>
      <w:r>
        <w:t>If RTT &gt; expected, traceroute hop-by-hop to find the slow link.</w:t>
      </w:r>
    </w:p>
    <w:p>
      <w:pPr>
        <w:pStyle w:val="Heading3"/>
      </w:pPr>
      <w:r>
        <w:t>Step 7 — IP overlap &amp; scope exhaustion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route show | grep -E '(192\.168|10\.|172\.)'</w:t>
      </w:r>
      <w:r>
        <w:br/>
      </w:r>
      <w:r>
        <w:rPr>
          <w:rFonts w:ascii="Consolas" w:hAnsi="Consolas"/>
          <w:color w:val="111827"/>
          <w:sz w:val="18"/>
        </w:rPr>
        <w:t>echo "If two VPCs/peers share 10.0.0.0/24 — NAT or re-IP one side."</w:t>
      </w:r>
      <w:r>
        <w:br/>
      </w:r>
      <w:r>
        <w:rPr>
          <w:rFonts w:ascii="Consolas" w:hAnsi="Consolas"/>
          <w:color w:val="111827"/>
          <w:sz w:val="18"/>
        </w:rPr>
        <w:t>echo "Scope exhaustion: DHCP pool is full → enlarge the subnet or shorten the lease."</w:t>
      </w:r>
    </w:p>
    <w:p>
      <w:pPr>
        <w:pStyle w:val="Heading3"/>
      </w:pPr>
      <w:r>
        <w:t>Step 8 — Routing issues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ip route get 8.8.8.8</w:t>
      </w:r>
      <w:r>
        <w:br/>
      </w:r>
      <w:r>
        <w:rPr>
          <w:rFonts w:ascii="Consolas" w:hAnsi="Consolas"/>
          <w:color w:val="111827"/>
          <w:sz w:val="18"/>
        </w:rPr>
        <w:t>ip route get 10.255.255.255 || true</w:t>
      </w:r>
    </w:p>
    <w:p>
      <w:r>
        <w:rPr>
          <w:rFonts w:ascii="Consolas" w:hAnsi="Consolas"/>
          <w:color w:val="B1142E"/>
          <w:sz w:val="19"/>
        </w:rPr>
        <w:t>ip route get</w:t>
      </w:r>
      <w:r>
        <w:t xml:space="preserve"> shows which route the kernel selects. Missing or wrong default → no internet.</w:t>
      </w:r>
    </w:p>
    <w:p>
      <w:pPr>
        <w:pStyle w:val="Heading3"/>
      </w:pPr>
      <w:r>
        <w:t>Step 9 — VLAN / switching issues (concept)</w:t>
      </w:r>
    </w:p>
    <w:p>
      <w:r>
        <w:t>Two common symptoms:</w:t>
      </w:r>
    </w:p>
    <w:p>
      <w:pPr>
        <w:pStyle w:val="ListBullet"/>
      </w:pPr>
      <w:r>
        <w:rPr>
          <w:b/>
        </w:rPr>
        <w:t>Mismatched access vs trunk</w:t>
      </w:r>
      <w:r>
        <w:t xml:space="preserve"> — a tagged frame hits an access port → drop.</w:t>
      </w:r>
    </w:p>
    <w:p>
      <w:pPr>
        <w:pStyle w:val="ListBullet"/>
      </w:pPr>
      <w:r>
        <w:rPr>
          <w:b/>
        </w:rPr>
        <w:t>Wrong native VLAN</w:t>
      </w:r>
      <w:r>
        <w:t xml:space="preserve"> — frames leak between segments.</w:t>
      </w:r>
    </w:p>
    <w:p>
      <w:r>
        <w:t xml:space="preserve">In cloud, the equivalent is wrong </w:t>
      </w:r>
      <w:r>
        <w:rPr>
          <w:b/>
        </w:rPr>
        <w:t>subnet → route table</w:t>
      </w:r>
      <w:r>
        <w:t xml:space="preserve"> association.</w:t>
      </w:r>
    </w:p>
    <w:p>
      <w:pPr>
        <w:pStyle w:val="Heading3"/>
      </w:pPr>
      <w:r>
        <w:t>Step 10 — Decision tree</w:t>
      </w:r>
    </w:p>
    <w:p>
      <w:pPr>
        <w:pStyle w:val="ListNumber"/>
      </w:pPr>
      <w:r>
        <w:t xml:space="preserve">Local stack OK? </w:t>
      </w:r>
      <w:r>
        <w:rPr>
          <w:rFonts w:ascii="Consolas" w:hAnsi="Consolas"/>
          <w:color w:val="B1142E"/>
          <w:sz w:val="19"/>
        </w:rPr>
        <w:t>ip a</w:t>
      </w:r>
      <w:r>
        <w:t xml:space="preserve">, </w:t>
      </w:r>
      <w:r>
        <w:rPr>
          <w:rFonts w:ascii="Consolas" w:hAnsi="Consolas"/>
          <w:color w:val="B1142E"/>
          <w:sz w:val="19"/>
        </w:rPr>
        <w:t>ss -tlnp</w:t>
      </w:r>
    </w:p>
    <w:p>
      <w:pPr>
        <w:pStyle w:val="ListNumber"/>
      </w:pPr>
      <w:r>
        <w:t xml:space="preserve">ARP / neighbour OK? </w:t>
      </w:r>
      <w:r>
        <w:rPr>
          <w:rFonts w:ascii="Consolas" w:hAnsi="Consolas"/>
          <w:color w:val="B1142E"/>
          <w:sz w:val="19"/>
        </w:rPr>
        <w:t>ip neigh</w:t>
      </w:r>
    </w:p>
    <w:p>
      <w:pPr>
        <w:pStyle w:val="ListNumber"/>
      </w:pPr>
      <w:r>
        <w:t xml:space="preserve">Default route OK? </w:t>
      </w:r>
      <w:r>
        <w:rPr>
          <w:rFonts w:ascii="Consolas" w:hAnsi="Consolas"/>
          <w:color w:val="B1142E"/>
          <w:sz w:val="19"/>
        </w:rPr>
        <w:t>ip route</w:t>
      </w:r>
    </w:p>
    <w:p>
      <w:pPr>
        <w:pStyle w:val="ListNumber"/>
      </w:pPr>
      <w:r>
        <w:t xml:space="preserve">DNS OK? </w:t>
      </w:r>
      <w:r>
        <w:rPr>
          <w:rFonts w:ascii="Consolas" w:hAnsi="Consolas"/>
          <w:color w:val="B1142E"/>
          <w:sz w:val="19"/>
        </w:rPr>
        <w:t>dig</w:t>
      </w:r>
    </w:p>
    <w:p>
      <w:pPr>
        <w:pStyle w:val="ListNumber"/>
      </w:pPr>
      <w:r>
        <w:t xml:space="preserve">Path OK? </w:t>
      </w:r>
      <w:r>
        <w:rPr>
          <w:rFonts w:ascii="Consolas" w:hAnsi="Consolas"/>
          <w:color w:val="B1142E"/>
          <w:sz w:val="19"/>
        </w:rPr>
        <w:t>mtr</w:t>
      </w:r>
    </w:p>
    <w:p>
      <w:pPr>
        <w:pStyle w:val="ListNumber"/>
      </w:pPr>
      <w:r>
        <w:t xml:space="preserve">Service OK? </w:t>
      </w:r>
      <w:r>
        <w:rPr>
          <w:rFonts w:ascii="Consolas" w:hAnsi="Consolas"/>
          <w:color w:val="B1142E"/>
          <w:sz w:val="19"/>
        </w:rPr>
        <w:t>curl -v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A ladder of checks from L2 → L7.</w:t>
      </w:r>
    </w:p>
    <w:p>
      <w:pPr>
        <w:pStyle w:val="ListBullet"/>
      </w:pPr>
      <w:r>
        <w:t>HTTP status codes localise the failure layer.</w:t>
      </w:r>
    </w:p>
    <w:p>
      <w:pPr>
        <w:pStyle w:val="ListBullet"/>
      </w:pPr>
      <w:r>
        <w:t>NTP and DNS break "everything else" when they break.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dig / nslookup / mtr / traceroute / ip — built-in</w:t>
      </w:r>
    </w:p>
    <w:p>
      <w:pPr>
        <w:pStyle w:val="ListBullet"/>
      </w:pPr>
      <w:r>
        <w:t>chrony — https://chrony-project.org</w:t>
      </w:r>
    </w:p>
    <w:p>
      <w:pPr>
        <w:pStyle w:val="ListBullet"/>
      </w:pPr>
      <w:r>
        <w:t>TIS PCAP Analyzer — https://alfredang.github.io/pcapanalyzer/</w:t>
      </w:r>
    </w:p>
    <w:p>
      <w:pPr>
        <w:pStyle w:val="ListBullet"/>
      </w:pPr>
      <w:r>
        <w:t>HTTP status reference — https://httpstatuses.com</w:t>
      </w:r>
    </w:p>
    <w:p>
      <w:pPr>
        <w:pStyle w:val="Heading2"/>
      </w:pPr>
      <w:r>
        <w:t>Lab 35 — Troubleshoot TLS, Cipher &amp; Auth Issues</w:t>
      </w:r>
    </w:p>
    <w:p>
      <w:r>
        <w:rPr>
          <w:b/>
        </w:rPr>
        <w:t>Goal:</w:t>
      </w:r>
      <w:r>
        <w:t xml:space="preserve"> Reproduce and fix CV0-004 6.3 security failures from the CLI — deprecated ciphers, privesc, unauthorized access, leaked credentials, vulnerabilities.</w:t>
      </w:r>
    </w:p>
    <w:p>
      <w:r>
        <w:rPr>
          <w:b/>
        </w:rPr>
        <w:t>Tools used:</w:t>
      </w:r>
      <w:r>
        <w:t xml:space="preserve"> openssl, nmap, auditd, fail2ban, gitleaks, Trivy</w:t>
      </w:r>
    </w:p>
    <w:p>
      <w:r>
        <w:t xml:space="preserve">In this lab you will reproduce and fix the security failures from CV0-004 6.3: </w:t>
      </w:r>
      <w:r>
        <w:rPr>
          <w:b/>
        </w:rPr>
        <w:t>deprecated cipher suites, privilege escalation, unauthorized access, leaked credentials, software vulnerabilities, unauthorized software</w:t>
      </w:r>
      <w:r>
        <w:t>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Install tools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openssl curl docker.io git auditd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  <w:r>
        <w:br/>
      </w:r>
      <w:r>
        <w:rPr>
          <w:rFonts w:ascii="Consolas" w:hAnsi="Consolas"/>
          <w:color w:val="111827"/>
          <w:sz w:val="18"/>
        </w:rPr>
        <w:t>systemctl start auditd</w:t>
      </w:r>
    </w:p>
    <w:p>
      <w:pPr>
        <w:pStyle w:val="Heading3"/>
      </w:pPr>
      <w:r>
        <w:t>Step 2 — Deprecated cipher / TLS version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oldssl -p 8443:443 \</w:t>
      </w:r>
      <w:r>
        <w:br/>
      </w:r>
      <w:r>
        <w:rPr>
          <w:rFonts w:ascii="Consolas" w:hAnsi="Consolas"/>
          <w:color w:val="111827"/>
          <w:sz w:val="18"/>
        </w:rPr>
        <w:t xml:space="preserve">  -v /etc/ssl/certs:/certs:ro \</w:t>
      </w:r>
      <w:r>
        <w:br/>
      </w:r>
      <w:r>
        <w:rPr>
          <w:rFonts w:ascii="Consolas" w:hAnsi="Consolas"/>
          <w:color w:val="111827"/>
          <w:sz w:val="18"/>
        </w:rPr>
        <w:t xml:space="preserve">  alpine sh -c "apk add --quiet openssl &amp;&amp; openssl req -x509 -newkey rsa:2048 -nodes -keyout /tmp/k -out /tmp/c -subj '/CN=test' -days 1 &amp;&amp; openssl s_server -accept 443 -cert /tmp/c -key /tmp/k -tls1 -www" 2&gt;/dev/null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sleep 4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Try modern client (TLS 1.0 disabled by default)</w:t>
      </w:r>
      <w:r>
        <w:br/>
      </w:r>
      <w:r>
        <w:rPr>
          <w:rFonts w:ascii="Consolas" w:hAnsi="Consolas"/>
          <w:color w:val="111827"/>
          <w:sz w:val="18"/>
        </w:rPr>
        <w:t>echo | openssl s_client -connect localhost:8443 -tls1_3 2&gt;&amp;1 | grep -E '(version|alert|verify return)' | head -3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Negotiate weak version</w:t>
      </w:r>
      <w:r>
        <w:br/>
      </w:r>
      <w:r>
        <w:rPr>
          <w:rFonts w:ascii="Consolas" w:hAnsi="Consolas"/>
          <w:color w:val="111827"/>
          <w:sz w:val="18"/>
        </w:rPr>
        <w:t>echo | openssl s_client -connect localhost:8443 -tls1 2&gt;&amp;1 | grep 'Protocol' | head -1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rm -f oldssl</w:t>
      </w:r>
    </w:p>
    <w:p>
      <w:r>
        <w:rPr>
          <w:b/>
        </w:rPr>
        <w:t>Fix:</w:t>
      </w:r>
      <w:r>
        <w:t xml:space="preserve"> disable SSLv3, TLS 1.0, TLS 1.1; require TLS 1.2+ with strong AEAD ciphers (AES-GCM, ChaCha20-Poly1305).</w:t>
      </w:r>
    </w:p>
    <w:p>
      <w:pPr>
        <w:pStyle w:val="Heading3"/>
      </w:pPr>
      <w:r>
        <w:t>Step 3 — Test a public site's cipher suite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nmap --script ssl-enum-ciphers -p 443 example.com 2&gt;/dev/null | head -40 || \</w:t>
      </w:r>
      <w:r>
        <w:br/>
      </w:r>
      <w:r>
        <w:rPr>
          <w:rFonts w:ascii="Consolas" w:hAnsi="Consolas"/>
          <w:color w:val="111827"/>
          <w:sz w:val="18"/>
        </w:rPr>
        <w:t xml:space="preserve">  echo | openssl s_client -connect example.com:443 -servername example.com 2&gt;/dev/null | grep -E '(Protocol|Cipher)'</w:t>
      </w:r>
    </w:p>
    <w:p>
      <w:pPr>
        <w:pStyle w:val="Heading3"/>
      </w:pPr>
      <w:r>
        <w:t>Step 4 — Privilege escalation detection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auditctl -w /etc/sudoers -p wa -k sudo-changes</w:t>
      </w:r>
      <w:r>
        <w:br/>
      </w:r>
      <w:r>
        <w:rPr>
          <w:rFonts w:ascii="Consolas" w:hAnsi="Consolas"/>
          <w:color w:val="111827"/>
          <w:sz w:val="18"/>
        </w:rPr>
        <w:t>echo '# test' &gt;&gt; /etc/sudoers</w:t>
      </w:r>
      <w:r>
        <w:br/>
      </w:r>
      <w:r>
        <w:rPr>
          <w:rFonts w:ascii="Consolas" w:hAnsi="Consolas"/>
          <w:color w:val="111827"/>
          <w:sz w:val="18"/>
        </w:rPr>
        <w:t>ausearch -k sudo-changes 2&gt;/dev/null | tail -5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Find SUID binaries (potential privesc)</w:t>
      </w:r>
      <w:r>
        <w:br/>
      </w:r>
      <w:r>
        <w:rPr>
          <w:rFonts w:ascii="Consolas" w:hAnsi="Consolas"/>
          <w:color w:val="111827"/>
          <w:sz w:val="18"/>
        </w:rPr>
        <w:t>find / -perm -4000 -type f 2&gt;/dev/null | head -10</w:t>
      </w:r>
    </w:p>
    <w:p>
      <w:r>
        <w:rPr>
          <w:b/>
        </w:rPr>
        <w:t>Fix:</w:t>
      </w:r>
      <w:r>
        <w:t xml:space="preserve"> restrict sudoers, audit SUID, run </w:t>
      </w:r>
      <w:r>
        <w:rPr>
          <w:rFonts w:ascii="Consolas" w:hAnsi="Consolas"/>
          <w:color w:val="B1142E"/>
          <w:sz w:val="19"/>
        </w:rPr>
        <w:t>linpeas</w:t>
      </w:r>
      <w:r>
        <w:t>/</w:t>
      </w:r>
      <w:r>
        <w:rPr>
          <w:rFonts w:ascii="Consolas" w:hAnsi="Consolas"/>
          <w:color w:val="B1142E"/>
          <w:sz w:val="19"/>
        </w:rPr>
        <w:t>Lynis</w:t>
      </w:r>
      <w:r>
        <w:t xml:space="preserve"> regularly.</w:t>
      </w:r>
    </w:p>
    <w:p>
      <w:pPr>
        <w:pStyle w:val="Heading3"/>
      </w:pPr>
      <w:r>
        <w:t>Step 5 — Unauthorized access / brute force</w:t>
      </w:r>
    </w:p>
    <w:p>
      <w:r>
        <w:t>Tail SSH log for failed auth: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journalctl -u ssh --since "1 hour ago" 2&gt;/dev/null | grep -i "failed\|invalid" | head -5</w:t>
      </w:r>
    </w:p>
    <w:p>
      <w:r>
        <w:t xml:space="preserve">Mitigation: install </w:t>
      </w:r>
      <w:r>
        <w:rPr>
          <w:rFonts w:ascii="Consolas" w:hAnsi="Consolas"/>
          <w:color w:val="B1142E"/>
          <w:sz w:val="19"/>
        </w:rPr>
        <w:t>fail2ban</w:t>
      </w:r>
      <w:r>
        <w:t>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install -y fail2ban</w:t>
      </w:r>
      <w:r>
        <w:br/>
      </w:r>
      <w:r>
        <w:rPr>
          <w:rFonts w:ascii="Consolas" w:hAnsi="Consolas"/>
          <w:color w:val="111827"/>
          <w:sz w:val="18"/>
        </w:rPr>
        <w:t>systemctl start fail2ban</w:t>
      </w:r>
      <w:r>
        <w:br/>
      </w:r>
      <w:r>
        <w:rPr>
          <w:rFonts w:ascii="Consolas" w:hAnsi="Consolas"/>
          <w:color w:val="111827"/>
          <w:sz w:val="18"/>
        </w:rPr>
        <w:t>fail2ban-client status sshd 2&gt;/dev/null</w:t>
      </w:r>
    </w:p>
    <w:p>
      <w:pPr>
        <w:pStyle w:val="Heading3"/>
      </w:pPr>
      <w:r>
        <w:t>Step 6 — Leaked credentials in source control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mkdir -p /tmp/leak &amp;&amp; cd /tmp/leak &amp;&amp; git init -q</w:t>
      </w:r>
      <w:r>
        <w:br/>
      </w:r>
      <w:r>
        <w:rPr>
          <w:rFonts w:ascii="Consolas" w:hAnsi="Consolas"/>
          <w:color w:val="111827"/>
          <w:sz w:val="18"/>
        </w:rPr>
        <w:t>cat &gt; config.py &lt;&lt;'EOF'</w:t>
      </w:r>
      <w:r>
        <w:br/>
      </w:r>
      <w:r>
        <w:rPr>
          <w:rFonts w:ascii="Consolas" w:hAnsi="Consolas"/>
          <w:color w:val="111827"/>
          <w:sz w:val="18"/>
        </w:rPr>
        <w:t>AWS_ACCESS_KEY="AKIAIOSFODNN7EXAMPLE"</w:t>
      </w:r>
      <w:r>
        <w:br/>
      </w:r>
      <w:r>
        <w:rPr>
          <w:rFonts w:ascii="Consolas" w:hAnsi="Consolas"/>
          <w:color w:val="111827"/>
          <w:sz w:val="18"/>
        </w:rPr>
        <w:t>AWS_SECRET="wJalrXUtnFEMI/K7MDENG/bPxRfiCYEXAMPLEKEY"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git add . &amp;&amp; git -c user.email=x@x -c user.name=x commit -q -m "oops"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Detect with gitleaks</w:t>
      </w:r>
      <w:r>
        <w:br/>
      </w:r>
      <w:r>
        <w:rPr>
          <w:rFonts w:ascii="Consolas" w:hAnsi="Consolas"/>
          <w:color w:val="111827"/>
          <w:sz w:val="18"/>
        </w:rPr>
        <w:t>docker run --rm -v /tmp/leak:/repo zricethezav/gitleaks:latest detect -s /repo --no-git -v 2&gt;&amp;1 | head -20</w:t>
      </w:r>
    </w:p>
    <w:p>
      <w:r>
        <w:rPr>
          <w:b/>
        </w:rPr>
        <w:t>Fix:</w:t>
      </w:r>
      <w:r>
        <w:t xml:space="preserve"> rotate the leaked key immediately; add a pre-commit </w:t>
      </w:r>
      <w:r>
        <w:rPr>
          <w:rFonts w:ascii="Consolas" w:hAnsi="Consolas"/>
          <w:color w:val="B1142E"/>
          <w:sz w:val="19"/>
        </w:rPr>
        <w:t>gitleaks</w:t>
      </w:r>
      <w:r>
        <w:t xml:space="preserve"> hook; store in Vault (Lab 26).</w:t>
      </w:r>
    </w:p>
    <w:p>
      <w:pPr>
        <w:pStyle w:val="Heading3"/>
      </w:pPr>
      <w:r>
        <w:t>Step 7 — Software vulnerability + unauthorized software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# Vulnerable package check (Trivy from Lab 22)</w:t>
      </w:r>
      <w:r>
        <w:br/>
      </w:r>
      <w:r>
        <w:rPr>
          <w:rFonts w:ascii="Consolas" w:hAnsi="Consolas"/>
          <w:color w:val="111827"/>
          <w:sz w:val="18"/>
        </w:rPr>
        <w:t>docker run --rm -v /tmp:/scan aquasec/trivy fs --severity CRITICAL /scan 2&gt;&amp;1 | tail -10 || true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# Unauthorized software inventory: list packages added in last 7 days</w:t>
      </w:r>
      <w:r>
        <w:br/>
      </w:r>
      <w:r>
        <w:rPr>
          <w:rFonts w:ascii="Consolas" w:hAnsi="Consolas"/>
          <w:color w:val="111827"/>
          <w:sz w:val="18"/>
        </w:rPr>
        <w:t>grep " install " /var/log/dpkg.log 2&gt;/dev/null | tail -10</w:t>
      </w:r>
    </w:p>
    <w:p>
      <w:r>
        <w:rPr>
          <w:b/>
        </w:rPr>
        <w:t>Fix:</w:t>
      </w:r>
      <w:r>
        <w:t xml:space="preserve"> allow-list packages; block unsigned repos; scan in CI (Lab 30).</w:t>
      </w:r>
    </w:p>
    <w:p>
      <w:pPr>
        <w:pStyle w:val="Heading3"/>
      </w:pPr>
      <w:r>
        <w:t>Step 8 — TLS handshake debugging cheatsheet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Likely 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unable to get local issuer 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Missing CA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handshake failure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Cipher 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certificate has expired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Renew cert (Let's Encrypt)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hostname mismatch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SAN not matching SNI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ssl3_get_record:wrong version 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Plain HTTP on TLS port</w:t>
            </w:r>
          </w:p>
        </w:tc>
      </w:tr>
    </w:tbl>
    <w:p>
      <w:pPr>
        <w:spacing w:after="40"/>
      </w:pPr>
    </w:p>
    <w:p>
      <w:pPr>
        <w:pStyle w:val="Heading3"/>
      </w:pPr>
      <w:r>
        <w:t>Step 9 — Cleanup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sed -i '/# test/d' /etc/sudoers</w:t>
      </w:r>
      <w:r>
        <w:br/>
      </w:r>
      <w:r>
        <w:rPr>
          <w:rFonts w:ascii="Consolas" w:hAnsi="Consolas"/>
          <w:color w:val="111827"/>
          <w:sz w:val="18"/>
        </w:rPr>
        <w:t>rm -rf /tmp/leak</w:t>
      </w:r>
    </w:p>
    <w:p>
      <w:pPr>
        <w:pStyle w:val="Heading3"/>
      </w:pPr>
      <w:r>
        <w:t>What you learned</w:t>
      </w:r>
    </w:p>
    <w:p>
      <w:pPr>
        <w:pStyle w:val="ListBullet"/>
      </w:pPr>
      <w:r>
        <w:t>Negotiate TLS versions and ciphers from the CLI.</w:t>
      </w:r>
    </w:p>
    <w:p>
      <w:pPr>
        <w:pStyle w:val="ListBullet"/>
      </w:pPr>
      <w:r>
        <w:t>Detect privesc, brute force, and leaked secrets.</w:t>
      </w:r>
    </w:p>
    <w:p>
      <w:pPr>
        <w:pStyle w:val="ListBullet"/>
      </w:pPr>
      <w:r>
        <w:t>Common TLS errors and their root causes.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OpenSSL — https://www.openssl.org</w:t>
      </w:r>
    </w:p>
    <w:p>
      <w:pPr>
        <w:pStyle w:val="ListBullet"/>
      </w:pPr>
      <w:r>
        <w:t>testssl.sh — https://testssl.sh</w:t>
      </w:r>
    </w:p>
    <w:p>
      <w:pPr>
        <w:pStyle w:val="ListBullet"/>
      </w:pPr>
      <w:r>
        <w:t>SSL Labs — https://www.ssllabs.com/ssltest</w:t>
      </w:r>
    </w:p>
    <w:p>
      <w:pPr>
        <w:pStyle w:val="ListBullet"/>
      </w:pPr>
      <w:r>
        <w:t>gitleaks — https://github.com/gitleaks/gitleaks</w:t>
      </w:r>
    </w:p>
    <w:p>
      <w:pPr>
        <w:pStyle w:val="ListBullet"/>
      </w:pPr>
      <w:r>
        <w:t>TruffleHog — https://github.com/trufflesecurity/trufflehog</w:t>
      </w:r>
    </w:p>
    <w:p>
      <w:pPr>
        <w:pStyle w:val="ListBullet"/>
      </w:pPr>
      <w:r>
        <w:t>fail2ban — https://www.fail2ban.org</w:t>
      </w:r>
    </w:p>
    <w:p>
      <w:pPr>
        <w:pStyle w:val="ListBullet"/>
      </w:pPr>
      <w:r>
        <w:t>auditd (built-in)</w:t>
      </w:r>
    </w:p>
    <w:p>
      <w:pPr>
        <w:pStyle w:val="Heading2"/>
      </w:pPr>
      <w:r>
        <w:t>Lab 36 — Troubleshoot Container &amp; Resource Limits</w:t>
      </w:r>
    </w:p>
    <w:p>
      <w:r>
        <w:rPr>
          <w:b/>
        </w:rPr>
        <w:t>Goal:</w:t>
      </w:r>
      <w:r>
        <w:t xml:space="preserve"> Combine the Lab 33–35 methods to triage real container failures with a repeatable state → logs → stats → mounts → network workflow.</w:t>
      </w:r>
    </w:p>
    <w:p>
      <w:r>
        <w:rPr>
          <w:b/>
        </w:rPr>
        <w:t>Tools used:</w:t>
      </w:r>
      <w:r>
        <w:t xml:space="preserve"> docker (inspect/stats/logs), a triage.sh script, k9s/ctop</w:t>
      </w:r>
    </w:p>
    <w:p>
      <w:r>
        <w:t xml:space="preserve">In this final lab you will combine the methods from Labs 33-35 to triage real container failures: </w:t>
      </w:r>
      <w:r>
        <w:rPr>
          <w:b/>
        </w:rPr>
        <w:t>CrashLoopBackOff</w:t>
      </w:r>
      <w:r>
        <w:t xml:space="preserve">, </w:t>
      </w:r>
      <w:r>
        <w:rPr>
          <w:b/>
        </w:rPr>
        <w:t>OOMKilled</w:t>
      </w:r>
      <w:r>
        <w:t>, image pull failures, hostname/DNS resolution inside containers, and read-only filesystem errors.</w:t>
      </w:r>
    </w:p>
    <w:p>
      <w:r>
        <w:t>Run all commands on the Killercoda Ubuntu Playground: https://killercoda.com/playgrounds/scenario/ubuntu</w:t>
      </w:r>
    </w:p>
    <w:p>
      <w:pPr>
        <w:pStyle w:val="Heading3"/>
      </w:pPr>
      <w:r>
        <w:t>Step 1 — Setup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apt update &amp;&amp; apt install -y docker.io curl</w:t>
      </w:r>
      <w:r>
        <w:br/>
      </w:r>
      <w:r>
        <w:rPr>
          <w:rFonts w:ascii="Consolas" w:hAnsi="Consolas"/>
          <w:color w:val="111827"/>
          <w:sz w:val="18"/>
        </w:rPr>
        <w:t>systemctl start docker</w:t>
      </w:r>
    </w:p>
    <w:p>
      <w:pPr>
        <w:pStyle w:val="Heading3"/>
      </w:pPr>
      <w:r>
        <w:t>Step 2 — CrashLoopBackOff (process exits immediately)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crash --restart=on-failure alpine sh -c "exit 1"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  <w:t>docker ps -a --filter name=crash</w:t>
      </w:r>
      <w:r>
        <w:br/>
      </w:r>
      <w:r>
        <w:rPr>
          <w:rFonts w:ascii="Consolas" w:hAnsi="Consolas"/>
          <w:color w:val="111827"/>
          <w:sz w:val="18"/>
        </w:rPr>
        <w:t>docker logs crash</w:t>
      </w:r>
    </w:p>
    <w:p>
      <w:r>
        <w:t>Kubernetes equivalent: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"kubectl describe pod &lt;name&gt;  # look at 'Last State: Terminated, Reason'"</w:t>
      </w:r>
    </w:p>
    <w:p>
      <w:r>
        <w:rPr>
          <w:b/>
        </w:rPr>
        <w:t>Fix:</w:t>
      </w:r>
      <w:r>
        <w:t xml:space="preserve"> read logs, fix the entrypoint command, ensure the binary exists and exits 0.</w:t>
      </w:r>
    </w:p>
    <w:p>
      <w:pPr>
        <w:pStyle w:val="Heading3"/>
      </w:pPr>
      <w:r>
        <w:t>Step 3 — OOMKilled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oom --memory=20m --restart=no alpine \</w:t>
      </w:r>
      <w:r>
        <w:br/>
      </w:r>
      <w:r>
        <w:rPr>
          <w:rFonts w:ascii="Consolas" w:hAnsi="Consolas"/>
          <w:color w:val="111827"/>
          <w:sz w:val="18"/>
        </w:rPr>
        <w:t xml:space="preserve">  sh -c "yes hello | head -c 100m"</w:t>
      </w:r>
      <w:r>
        <w:br/>
      </w:r>
      <w:r>
        <w:rPr>
          <w:rFonts w:ascii="Consolas" w:hAnsi="Consolas"/>
          <w:color w:val="111827"/>
          <w:sz w:val="18"/>
        </w:rPr>
        <w:t>sleep 3</w:t>
      </w:r>
      <w:r>
        <w:br/>
      </w:r>
      <w:r>
        <w:rPr>
          <w:rFonts w:ascii="Consolas" w:hAnsi="Consolas"/>
          <w:color w:val="111827"/>
          <w:sz w:val="18"/>
        </w:rPr>
        <w:t>docker inspect oom --format='{{.State.OOMKilled}} {{.State.ExitCode}} {{.State.Error}}'</w:t>
      </w:r>
      <w:r>
        <w:br/>
      </w:r>
      <w:r>
        <w:rPr>
          <w:rFonts w:ascii="Consolas" w:hAnsi="Consolas"/>
          <w:color w:val="111827"/>
          <w:sz w:val="18"/>
        </w:rPr>
        <w:t>docker rm -f oom</w:t>
      </w:r>
    </w:p>
    <w:p>
      <w:r>
        <w:rPr>
          <w:rFonts w:ascii="Consolas" w:hAnsi="Consolas"/>
          <w:color w:val="B1142E"/>
          <w:sz w:val="19"/>
        </w:rPr>
        <w:t>OOMKilled=true</w:t>
      </w:r>
      <w:r>
        <w:t xml:space="preserve"> is the </w:t>
      </w:r>
      <w:r>
        <w:rPr>
          <w:b/>
        </w:rPr>
        <w:t>smoking gun</w:t>
      </w:r>
      <w:r>
        <w:t>. Fix: raise the limit (</w:t>
      </w:r>
      <w:r>
        <w:rPr>
          <w:rFonts w:ascii="Consolas" w:hAnsi="Consolas"/>
          <w:color w:val="B1142E"/>
          <w:sz w:val="19"/>
        </w:rPr>
        <w:t>--memory=128m</w:t>
      </w:r>
      <w:r>
        <w:t>) or fix the leak.</w:t>
      </w:r>
    </w:p>
    <w:p>
      <w:pPr>
        <w:pStyle w:val="Heading3"/>
      </w:pPr>
      <w:r>
        <w:t>Step 4 — Image pull failure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pull docker.io/myorg/no-such-image:1.0 2&gt;&amp;1 | tail -3</w:t>
      </w:r>
    </w:p>
    <w:p>
      <w:r>
        <w:rPr>
          <w:b/>
        </w:rPr>
        <w:t>Fix:</w:t>
      </w:r>
      <w:r>
        <w:t xml:space="preserve"> check image name, registry auth (</w:t>
      </w:r>
      <w:r>
        <w:rPr>
          <w:rFonts w:ascii="Consolas" w:hAnsi="Consolas"/>
          <w:color w:val="B1142E"/>
          <w:sz w:val="19"/>
        </w:rPr>
        <w:t>docker login</w:t>
      </w:r>
      <w:r>
        <w:t xml:space="preserve">), private-registry credentials in K8s </w:t>
      </w:r>
      <w:r>
        <w:rPr>
          <w:rFonts w:ascii="Consolas" w:hAnsi="Consolas"/>
          <w:color w:val="B1142E"/>
          <w:sz w:val="19"/>
        </w:rPr>
        <w:t>imagePullSecrets</w:t>
      </w:r>
      <w:r>
        <w:t>.</w:t>
      </w:r>
    </w:p>
    <w:p>
      <w:pPr>
        <w:pStyle w:val="Heading3"/>
      </w:pPr>
      <w:r>
        <w:t>Step 5 — DNS inside containers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alpine nslookup kubernetes.default 2&gt;&amp;1 | head -3</w:t>
      </w:r>
      <w:r>
        <w:br/>
      </w:r>
      <w:r>
        <w:rPr>
          <w:rFonts w:ascii="Consolas" w:hAnsi="Consolas"/>
          <w:color w:val="111827"/>
          <w:sz w:val="18"/>
        </w:rPr>
        <w:t>docker run --rm --dns 1.1.1.1 alpine nslookup example.com | tail -3</w:t>
      </w:r>
    </w:p>
    <w:p>
      <w:r>
        <w:t>In K8s: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echo "kubectl exec -it &lt;pod&gt; -- nslookup kubernetes.default"</w:t>
      </w:r>
      <w:r>
        <w:br/>
      </w:r>
      <w:r>
        <w:rPr>
          <w:rFonts w:ascii="Consolas" w:hAnsi="Consolas"/>
          <w:color w:val="111827"/>
          <w:sz w:val="18"/>
        </w:rPr>
        <w:t>echo "If this fails -&gt; CoreDNS down or NetworkPolicy blocking 53/udp."</w:t>
      </w:r>
    </w:p>
    <w:p>
      <w:pPr>
        <w:pStyle w:val="Heading3"/>
      </w:pPr>
      <w:r>
        <w:t>Step 6 — Read-only filesystem errors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--rm --read-only alpine sh -c "echo x &gt; /tmp/y" 2&gt;&amp;1 | tail -1</w:t>
      </w:r>
      <w:r>
        <w:br/>
      </w:r>
      <w:r>
        <w:rPr>
          <w:rFonts w:ascii="Consolas" w:hAnsi="Consolas"/>
          <w:color w:val="111827"/>
          <w:sz w:val="18"/>
        </w:rPr>
        <w:t>docker run --rm --read-only --tmpfs /tmp alpine sh -c "echo x &gt; /tmp/y &amp;&amp; cat /tmp/y"</w:t>
      </w:r>
    </w:p>
    <w:p>
      <w:r>
        <w:t xml:space="preserve">Read-only roots are </w:t>
      </w:r>
      <w:r>
        <w:rPr>
          <w:b/>
        </w:rPr>
        <w:t>good security</w:t>
      </w:r>
      <w:r>
        <w:t xml:space="preserve"> — give writable paths via </w:t>
      </w:r>
      <w:r>
        <w:rPr>
          <w:rFonts w:ascii="Consolas" w:hAnsi="Consolas"/>
          <w:color w:val="B1142E"/>
          <w:sz w:val="19"/>
        </w:rPr>
        <w:t>tmpfs</w:t>
      </w:r>
      <w:r>
        <w:t xml:space="preserve"> or volumes.</w:t>
      </w:r>
    </w:p>
    <w:p>
      <w:pPr>
        <w:pStyle w:val="Heading3"/>
      </w:pPr>
      <w:r>
        <w:t>Step 7 — Resource quota exhaustion (sizing)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docker run -d --name big --memory=2g --cpus=4 alpine sleep 1000 2&gt;&amp;1 || \</w:t>
      </w:r>
      <w:r>
        <w:br/>
      </w:r>
      <w:r>
        <w:rPr>
          <w:rFonts w:ascii="Consolas" w:hAnsi="Consolas"/>
          <w:color w:val="111827"/>
          <w:sz w:val="18"/>
        </w:rPr>
        <w:t xml:space="preserve">  echo "If host has insufficient resources -&gt; pending / failed scheduling"</w:t>
      </w:r>
      <w:r>
        <w:br/>
      </w:r>
      <w:r>
        <w:rPr>
          <w:rFonts w:ascii="Consolas" w:hAnsi="Consolas"/>
          <w:color w:val="111827"/>
          <w:sz w:val="18"/>
        </w:rPr>
        <w:t>docker rm -f big 2&gt;/dev/null</w:t>
      </w:r>
    </w:p>
    <w:p>
      <w:r>
        <w:t xml:space="preserve">K8s analogue: </w:t>
      </w:r>
      <w:r>
        <w:rPr>
          <w:rFonts w:ascii="Consolas" w:hAnsi="Consolas"/>
          <w:color w:val="B1142E"/>
          <w:sz w:val="19"/>
        </w:rPr>
        <w:t>kubectl describe pod</w:t>
      </w:r>
      <w:r>
        <w:t xml:space="preserve"> → </w:t>
      </w:r>
      <w:r>
        <w:rPr>
          <w:rFonts w:ascii="Consolas" w:hAnsi="Consolas"/>
          <w:color w:val="B1142E"/>
          <w:sz w:val="19"/>
        </w:rPr>
        <w:t>FailedScheduling: 0/1 nodes available: insufficient memory</w:t>
      </w:r>
      <w:r>
        <w:t>.</w:t>
      </w:r>
    </w:p>
    <w:p>
      <w:pPr>
        <w:pStyle w:val="Heading3"/>
      </w:pPr>
      <w:r>
        <w:t>Step 8 — End-to-end triage script</w:t>
      </w:r>
    </w:p>
    <w:p>
      <w:pPr>
        <w:spacing w:before="60" w:after="120"/>
        <w:ind w:left="173"/>
        <w:shd w:val="clear" w:color="auto" w:fill="F3F4F6"/>
      </w:pPr>
      <w:r>
        <w:rPr>
          <w:rFonts w:ascii="Consolas" w:hAnsi="Consolas"/>
          <w:color w:val="111827"/>
          <w:sz w:val="18"/>
        </w:rPr>
        <w:t>cat &gt; /tmp/triage.sh &lt;&lt;'EOF'</w:t>
      </w:r>
      <w:r>
        <w:br/>
      </w:r>
      <w:r>
        <w:rPr>
          <w:rFonts w:ascii="Consolas" w:hAnsi="Consolas"/>
          <w:color w:val="111827"/>
          <w:sz w:val="18"/>
        </w:rPr>
        <w:t>#!/bin/bash</w:t>
      </w:r>
      <w:r>
        <w:br/>
      </w:r>
      <w:r>
        <w:rPr>
          <w:rFonts w:ascii="Consolas" w:hAnsi="Consolas"/>
          <w:color w:val="111827"/>
          <w:sz w:val="18"/>
        </w:rPr>
        <w:t>NAME=$1</w:t>
      </w:r>
      <w:r>
        <w:br/>
      </w:r>
      <w:r>
        <w:rPr>
          <w:rFonts w:ascii="Consolas" w:hAnsi="Consolas"/>
          <w:color w:val="111827"/>
          <w:sz w:val="18"/>
        </w:rPr>
        <w:t>echo "=== State ==="; docker inspect $NAME --format='{{.State.Status}} OOM={{.State.OOMKilled}} Exit={{.State.ExitCode}}'</w:t>
      </w:r>
      <w:r>
        <w:br/>
      </w:r>
      <w:r>
        <w:rPr>
          <w:rFonts w:ascii="Consolas" w:hAnsi="Consolas"/>
          <w:color w:val="111827"/>
          <w:sz w:val="18"/>
        </w:rPr>
        <w:t>echo "=== Logs (last 30) ==="; docker logs --tail 30 $NAME 2&gt;&amp;1</w:t>
      </w:r>
      <w:r>
        <w:br/>
      </w:r>
      <w:r>
        <w:rPr>
          <w:rFonts w:ascii="Consolas" w:hAnsi="Consolas"/>
          <w:color w:val="111827"/>
          <w:sz w:val="18"/>
        </w:rPr>
        <w:t>echo "=== Stats ==="; docker stats --no-stream $NAME 2&gt;/dev/null</w:t>
      </w:r>
      <w:r>
        <w:br/>
      </w:r>
      <w:r>
        <w:rPr>
          <w:rFonts w:ascii="Consolas" w:hAnsi="Consolas"/>
          <w:color w:val="111827"/>
          <w:sz w:val="18"/>
        </w:rPr>
        <w:t>echo "=== Mounts ==="; docker inspect $NAME --format='{{range .Mounts}}{{.Source}} -&gt; {{.Destination}} ({{.Mode}}){{println}}{{end}}'</w:t>
      </w:r>
      <w:r>
        <w:br/>
      </w:r>
      <w:r>
        <w:rPr>
          <w:rFonts w:ascii="Consolas" w:hAnsi="Consolas"/>
          <w:color w:val="111827"/>
          <w:sz w:val="18"/>
        </w:rPr>
        <w:t>echo "=== Network ==="; docker inspect $NAME --format='{{range $k,$v := .NetworkSettings.Networks}}{{$k}}={{$v.IPAddress}}{{end}}'</w:t>
      </w:r>
      <w:r>
        <w:br/>
      </w:r>
      <w:r>
        <w:rPr>
          <w:rFonts w:ascii="Consolas" w:hAnsi="Consolas"/>
          <w:color w:val="111827"/>
          <w:sz w:val="18"/>
        </w:rPr>
        <w:t>EOF</w:t>
      </w:r>
      <w:r>
        <w:br/>
      </w:r>
      <w:r>
        <w:rPr>
          <w:rFonts w:ascii="Consolas" w:hAnsi="Consolas"/>
          <w:color w:val="111827"/>
          <w:sz w:val="18"/>
        </w:rPr>
        <w:t>chmod +x /tmp/triage.sh</w:t>
      </w:r>
      <w:r>
        <w:br/>
      </w:r>
      <w:r>
        <w:rPr>
          <w:rFonts w:ascii="Consolas" w:hAnsi="Consolas"/>
          <w:color w:val="111827"/>
          <w:sz w:val="18"/>
        </w:rPr>
      </w:r>
      <w:r>
        <w:br/>
      </w:r>
      <w:r>
        <w:rPr>
          <w:rFonts w:ascii="Consolas" w:hAnsi="Consolas"/>
          <w:color w:val="111827"/>
          <w:sz w:val="18"/>
        </w:rPr>
        <w:t>docker run -d --name demo nginx:alpine</w:t>
      </w:r>
      <w:r>
        <w:br/>
      </w:r>
      <w:r>
        <w:rPr>
          <w:rFonts w:ascii="Consolas" w:hAnsi="Consolas"/>
          <w:color w:val="111827"/>
          <w:sz w:val="18"/>
        </w:rPr>
        <w:t>/tmp/triage.sh demo</w:t>
      </w:r>
      <w:r>
        <w:br/>
      </w:r>
      <w:r>
        <w:rPr>
          <w:rFonts w:ascii="Consolas" w:hAnsi="Consolas"/>
          <w:color w:val="111827"/>
          <w:sz w:val="18"/>
        </w:rPr>
        <w:t>docker rm -f demo</w:t>
      </w:r>
    </w:p>
    <w:p>
      <w:pPr>
        <w:pStyle w:val="Heading3"/>
      </w:pPr>
      <w:r>
        <w:t>Step 9 — Master decision flow</w:t>
      </w:r>
    </w:p>
    <w:p>
      <w:pPr>
        <w:pStyle w:val="ListNumber"/>
      </w:pPr>
      <w:r>
        <w:rPr>
          <w:b/>
        </w:rPr>
        <w:t>Pod won't start</w:t>
      </w:r>
      <w:r>
        <w:t xml:space="preserve"> → image pull, command, secrets.</w:t>
      </w:r>
    </w:p>
    <w:p>
      <w:pPr>
        <w:pStyle w:val="ListNumber"/>
      </w:pPr>
      <w:r>
        <w:rPr>
          <w:b/>
        </w:rPr>
        <w:t>Pod crashloops</w:t>
      </w:r>
      <w:r>
        <w:t xml:space="preserve"> → application logs, exit code.</w:t>
      </w:r>
    </w:p>
    <w:p>
      <w:pPr>
        <w:pStyle w:val="ListNumber"/>
      </w:pPr>
      <w:r>
        <w:rPr>
          <w:b/>
        </w:rPr>
        <w:t>Pod OOM</w:t>
      </w:r>
      <w:r>
        <w:t xml:space="preserve"> → resize memory, fix leak.</w:t>
      </w:r>
    </w:p>
    <w:p>
      <w:pPr>
        <w:pStyle w:val="ListNumber"/>
      </w:pPr>
      <w:r>
        <w:rPr>
          <w:b/>
        </w:rPr>
        <w:t>Pod CPU throttled</w:t>
      </w:r>
      <w:r>
        <w:t xml:space="preserve"> → resize CPU, optimise code.</w:t>
      </w:r>
    </w:p>
    <w:p>
      <w:pPr>
        <w:pStyle w:val="ListNumber"/>
      </w:pPr>
      <w:r>
        <w:rPr>
          <w:b/>
        </w:rPr>
        <w:t>Pod can't reach service</w:t>
      </w:r>
      <w:r>
        <w:t xml:space="preserve"> → DNS, NetworkPolicy, ServiceAccount RBAC.</w:t>
      </w:r>
    </w:p>
    <w:p>
      <w:pPr>
        <w:pStyle w:val="ListNumber"/>
      </w:pPr>
      <w:r>
        <w:rPr>
          <w:b/>
        </w:rPr>
        <w:t>Pod read-only error</w:t>
      </w:r>
      <w:r>
        <w:t xml:space="preserve"> → mount tmpfs/volume.</w:t>
      </w:r>
    </w:p>
    <w:p>
      <w:pPr>
        <w:pStyle w:val="Heading3"/>
      </w:pPr>
      <w:r>
        <w:t>Step 10 — Closing summary</w:t>
      </w:r>
    </w:p>
    <w:p>
      <w:r>
        <w:t>You have now hit every CV0-004 troubleshooting category: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</w:tr>
    </w:tbl>
    <w:p>
      <w:pPr>
        <w:spacing w:after="40"/>
      </w:pPr>
    </w:p>
    <w:p>
      <w:pPr>
        <w:pStyle w:val="Heading3"/>
      </w:pPr>
      <w:r>
        <w:t>What you learned</w:t>
      </w:r>
    </w:p>
    <w:p>
      <w:pPr>
        <w:pStyle w:val="ListBullet"/>
      </w:pPr>
      <w:r>
        <w:t>Read state, logs, stats, mounts, network — in that order.</w:t>
      </w:r>
    </w:p>
    <w:p>
      <w:pPr>
        <w:pStyle w:val="ListBullet"/>
      </w:pPr>
      <w:r>
        <w:t>OOM, CrashLoop, ImagePull, DNS, RO-fs are the daily five.</w:t>
      </w:r>
    </w:p>
    <w:p>
      <w:pPr>
        <w:pStyle w:val="ListBullet"/>
      </w:pPr>
      <w:r>
        <w:t>A short triage script saves 10 minutes per incident.</w:t>
      </w:r>
    </w:p>
    <w:p>
      <w:pPr>
        <w:pStyle w:val="Heading3"/>
      </w:pPr>
      <w:r>
        <w:t>Free tools used</w:t>
      </w:r>
    </w:p>
    <w:p>
      <w:pPr>
        <w:pStyle w:val="ListBullet"/>
      </w:pPr>
      <w:r>
        <w:t>Docker — https://www.docker.com</w:t>
      </w:r>
    </w:p>
    <w:p>
      <w:pPr>
        <w:pStyle w:val="ListBullet"/>
      </w:pPr>
      <w:r>
        <w:t>kubectl + k9s — https://k9scli.io</w:t>
      </w:r>
    </w:p>
    <w:p>
      <w:pPr>
        <w:pStyle w:val="ListBullet"/>
      </w:pPr>
      <w:r>
        <w:t>ctop (container top) — https://github.com/bcicen/ctop</w:t>
      </w:r>
    </w:p>
    <w:p>
      <w:pPr>
        <w:pStyle w:val="ListBullet"/>
      </w:pPr>
      <w:r>
        <w:t>lazydocker — https://github.com/jesseduffield/lazydocker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 Docker on the Killercoda VM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apt update &amp;&amp; apt install -y docker.io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Run a detached container (IaaS sim)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docker run -dit --name x ubuntu:22.04 bash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Inspect running containers when triaging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docker ps / docker logs / docker inspect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live CPU/memory (spot OOM &amp; oversubscription)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docker stats --no-stream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Smoke-test a service endpoint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`curl -s http://localhost:PORT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Inspect VPC subnets, routes and security groups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ip netns / ip route / iptables -L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Provision Infrastructure as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terraform init / plan /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Configuration as Code idempotently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ansible-playbook -i inventory.ini play.yml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Operate a Kubernetes (k3s) workload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kubectl get/scale/rollout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Scan for vulnerabilities and misconfiguration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trivy image / fs /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Core source-control workflow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1142E"/>
                <w:sz w:val="18"/>
              </w:rPr>
              <w:t>git commit / push / checkout -b / merge</w:t>
            </w:r>
          </w:p>
        </w:tc>
      </w:tr>
    </w:tbl>
    <w:p>
      <w:pPr>
        <w:spacing w:after="40"/>
      </w:pPr>
    </w:p>
    <w:p>
      <w:pPr>
        <w:pStyle w:val="Heading1"/>
      </w:pPr>
      <w:r>
        <w:t>Support &amp; Assessment</w:t>
      </w:r>
    </w:p>
    <w:p>
      <w:pPr>
        <w:pStyle w:val="ListBullet"/>
      </w:pPr>
      <w:r>
        <w:rPr>
          <w:b/>
        </w:rPr>
        <w:t>Trainer / enquiries:</w:t>
      </w:r>
      <w:r>
        <w:t xml:space="preserve"> enquiry@tertiaryinfotech.com · +65 6100 0613</w:t>
      </w:r>
    </w:p>
    <w:p>
      <w:pPr>
        <w:pStyle w:val="ListBullet"/>
      </w:pPr>
      <w:r>
        <w:rPr>
          <w:b/>
        </w:rPr>
        <w:t>Courseware &amp; assessment (LMS):</w:t>
      </w:r>
      <w:r>
        <w:t xml:space="preserve"> https://lms-tms.tertiaryinfotech.com/</w:t>
      </w:r>
    </w:p>
    <w:p>
      <w:pPr>
        <w:pStyle w:val="ListBullet"/>
      </w:pPr>
      <w:r>
        <w:rPr>
          <w:b/>
        </w:rPr>
        <w:t>Website:</w:t>
      </w:r>
      <w:r>
        <w:t xml:space="preserve"> www.tertiarycourses.com.sg</w:t>
      </w:r>
    </w:p>
    <w:p>
      <w:pPr>
        <w:pStyle w:val="Heading2"/>
      </w:pPr>
      <w:r>
        <w:t>Assessment Flow</w:t>
      </w:r>
    </w:p>
    <w:p>
      <w:r>
        <w:t>At the assessment step, follow this order:</w:t>
      </w:r>
    </w:p>
    <w:p>
      <w:pPr>
        <w:pStyle w:val="ListNumber"/>
      </w:pPr>
      <w:r>
        <w:rPr>
          <w:b/>
        </w:rPr>
        <w:t>TRAQOM</w:t>
      </w:r>
      <w:r>
        <w:t xml:space="preserve"> — scan the TRAQOM QR code on the LMS and complete the survey.</w:t>
      </w:r>
    </w:p>
    <w:p>
      <w:pPr>
        <w:pStyle w:val="ListNumber"/>
      </w:pPr>
      <w:r>
        <w:rPr>
          <w:b/>
        </w:rPr>
        <w:t>Assessment Digital Attendance</w:t>
      </w:r>
      <w:r>
        <w:t>.</w:t>
      </w:r>
    </w:p>
    <w:p>
      <w:pPr>
        <w:pStyle w:val="ListNumber"/>
      </w:pPr>
      <w:r>
        <w:rPr>
          <w:b/>
        </w:rPr>
        <w:t>Assessment</w:t>
      </w:r>
      <w:r>
        <w:t xml:space="preserve"> — Written Assessment (WA) + Practical Performance (PP).</w:t>
      </w:r>
    </w:p>
    <w:p>
      <w:pPr>
        <w:pStyle w:val="ListNumber"/>
      </w:pPr>
      <w:r>
        <w:rPr>
          <w:b/>
        </w:rPr>
        <w:t>Submit</w:t>
      </w:r>
      <w:r>
        <w:t xml:space="preserve"> your assessment answers on the LMS.</w:t>
      </w:r>
    </w:p>
    <w:p>
      <w:pPr>
        <w:pStyle w:val="ListNumber"/>
      </w:pPr>
      <w:r>
        <w:rPr>
          <w:b/>
        </w:rPr>
        <w:t>Sign</w:t>
      </w:r>
      <w:r>
        <w:t xml:space="preserve"> the Assessment Summary Record.</w:t>
      </w:r>
    </w:p>
    <w:p>
      <w:r>
        <w:t>Courseware and the assessment are on the LMS (https://lms-tms.tertiaryinfotech.com/). For a two-day class the 2-hour assessment runs 4:00–6:00 PM on the final day (1 hr WA + 1 hr PP).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